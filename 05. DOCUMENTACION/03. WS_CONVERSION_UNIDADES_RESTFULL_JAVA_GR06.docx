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53C14" w14:textId="77777777" w:rsidR="00567012" w:rsidRPr="003914AF" w:rsidRDefault="00567012" w:rsidP="00567012">
      <w:pPr>
        <w:sectPr w:rsidR="00567012" w:rsidRPr="003914AF" w:rsidSect="00275585">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0288" behindDoc="0" locked="0" layoutInCell="1" allowOverlap="1" wp14:anchorId="28C8A519" wp14:editId="34727B16">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62086B66"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Tema</w:t>
                            </w:r>
                          </w:p>
                          <w:p w14:paraId="780D1D2A" w14:textId="54D87829" w:rsidR="00567012" w:rsidRDefault="00567012" w:rsidP="00567012">
                            <w:pPr>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CONVERSION DE UNIDADES</w:t>
                            </w:r>
                          </w:p>
                          <w:p w14:paraId="2A24D0CA" w14:textId="77777777" w:rsidR="00567012" w:rsidRDefault="00567012" w:rsidP="00567012">
                            <w:pPr>
                              <w:jc w:val="center"/>
                              <w:rPr>
                                <w:rFonts w:ascii="Calibri" w:hAnsi="Calibri" w:cs="Calibri"/>
                                <w:sz w:val="44"/>
                                <w:szCs w:val="44"/>
                              </w:rPr>
                            </w:pPr>
                          </w:p>
                          <w:p w14:paraId="616AAB06"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Autores</w:t>
                            </w:r>
                          </w:p>
                          <w:p w14:paraId="7570A45B" w14:textId="2F7E3611" w:rsidR="00567012" w:rsidRDefault="00567012" w:rsidP="00567012">
                            <w:pPr>
                              <w:jc w:val="center"/>
                              <w:rPr>
                                <w:rFonts w:ascii="Calibri" w:hAnsi="Calibri" w:cs="Calibri"/>
                                <w:color w:val="000000"/>
                              </w:rPr>
                            </w:pPr>
                            <w:r>
                              <w:rPr>
                                <w:rFonts w:ascii="Calibri" w:hAnsi="Calibri" w:cs="Calibri"/>
                                <w:color w:val="000000"/>
                              </w:rPr>
                              <w:t>Raul Andres Silva Velasquez</w:t>
                            </w:r>
                          </w:p>
                          <w:p w14:paraId="177D7509" w14:textId="77777777" w:rsidR="00567012" w:rsidRDefault="00567012" w:rsidP="00567012">
                            <w:pPr>
                              <w:jc w:val="center"/>
                              <w:rPr>
                                <w:rFonts w:ascii="Calibri" w:hAnsi="Calibri" w:cs="Calibri"/>
                                <w:color w:val="000000"/>
                              </w:rPr>
                            </w:pPr>
                            <w:r>
                              <w:rPr>
                                <w:rFonts w:ascii="Calibri" w:hAnsi="Calibri" w:cs="Calibri"/>
                                <w:color w:val="000000"/>
                              </w:rPr>
                              <w:t>Cristian Isaak Robalino Curay</w:t>
                            </w:r>
                          </w:p>
                          <w:p w14:paraId="79ABEB89" w14:textId="4F493E8D" w:rsidR="00567012" w:rsidRDefault="00567012" w:rsidP="00567012">
                            <w:pPr>
                              <w:jc w:val="center"/>
                              <w:rPr>
                                <w:rFonts w:ascii="Calibri" w:hAnsi="Calibri" w:cs="Calibri"/>
                                <w:color w:val="000000"/>
                              </w:rPr>
                            </w:pPr>
                            <w:r>
                              <w:rPr>
                                <w:rFonts w:ascii="Calibri" w:hAnsi="Calibri" w:cs="Calibri"/>
                                <w:color w:val="000000"/>
                              </w:rPr>
                              <w:t xml:space="preserve">Axel Samuel Herrera Aguiar </w:t>
                            </w:r>
                          </w:p>
                          <w:p w14:paraId="7E6E35CC" w14:textId="77777777" w:rsidR="00567012" w:rsidRDefault="00567012" w:rsidP="00567012">
                            <w:pPr>
                              <w:jc w:val="center"/>
                              <w:rPr>
                                <w:rFonts w:ascii="Calibri" w:hAnsi="Calibri" w:cs="Calibri"/>
                                <w:color w:val="000000"/>
                              </w:rPr>
                            </w:pPr>
                          </w:p>
                          <w:p w14:paraId="7D5E2E91"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 </w:t>
                            </w:r>
                          </w:p>
                          <w:p w14:paraId="212D6617"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Tutor</w:t>
                            </w:r>
                          </w:p>
                          <w:p w14:paraId="65B24C1B" w14:textId="77777777" w:rsidR="00567012" w:rsidRDefault="00567012" w:rsidP="00567012">
                            <w:pPr>
                              <w:jc w:val="center"/>
                              <w:rPr>
                                <w:rFonts w:ascii="Calibri" w:hAnsi="Calibri" w:cs="Calibri"/>
                              </w:rPr>
                            </w:pPr>
                            <w:r>
                              <w:rPr>
                                <w:rFonts w:ascii="Calibri" w:hAnsi="Calibri" w:cs="Calibri"/>
                              </w:rPr>
                              <w:t>Ing. Eduardo Mauricio Campaña Ortega</w:t>
                            </w:r>
                          </w:p>
                          <w:p w14:paraId="041E9A27" w14:textId="77777777" w:rsidR="00567012" w:rsidRDefault="00567012" w:rsidP="00567012">
                            <w:pPr>
                              <w:jc w:val="center"/>
                              <w:rPr>
                                <w:rFonts w:ascii="Calibri" w:hAnsi="Calibri" w:cs="Calibri"/>
                              </w:rPr>
                            </w:pPr>
                            <w:r>
                              <w:rPr>
                                <w:rFonts w:ascii="Calibri" w:hAnsi="Calibri" w:cs="Calibri"/>
                              </w:rPr>
                              <w:t>MIS.MDU.CCNA.CCIA.</w:t>
                            </w:r>
                          </w:p>
                          <w:p w14:paraId="250C84B0" w14:textId="77777777" w:rsidR="00567012" w:rsidRDefault="00567012" w:rsidP="00567012">
                            <w:pPr>
                              <w:jc w:val="center"/>
                              <w:rPr>
                                <w:rFonts w:ascii="Calibri" w:hAnsi="Calibri" w:cs="Calibri"/>
                              </w:rPr>
                            </w:pPr>
                            <w:r>
                              <w:rPr>
                                <w:rFonts w:ascii="Calibri" w:hAnsi="Calibri" w:cs="Calibri"/>
                              </w:rPr>
                              <w:t xml:space="preserve">PhD. (c) Ingeniería de Software </w:t>
                            </w:r>
                          </w:p>
                          <w:p w14:paraId="6C4B2874" w14:textId="77777777" w:rsidR="00567012" w:rsidRDefault="00567012" w:rsidP="00567012">
                            <w:pPr>
                              <w:jc w:val="center"/>
                              <w:rPr>
                                <w:rFonts w:ascii="Calibri" w:hAnsi="Calibri" w:cs="Calibri"/>
                              </w:rPr>
                            </w:pPr>
                            <w:r>
                              <w:rPr>
                                <w:rFonts w:ascii="Calibri" w:hAnsi="Calibri" w:cs="Calibri"/>
                              </w:rPr>
                              <w:t>PhD. (c) Seguridad Información</w:t>
                            </w:r>
                          </w:p>
                          <w:p w14:paraId="1A5BE626"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 </w:t>
                            </w:r>
                          </w:p>
                          <w:p w14:paraId="52990AF5"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Fecha</w:t>
                            </w:r>
                          </w:p>
                          <w:p w14:paraId="544639F6" w14:textId="77777777" w:rsidR="00567012" w:rsidRDefault="00567012" w:rsidP="00567012">
                            <w:pPr>
                              <w:jc w:val="center"/>
                              <w:rPr>
                                <w:rFonts w:ascii="Calibri" w:hAnsi="Calibri" w:cs="Calibri"/>
                                <w:color w:val="000000"/>
                                <w:sz w:val="32"/>
                                <w:szCs w:val="32"/>
                              </w:rPr>
                            </w:pPr>
                            <w:r>
                              <w:rPr>
                                <w:rFonts w:ascii="Calibri" w:hAnsi="Calibri" w:cs="Calibri"/>
                                <w:color w:val="000000"/>
                                <w:sz w:val="32"/>
                                <w:szCs w:val="32"/>
                              </w:rPr>
                              <w:t>04/02/2026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8C8A519" id="Rectángulo 1" o:spid="_x0000_s1026" style="position:absolute;margin-left:13.35pt;margin-top:208.1pt;width:416.25pt;height:49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" filled="f" stroked="f" strokeweight="2pt">
                <v:textbox>
                  <w:txbxContent>
                    <w:p w14:paraId="62086B66"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Tema</w:t>
                      </w:r>
                    </w:p>
                    <w:p w14:paraId="780D1D2A" w14:textId="54D87829" w:rsidR="00567012" w:rsidRDefault="00567012" w:rsidP="00567012">
                      <w:pPr>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CONVERSION DE UNIDADES</w:t>
                      </w:r>
                    </w:p>
                    <w:p w14:paraId="2A24D0CA" w14:textId="77777777" w:rsidR="00567012" w:rsidRDefault="00567012" w:rsidP="00567012">
                      <w:pPr>
                        <w:jc w:val="center"/>
                        <w:rPr>
                          <w:rFonts w:ascii="Calibri" w:hAnsi="Calibri" w:cs="Calibri"/>
                          <w:sz w:val="44"/>
                          <w:szCs w:val="44"/>
                        </w:rPr>
                      </w:pPr>
                    </w:p>
                    <w:p w14:paraId="616AAB06"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Autores</w:t>
                      </w:r>
                    </w:p>
                    <w:p w14:paraId="7570A45B" w14:textId="2F7E3611" w:rsidR="00567012" w:rsidRDefault="00567012" w:rsidP="00567012">
                      <w:pPr>
                        <w:jc w:val="center"/>
                        <w:rPr>
                          <w:rFonts w:ascii="Calibri" w:hAnsi="Calibri" w:cs="Calibri"/>
                          <w:color w:val="000000"/>
                        </w:rPr>
                      </w:pPr>
                      <w:r>
                        <w:rPr>
                          <w:rFonts w:ascii="Calibri" w:hAnsi="Calibri" w:cs="Calibri"/>
                          <w:color w:val="000000"/>
                        </w:rPr>
                        <w:t>Raul Andres Silva Velasquez</w:t>
                      </w:r>
                    </w:p>
                    <w:p w14:paraId="177D7509" w14:textId="77777777" w:rsidR="00567012" w:rsidRDefault="00567012" w:rsidP="00567012">
                      <w:pPr>
                        <w:jc w:val="center"/>
                        <w:rPr>
                          <w:rFonts w:ascii="Calibri" w:hAnsi="Calibri" w:cs="Calibri"/>
                          <w:color w:val="000000"/>
                        </w:rPr>
                      </w:pPr>
                      <w:r>
                        <w:rPr>
                          <w:rFonts w:ascii="Calibri" w:hAnsi="Calibri" w:cs="Calibri"/>
                          <w:color w:val="000000"/>
                        </w:rPr>
                        <w:t>Cristian Isaak Robalino Curay</w:t>
                      </w:r>
                    </w:p>
                    <w:p w14:paraId="79ABEB89" w14:textId="4F493E8D" w:rsidR="00567012" w:rsidRDefault="00567012" w:rsidP="00567012">
                      <w:pPr>
                        <w:jc w:val="center"/>
                        <w:rPr>
                          <w:rFonts w:ascii="Calibri" w:hAnsi="Calibri" w:cs="Calibri"/>
                          <w:color w:val="000000"/>
                        </w:rPr>
                      </w:pPr>
                      <w:r>
                        <w:rPr>
                          <w:rFonts w:ascii="Calibri" w:hAnsi="Calibri" w:cs="Calibri"/>
                          <w:color w:val="000000"/>
                        </w:rPr>
                        <w:t xml:space="preserve">Axel Samuel Herrera Aguiar </w:t>
                      </w:r>
                    </w:p>
                    <w:p w14:paraId="7E6E35CC" w14:textId="77777777" w:rsidR="00567012" w:rsidRDefault="00567012" w:rsidP="00567012">
                      <w:pPr>
                        <w:jc w:val="center"/>
                        <w:rPr>
                          <w:rFonts w:ascii="Calibri" w:hAnsi="Calibri" w:cs="Calibri"/>
                          <w:color w:val="000000"/>
                        </w:rPr>
                      </w:pPr>
                    </w:p>
                    <w:p w14:paraId="7D5E2E91"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 </w:t>
                      </w:r>
                    </w:p>
                    <w:p w14:paraId="212D6617"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Tutor</w:t>
                      </w:r>
                    </w:p>
                    <w:p w14:paraId="65B24C1B" w14:textId="77777777" w:rsidR="00567012" w:rsidRDefault="00567012" w:rsidP="00567012">
                      <w:pPr>
                        <w:jc w:val="center"/>
                        <w:rPr>
                          <w:rFonts w:ascii="Calibri" w:hAnsi="Calibri" w:cs="Calibri"/>
                        </w:rPr>
                      </w:pPr>
                      <w:r>
                        <w:rPr>
                          <w:rFonts w:ascii="Calibri" w:hAnsi="Calibri" w:cs="Calibri"/>
                        </w:rPr>
                        <w:t>Ing. Eduardo Mauricio Campaña Ortega</w:t>
                      </w:r>
                    </w:p>
                    <w:p w14:paraId="041E9A27" w14:textId="77777777" w:rsidR="00567012" w:rsidRDefault="00567012" w:rsidP="00567012">
                      <w:pPr>
                        <w:jc w:val="center"/>
                        <w:rPr>
                          <w:rFonts w:ascii="Calibri" w:hAnsi="Calibri" w:cs="Calibri"/>
                        </w:rPr>
                      </w:pPr>
                      <w:r>
                        <w:rPr>
                          <w:rFonts w:ascii="Calibri" w:hAnsi="Calibri" w:cs="Calibri"/>
                        </w:rPr>
                        <w:t>MIS.MDU.CCNA.CCIA.</w:t>
                      </w:r>
                    </w:p>
                    <w:p w14:paraId="250C84B0" w14:textId="77777777" w:rsidR="00567012" w:rsidRDefault="00567012" w:rsidP="00567012">
                      <w:pPr>
                        <w:jc w:val="center"/>
                        <w:rPr>
                          <w:rFonts w:ascii="Calibri" w:hAnsi="Calibri" w:cs="Calibri"/>
                        </w:rPr>
                      </w:pPr>
                      <w:r>
                        <w:rPr>
                          <w:rFonts w:ascii="Calibri" w:hAnsi="Calibri" w:cs="Calibri"/>
                        </w:rPr>
                        <w:t xml:space="preserve">PhD. (c) Ingeniería de Software </w:t>
                      </w:r>
                    </w:p>
                    <w:p w14:paraId="6C4B2874" w14:textId="77777777" w:rsidR="00567012" w:rsidRDefault="00567012" w:rsidP="00567012">
                      <w:pPr>
                        <w:jc w:val="center"/>
                        <w:rPr>
                          <w:rFonts w:ascii="Calibri" w:hAnsi="Calibri" w:cs="Calibri"/>
                        </w:rPr>
                      </w:pPr>
                      <w:r>
                        <w:rPr>
                          <w:rFonts w:ascii="Calibri" w:hAnsi="Calibri" w:cs="Calibri"/>
                        </w:rPr>
                        <w:t>PhD. (c) Seguridad Información</w:t>
                      </w:r>
                    </w:p>
                    <w:p w14:paraId="1A5BE626"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 </w:t>
                      </w:r>
                    </w:p>
                    <w:p w14:paraId="52990AF5" w14:textId="77777777" w:rsidR="00567012" w:rsidRDefault="00567012" w:rsidP="00567012">
                      <w:pPr>
                        <w:jc w:val="center"/>
                        <w:rPr>
                          <w:rFonts w:ascii="Calibri" w:hAnsi="Calibri" w:cs="Calibri"/>
                          <w:b/>
                          <w:bCs/>
                          <w:color w:val="000000"/>
                          <w:sz w:val="32"/>
                          <w:szCs w:val="32"/>
                        </w:rPr>
                      </w:pPr>
                      <w:r>
                        <w:rPr>
                          <w:rFonts w:ascii="Calibri" w:hAnsi="Calibri" w:cs="Calibri"/>
                          <w:b/>
                          <w:bCs/>
                          <w:color w:val="000000"/>
                          <w:sz w:val="32"/>
                          <w:szCs w:val="32"/>
                        </w:rPr>
                        <w:t>Fecha</w:t>
                      </w:r>
                    </w:p>
                    <w:p w14:paraId="544639F6" w14:textId="77777777" w:rsidR="00567012" w:rsidRDefault="00567012" w:rsidP="00567012">
                      <w:pPr>
                        <w:jc w:val="center"/>
                        <w:rPr>
                          <w:rFonts w:ascii="Calibri" w:hAnsi="Calibri" w:cs="Calibri"/>
                          <w:color w:val="000000"/>
                          <w:sz w:val="32"/>
                          <w:szCs w:val="32"/>
                        </w:rPr>
                      </w:pPr>
                      <w:r>
                        <w:rPr>
                          <w:rFonts w:ascii="Calibri" w:hAnsi="Calibri" w:cs="Calibri"/>
                          <w:color w:val="000000"/>
                          <w:sz w:val="32"/>
                          <w:szCs w:val="32"/>
                        </w:rPr>
                        <w:t>04/02/2026</w:t>
                      </w:r>
                    </w:p>
                  </w:txbxContent>
                </v:textbox>
                <w10:wrap anchorx="margin"/>
              </v:rect>
            </w:pict>
          </mc:Fallback>
        </mc:AlternateContent>
      </w:r>
      <w:r w:rsidRPr="003914AF">
        <w:rPr>
          <w:noProof/>
          <w:lang w:val="es-EC" w:eastAsia="es-EC"/>
        </w:rPr>
        <w:drawing>
          <wp:anchor distT="0" distB="0" distL="114300" distR="114300" simplePos="0" relativeHeight="251661312" behindDoc="0" locked="0" layoutInCell="1" allowOverlap="1" wp14:anchorId="26E8CE04" wp14:editId="4C342CD2">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9264" behindDoc="1" locked="0" layoutInCell="1" allowOverlap="1" wp14:anchorId="08A84511" wp14:editId="3A6E494F">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52A6DDB" w14:textId="77777777" w:rsidR="00567012" w:rsidRDefault="00567012" w:rsidP="00567012">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8A84511" id="Grupo 2" o:spid="_x0000_s1027" style="position:absolute;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52A6DDB" w14:textId="77777777" w:rsidR="00567012" w:rsidRDefault="00567012" w:rsidP="00567012">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DFFCF7F" w14:textId="4A3C2C4A" w:rsidR="00E92955" w:rsidRDefault="00F951D6" w:rsidP="00567012">
      <w:pPr>
        <w:jc w:val="center"/>
      </w:pPr>
      <w:r>
        <w:rPr>
          <w:rFonts w:ascii="Times New Roman" w:hAnsi="Times New Roman"/>
          <w:b/>
          <w:sz w:val="28"/>
        </w:rPr>
        <w:lastRenderedPageBreak/>
        <w:t>ÍNDICE DE CONTENIDOS</w:t>
      </w:r>
    </w:p>
    <w:p w14:paraId="7C1951EC" w14:textId="33FDA44D" w:rsidR="00E92955" w:rsidRDefault="00E92955" w:rsidP="00275585">
      <w:pPr>
        <w:spacing w:before="20" w:after="20"/>
        <w:rPr>
          <w:rFonts w:ascii="Times New Roman" w:hAnsi="Times New Roman"/>
        </w:rPr>
      </w:pPr>
    </w:p>
    <w:sdt>
      <w:sdtPr>
        <w:rPr>
          <w:lang w:val="es-ES"/>
        </w:rPr>
        <w:id w:val="1447733702"/>
        <w:docPartObj>
          <w:docPartGallery w:val="Table of Contents"/>
          <w:docPartUnique/>
        </w:docPartObj>
      </w:sdtPr>
      <w:sdtEndPr>
        <w:rPr>
          <w:rFonts w:asciiTheme="minorHAnsi" w:eastAsiaTheme="minorEastAsia" w:hAnsiTheme="minorHAnsi" w:cstheme="minorBidi"/>
          <w:color w:val="auto"/>
          <w:sz w:val="22"/>
          <w:szCs w:val="22"/>
        </w:rPr>
      </w:sdtEndPr>
      <w:sdtContent>
        <w:p w14:paraId="487109EC" w14:textId="689805DA" w:rsidR="00275585" w:rsidRDefault="00275585">
          <w:pPr>
            <w:pStyle w:val="TtuloTDC"/>
          </w:pPr>
          <w:r>
            <w:rPr>
              <w:lang w:val="es-ES"/>
            </w:rPr>
            <w:t>Contenido</w:t>
          </w:r>
        </w:p>
        <w:p w14:paraId="331DA6A6" w14:textId="2B1FC6D6" w:rsidR="00275585" w:rsidRDefault="00275585">
          <w:pPr>
            <w:pStyle w:val="TDC1"/>
            <w:tabs>
              <w:tab w:val="right" w:leader="dot" w:pos="9112"/>
            </w:tabs>
            <w:rPr>
              <w:noProof/>
            </w:rPr>
          </w:pPr>
          <w:r>
            <w:fldChar w:fldCharType="begin"/>
          </w:r>
          <w:r>
            <w:instrText xml:space="preserve"> TOC \o "1-3" \h \z \u </w:instrText>
          </w:r>
          <w:r>
            <w:fldChar w:fldCharType="separate"/>
          </w:r>
          <w:hyperlink w:anchor="_Toc229564195" w:history="1">
            <w:r w:rsidRPr="00376C52">
              <w:rPr>
                <w:rStyle w:val="Hipervnculo"/>
                <w:noProof/>
              </w:rPr>
              <w:t>1. TEORÍA</w:t>
            </w:r>
            <w:r>
              <w:rPr>
                <w:noProof/>
                <w:webHidden/>
              </w:rPr>
              <w:tab/>
            </w:r>
            <w:r>
              <w:rPr>
                <w:noProof/>
                <w:webHidden/>
              </w:rPr>
              <w:fldChar w:fldCharType="begin"/>
            </w:r>
            <w:r>
              <w:rPr>
                <w:noProof/>
                <w:webHidden/>
              </w:rPr>
              <w:instrText xml:space="preserve"> PAGEREF _Toc229564195 \h </w:instrText>
            </w:r>
            <w:r>
              <w:rPr>
                <w:noProof/>
                <w:webHidden/>
              </w:rPr>
            </w:r>
            <w:r>
              <w:rPr>
                <w:noProof/>
                <w:webHidden/>
              </w:rPr>
              <w:fldChar w:fldCharType="separate"/>
            </w:r>
            <w:r>
              <w:rPr>
                <w:noProof/>
                <w:webHidden/>
              </w:rPr>
              <w:t>1</w:t>
            </w:r>
            <w:r>
              <w:rPr>
                <w:noProof/>
                <w:webHidden/>
              </w:rPr>
              <w:fldChar w:fldCharType="end"/>
            </w:r>
          </w:hyperlink>
        </w:p>
        <w:p w14:paraId="138F005B" w14:textId="2E80C8A0" w:rsidR="00275585" w:rsidRDefault="00275585">
          <w:pPr>
            <w:pStyle w:val="TDC2"/>
            <w:tabs>
              <w:tab w:val="right" w:leader="dot" w:pos="9112"/>
            </w:tabs>
            <w:rPr>
              <w:noProof/>
            </w:rPr>
          </w:pPr>
          <w:hyperlink w:anchor="_Toc229564196" w:history="1">
            <w:r w:rsidRPr="00376C52">
              <w:rPr>
                <w:rStyle w:val="Hipervnculo"/>
                <w:noProof/>
              </w:rPr>
              <w:t>1.1 ¿Qué es un Web Service RESTful?</w:t>
            </w:r>
            <w:r>
              <w:rPr>
                <w:noProof/>
                <w:webHidden/>
              </w:rPr>
              <w:tab/>
            </w:r>
            <w:r>
              <w:rPr>
                <w:noProof/>
                <w:webHidden/>
              </w:rPr>
              <w:fldChar w:fldCharType="begin"/>
            </w:r>
            <w:r>
              <w:rPr>
                <w:noProof/>
                <w:webHidden/>
              </w:rPr>
              <w:instrText xml:space="preserve"> PAGEREF _Toc229564196 \h </w:instrText>
            </w:r>
            <w:r>
              <w:rPr>
                <w:noProof/>
                <w:webHidden/>
              </w:rPr>
            </w:r>
            <w:r>
              <w:rPr>
                <w:noProof/>
                <w:webHidden/>
              </w:rPr>
              <w:fldChar w:fldCharType="separate"/>
            </w:r>
            <w:r>
              <w:rPr>
                <w:noProof/>
                <w:webHidden/>
              </w:rPr>
              <w:t>1</w:t>
            </w:r>
            <w:r>
              <w:rPr>
                <w:noProof/>
                <w:webHidden/>
              </w:rPr>
              <w:fldChar w:fldCharType="end"/>
            </w:r>
          </w:hyperlink>
        </w:p>
        <w:p w14:paraId="700D528F" w14:textId="631791D7" w:rsidR="00275585" w:rsidRDefault="00275585">
          <w:pPr>
            <w:pStyle w:val="TDC2"/>
            <w:tabs>
              <w:tab w:val="right" w:leader="dot" w:pos="9112"/>
            </w:tabs>
            <w:rPr>
              <w:noProof/>
            </w:rPr>
          </w:pPr>
          <w:hyperlink w:anchor="_Toc229564197" w:history="1">
            <w:r w:rsidRPr="00376C52">
              <w:rPr>
                <w:rStyle w:val="Hipervnculo"/>
                <w:noProof/>
              </w:rPr>
              <w:t>1.2 Arquitectura MVC</w:t>
            </w:r>
            <w:r>
              <w:rPr>
                <w:noProof/>
                <w:webHidden/>
              </w:rPr>
              <w:tab/>
            </w:r>
            <w:r>
              <w:rPr>
                <w:noProof/>
                <w:webHidden/>
              </w:rPr>
              <w:fldChar w:fldCharType="begin"/>
            </w:r>
            <w:r>
              <w:rPr>
                <w:noProof/>
                <w:webHidden/>
              </w:rPr>
              <w:instrText xml:space="preserve"> PAGEREF _Toc229564197 \h </w:instrText>
            </w:r>
            <w:r>
              <w:rPr>
                <w:noProof/>
                <w:webHidden/>
              </w:rPr>
            </w:r>
            <w:r>
              <w:rPr>
                <w:noProof/>
                <w:webHidden/>
              </w:rPr>
              <w:fldChar w:fldCharType="separate"/>
            </w:r>
            <w:r>
              <w:rPr>
                <w:noProof/>
                <w:webHidden/>
              </w:rPr>
              <w:t>1</w:t>
            </w:r>
            <w:r>
              <w:rPr>
                <w:noProof/>
                <w:webHidden/>
              </w:rPr>
              <w:fldChar w:fldCharType="end"/>
            </w:r>
          </w:hyperlink>
        </w:p>
        <w:p w14:paraId="4A253E4C" w14:textId="7177CF12" w:rsidR="00275585" w:rsidRDefault="00275585">
          <w:pPr>
            <w:pStyle w:val="TDC2"/>
            <w:tabs>
              <w:tab w:val="right" w:leader="dot" w:pos="9112"/>
            </w:tabs>
            <w:rPr>
              <w:noProof/>
            </w:rPr>
          </w:pPr>
          <w:hyperlink w:anchor="_Toc229564198" w:history="1">
            <w:r w:rsidRPr="00376C52">
              <w:rPr>
                <w:rStyle w:val="Hipervnculo"/>
                <w:noProof/>
              </w:rPr>
              <w:t>1.3 Java EE / Jakarta EE y JAX-RS</w:t>
            </w:r>
            <w:r>
              <w:rPr>
                <w:noProof/>
                <w:webHidden/>
              </w:rPr>
              <w:tab/>
            </w:r>
            <w:r>
              <w:rPr>
                <w:noProof/>
                <w:webHidden/>
              </w:rPr>
              <w:fldChar w:fldCharType="begin"/>
            </w:r>
            <w:r>
              <w:rPr>
                <w:noProof/>
                <w:webHidden/>
              </w:rPr>
              <w:instrText xml:space="preserve"> PAGEREF _Toc229564198 \h </w:instrText>
            </w:r>
            <w:r>
              <w:rPr>
                <w:noProof/>
                <w:webHidden/>
              </w:rPr>
            </w:r>
            <w:r>
              <w:rPr>
                <w:noProof/>
                <w:webHidden/>
              </w:rPr>
              <w:fldChar w:fldCharType="separate"/>
            </w:r>
            <w:r>
              <w:rPr>
                <w:noProof/>
                <w:webHidden/>
              </w:rPr>
              <w:t>1</w:t>
            </w:r>
            <w:r>
              <w:rPr>
                <w:noProof/>
                <w:webHidden/>
              </w:rPr>
              <w:fldChar w:fldCharType="end"/>
            </w:r>
          </w:hyperlink>
        </w:p>
        <w:p w14:paraId="11D3B750" w14:textId="7700ACF0" w:rsidR="00275585" w:rsidRDefault="00275585">
          <w:pPr>
            <w:pStyle w:val="TDC2"/>
            <w:tabs>
              <w:tab w:val="right" w:leader="dot" w:pos="9112"/>
            </w:tabs>
            <w:rPr>
              <w:noProof/>
            </w:rPr>
          </w:pPr>
          <w:hyperlink w:anchor="_Toc229564199" w:history="1">
            <w:r w:rsidRPr="00376C52">
              <w:rPr>
                <w:rStyle w:val="Hipervnculo"/>
                <w:noProof/>
              </w:rPr>
              <w:t>1.4 Payara Server</w:t>
            </w:r>
            <w:r>
              <w:rPr>
                <w:noProof/>
                <w:webHidden/>
              </w:rPr>
              <w:tab/>
            </w:r>
            <w:r>
              <w:rPr>
                <w:noProof/>
                <w:webHidden/>
              </w:rPr>
              <w:fldChar w:fldCharType="begin"/>
            </w:r>
            <w:r>
              <w:rPr>
                <w:noProof/>
                <w:webHidden/>
              </w:rPr>
              <w:instrText xml:space="preserve"> PAGEREF _Toc229564199 \h </w:instrText>
            </w:r>
            <w:r>
              <w:rPr>
                <w:noProof/>
                <w:webHidden/>
              </w:rPr>
            </w:r>
            <w:r>
              <w:rPr>
                <w:noProof/>
                <w:webHidden/>
              </w:rPr>
              <w:fldChar w:fldCharType="separate"/>
            </w:r>
            <w:r>
              <w:rPr>
                <w:noProof/>
                <w:webHidden/>
              </w:rPr>
              <w:t>2</w:t>
            </w:r>
            <w:r>
              <w:rPr>
                <w:noProof/>
                <w:webHidden/>
              </w:rPr>
              <w:fldChar w:fldCharType="end"/>
            </w:r>
          </w:hyperlink>
        </w:p>
        <w:p w14:paraId="022C3967" w14:textId="3A76DCBB" w:rsidR="00275585" w:rsidRDefault="00275585">
          <w:pPr>
            <w:pStyle w:val="TDC2"/>
            <w:tabs>
              <w:tab w:val="right" w:leader="dot" w:pos="9112"/>
            </w:tabs>
            <w:rPr>
              <w:noProof/>
            </w:rPr>
          </w:pPr>
          <w:hyperlink w:anchor="_Toc229564200" w:history="1">
            <w:r w:rsidRPr="00376C52">
              <w:rPr>
                <w:rStyle w:val="Hipervnculo"/>
                <w:noProof/>
              </w:rPr>
              <w:t>1.5 Pruebas con JUnit 5</w:t>
            </w:r>
            <w:r>
              <w:rPr>
                <w:noProof/>
                <w:webHidden/>
              </w:rPr>
              <w:tab/>
            </w:r>
            <w:r>
              <w:rPr>
                <w:noProof/>
                <w:webHidden/>
              </w:rPr>
              <w:fldChar w:fldCharType="begin"/>
            </w:r>
            <w:r>
              <w:rPr>
                <w:noProof/>
                <w:webHidden/>
              </w:rPr>
              <w:instrText xml:space="preserve"> PAGEREF _Toc229564200 \h </w:instrText>
            </w:r>
            <w:r>
              <w:rPr>
                <w:noProof/>
                <w:webHidden/>
              </w:rPr>
            </w:r>
            <w:r>
              <w:rPr>
                <w:noProof/>
                <w:webHidden/>
              </w:rPr>
              <w:fldChar w:fldCharType="separate"/>
            </w:r>
            <w:r>
              <w:rPr>
                <w:noProof/>
                <w:webHidden/>
              </w:rPr>
              <w:t>2</w:t>
            </w:r>
            <w:r>
              <w:rPr>
                <w:noProof/>
                <w:webHidden/>
              </w:rPr>
              <w:fldChar w:fldCharType="end"/>
            </w:r>
          </w:hyperlink>
        </w:p>
        <w:p w14:paraId="75A2E6E0" w14:textId="694E220D" w:rsidR="00275585" w:rsidRDefault="00275585">
          <w:pPr>
            <w:pStyle w:val="TDC1"/>
            <w:tabs>
              <w:tab w:val="right" w:leader="dot" w:pos="9112"/>
            </w:tabs>
            <w:rPr>
              <w:noProof/>
            </w:rPr>
          </w:pPr>
          <w:hyperlink w:anchor="_Toc229564201" w:history="1">
            <w:r w:rsidRPr="00376C52">
              <w:rPr>
                <w:rStyle w:val="Hipervnculo"/>
                <w:noProof/>
              </w:rPr>
              <w:t>2. PARTE PRÁCTICA</w:t>
            </w:r>
            <w:r>
              <w:rPr>
                <w:noProof/>
                <w:webHidden/>
              </w:rPr>
              <w:tab/>
            </w:r>
            <w:r>
              <w:rPr>
                <w:noProof/>
                <w:webHidden/>
              </w:rPr>
              <w:fldChar w:fldCharType="begin"/>
            </w:r>
            <w:r>
              <w:rPr>
                <w:noProof/>
                <w:webHidden/>
              </w:rPr>
              <w:instrText xml:space="preserve"> PAGEREF _Toc229564201 \h </w:instrText>
            </w:r>
            <w:r>
              <w:rPr>
                <w:noProof/>
                <w:webHidden/>
              </w:rPr>
            </w:r>
            <w:r>
              <w:rPr>
                <w:noProof/>
                <w:webHidden/>
              </w:rPr>
              <w:fldChar w:fldCharType="separate"/>
            </w:r>
            <w:r>
              <w:rPr>
                <w:noProof/>
                <w:webHidden/>
              </w:rPr>
              <w:t>3</w:t>
            </w:r>
            <w:r>
              <w:rPr>
                <w:noProof/>
                <w:webHidden/>
              </w:rPr>
              <w:fldChar w:fldCharType="end"/>
            </w:r>
          </w:hyperlink>
        </w:p>
        <w:p w14:paraId="05802401" w14:textId="7573DA93" w:rsidR="00275585" w:rsidRDefault="00275585">
          <w:pPr>
            <w:pStyle w:val="TDC2"/>
            <w:tabs>
              <w:tab w:val="right" w:leader="dot" w:pos="9112"/>
            </w:tabs>
            <w:rPr>
              <w:noProof/>
            </w:rPr>
          </w:pPr>
          <w:hyperlink w:anchor="_Toc229564202" w:history="1">
            <w:r w:rsidRPr="00376C52">
              <w:rPr>
                <w:rStyle w:val="Hipervnculo"/>
                <w:noProof/>
              </w:rPr>
              <w:t>2.1 Instalación del IDE y Servidor</w:t>
            </w:r>
            <w:r>
              <w:rPr>
                <w:noProof/>
                <w:webHidden/>
              </w:rPr>
              <w:tab/>
            </w:r>
            <w:r>
              <w:rPr>
                <w:noProof/>
                <w:webHidden/>
              </w:rPr>
              <w:fldChar w:fldCharType="begin"/>
            </w:r>
            <w:r>
              <w:rPr>
                <w:noProof/>
                <w:webHidden/>
              </w:rPr>
              <w:instrText xml:space="preserve"> PAGEREF _Toc229564202 \h </w:instrText>
            </w:r>
            <w:r>
              <w:rPr>
                <w:noProof/>
                <w:webHidden/>
              </w:rPr>
            </w:r>
            <w:r>
              <w:rPr>
                <w:noProof/>
                <w:webHidden/>
              </w:rPr>
              <w:fldChar w:fldCharType="separate"/>
            </w:r>
            <w:r>
              <w:rPr>
                <w:noProof/>
                <w:webHidden/>
              </w:rPr>
              <w:t>3</w:t>
            </w:r>
            <w:r>
              <w:rPr>
                <w:noProof/>
                <w:webHidden/>
              </w:rPr>
              <w:fldChar w:fldCharType="end"/>
            </w:r>
          </w:hyperlink>
        </w:p>
        <w:p w14:paraId="1FF1F1E3" w14:textId="363D3A29" w:rsidR="00275585" w:rsidRDefault="00275585">
          <w:pPr>
            <w:pStyle w:val="TDC2"/>
            <w:tabs>
              <w:tab w:val="right" w:leader="dot" w:pos="9112"/>
            </w:tabs>
            <w:rPr>
              <w:noProof/>
            </w:rPr>
          </w:pPr>
          <w:hyperlink w:anchor="_Toc229564203" w:history="1">
            <w:r w:rsidRPr="00376C52">
              <w:rPr>
                <w:rStyle w:val="Hipervnculo"/>
                <w:noProof/>
              </w:rPr>
              <w:t>2.2 Aplicación Servidor (WS)</w:t>
            </w:r>
            <w:r>
              <w:rPr>
                <w:noProof/>
                <w:webHidden/>
              </w:rPr>
              <w:tab/>
            </w:r>
            <w:r>
              <w:rPr>
                <w:noProof/>
                <w:webHidden/>
              </w:rPr>
              <w:fldChar w:fldCharType="begin"/>
            </w:r>
            <w:r>
              <w:rPr>
                <w:noProof/>
                <w:webHidden/>
              </w:rPr>
              <w:instrText xml:space="preserve"> PAGEREF _Toc229564203 \h </w:instrText>
            </w:r>
            <w:r>
              <w:rPr>
                <w:noProof/>
                <w:webHidden/>
              </w:rPr>
            </w:r>
            <w:r>
              <w:rPr>
                <w:noProof/>
                <w:webHidden/>
              </w:rPr>
              <w:fldChar w:fldCharType="separate"/>
            </w:r>
            <w:r>
              <w:rPr>
                <w:noProof/>
                <w:webHidden/>
              </w:rPr>
              <w:t>4</w:t>
            </w:r>
            <w:r>
              <w:rPr>
                <w:noProof/>
                <w:webHidden/>
              </w:rPr>
              <w:fldChar w:fldCharType="end"/>
            </w:r>
          </w:hyperlink>
        </w:p>
        <w:p w14:paraId="1FD95BCC" w14:textId="00B5B0D9" w:rsidR="00275585" w:rsidRDefault="00275585">
          <w:pPr>
            <w:pStyle w:val="TDC3"/>
            <w:tabs>
              <w:tab w:val="right" w:leader="dot" w:pos="9112"/>
            </w:tabs>
            <w:rPr>
              <w:noProof/>
            </w:rPr>
          </w:pPr>
          <w:hyperlink w:anchor="_Toc229564204" w:history="1">
            <w:r w:rsidRPr="00376C52">
              <w:rPr>
                <w:rStyle w:val="Hipervnculo"/>
                <w:noProof/>
              </w:rPr>
              <w:t>2.2.1 Creación del Proyecto</w:t>
            </w:r>
            <w:r>
              <w:rPr>
                <w:noProof/>
                <w:webHidden/>
              </w:rPr>
              <w:tab/>
            </w:r>
            <w:r>
              <w:rPr>
                <w:noProof/>
                <w:webHidden/>
              </w:rPr>
              <w:fldChar w:fldCharType="begin"/>
            </w:r>
            <w:r>
              <w:rPr>
                <w:noProof/>
                <w:webHidden/>
              </w:rPr>
              <w:instrText xml:space="preserve"> PAGEREF _Toc229564204 \h </w:instrText>
            </w:r>
            <w:r>
              <w:rPr>
                <w:noProof/>
                <w:webHidden/>
              </w:rPr>
            </w:r>
            <w:r>
              <w:rPr>
                <w:noProof/>
                <w:webHidden/>
              </w:rPr>
              <w:fldChar w:fldCharType="separate"/>
            </w:r>
            <w:r>
              <w:rPr>
                <w:noProof/>
                <w:webHidden/>
              </w:rPr>
              <w:t>4</w:t>
            </w:r>
            <w:r>
              <w:rPr>
                <w:noProof/>
                <w:webHidden/>
              </w:rPr>
              <w:fldChar w:fldCharType="end"/>
            </w:r>
          </w:hyperlink>
        </w:p>
        <w:p w14:paraId="70A35BC7" w14:textId="2BE47A1D" w:rsidR="00275585" w:rsidRDefault="00275585">
          <w:pPr>
            <w:pStyle w:val="TDC3"/>
            <w:tabs>
              <w:tab w:val="right" w:leader="dot" w:pos="9112"/>
            </w:tabs>
            <w:rPr>
              <w:noProof/>
            </w:rPr>
          </w:pPr>
          <w:hyperlink w:anchor="_Toc229564205" w:history="1">
            <w:r w:rsidRPr="00376C52">
              <w:rPr>
                <w:rStyle w:val="Hipervnculo"/>
                <w:noProof/>
              </w:rPr>
              <w:t>2.2.2 Arquitectura del WS</w:t>
            </w:r>
            <w:r>
              <w:rPr>
                <w:noProof/>
                <w:webHidden/>
              </w:rPr>
              <w:tab/>
            </w:r>
            <w:r>
              <w:rPr>
                <w:noProof/>
                <w:webHidden/>
              </w:rPr>
              <w:fldChar w:fldCharType="begin"/>
            </w:r>
            <w:r>
              <w:rPr>
                <w:noProof/>
                <w:webHidden/>
              </w:rPr>
              <w:instrText xml:space="preserve"> PAGEREF _Toc229564205 \h </w:instrText>
            </w:r>
            <w:r>
              <w:rPr>
                <w:noProof/>
                <w:webHidden/>
              </w:rPr>
            </w:r>
            <w:r>
              <w:rPr>
                <w:noProof/>
                <w:webHidden/>
              </w:rPr>
              <w:fldChar w:fldCharType="separate"/>
            </w:r>
            <w:r>
              <w:rPr>
                <w:noProof/>
                <w:webHidden/>
              </w:rPr>
              <w:t>4</w:t>
            </w:r>
            <w:r>
              <w:rPr>
                <w:noProof/>
                <w:webHidden/>
              </w:rPr>
              <w:fldChar w:fldCharType="end"/>
            </w:r>
          </w:hyperlink>
        </w:p>
        <w:p w14:paraId="4604C3C0" w14:textId="09AA50A7" w:rsidR="00275585" w:rsidRDefault="00275585">
          <w:pPr>
            <w:pStyle w:val="TDC3"/>
            <w:tabs>
              <w:tab w:val="right" w:leader="dot" w:pos="9112"/>
            </w:tabs>
            <w:rPr>
              <w:noProof/>
            </w:rPr>
          </w:pPr>
          <w:hyperlink w:anchor="_Toc229564206" w:history="1">
            <w:r w:rsidRPr="00376C52">
              <w:rPr>
                <w:rStyle w:val="Hipervnculo"/>
                <w:noProof/>
              </w:rPr>
              <w:t>2.2.3 Codificación del WS</w:t>
            </w:r>
            <w:r>
              <w:rPr>
                <w:noProof/>
                <w:webHidden/>
              </w:rPr>
              <w:tab/>
            </w:r>
            <w:r>
              <w:rPr>
                <w:noProof/>
                <w:webHidden/>
              </w:rPr>
              <w:fldChar w:fldCharType="begin"/>
            </w:r>
            <w:r>
              <w:rPr>
                <w:noProof/>
                <w:webHidden/>
              </w:rPr>
              <w:instrText xml:space="preserve"> PAGEREF _Toc229564206 \h </w:instrText>
            </w:r>
            <w:r>
              <w:rPr>
                <w:noProof/>
                <w:webHidden/>
              </w:rPr>
            </w:r>
            <w:r>
              <w:rPr>
                <w:noProof/>
                <w:webHidden/>
              </w:rPr>
              <w:fldChar w:fldCharType="separate"/>
            </w:r>
            <w:r>
              <w:rPr>
                <w:noProof/>
                <w:webHidden/>
              </w:rPr>
              <w:t>4</w:t>
            </w:r>
            <w:r>
              <w:rPr>
                <w:noProof/>
                <w:webHidden/>
              </w:rPr>
              <w:fldChar w:fldCharType="end"/>
            </w:r>
          </w:hyperlink>
        </w:p>
        <w:p w14:paraId="3FD66A4D" w14:textId="0D0ACDEB" w:rsidR="00275585" w:rsidRDefault="00275585">
          <w:pPr>
            <w:pStyle w:val="TDC3"/>
            <w:tabs>
              <w:tab w:val="right" w:leader="dot" w:pos="9112"/>
            </w:tabs>
            <w:rPr>
              <w:noProof/>
            </w:rPr>
          </w:pPr>
          <w:hyperlink w:anchor="_Toc229564207" w:history="1">
            <w:r w:rsidRPr="00376C52">
              <w:rPr>
                <w:rStyle w:val="Hipervnculo"/>
                <w:noProof/>
              </w:rPr>
              <w:t>2.2.4 Pruebas Unitarias</w:t>
            </w:r>
            <w:r>
              <w:rPr>
                <w:noProof/>
                <w:webHidden/>
              </w:rPr>
              <w:tab/>
            </w:r>
            <w:r>
              <w:rPr>
                <w:noProof/>
                <w:webHidden/>
              </w:rPr>
              <w:fldChar w:fldCharType="begin"/>
            </w:r>
            <w:r>
              <w:rPr>
                <w:noProof/>
                <w:webHidden/>
              </w:rPr>
              <w:instrText xml:space="preserve"> PAGEREF _Toc229564207 \h </w:instrText>
            </w:r>
            <w:r>
              <w:rPr>
                <w:noProof/>
                <w:webHidden/>
              </w:rPr>
            </w:r>
            <w:r>
              <w:rPr>
                <w:noProof/>
                <w:webHidden/>
              </w:rPr>
              <w:fldChar w:fldCharType="separate"/>
            </w:r>
            <w:r>
              <w:rPr>
                <w:noProof/>
                <w:webHidden/>
              </w:rPr>
              <w:t>9</w:t>
            </w:r>
            <w:r>
              <w:rPr>
                <w:noProof/>
                <w:webHidden/>
              </w:rPr>
              <w:fldChar w:fldCharType="end"/>
            </w:r>
          </w:hyperlink>
        </w:p>
        <w:p w14:paraId="1FB8E5BD" w14:textId="284D5F47" w:rsidR="00275585" w:rsidRDefault="00275585">
          <w:pPr>
            <w:pStyle w:val="TDC3"/>
            <w:tabs>
              <w:tab w:val="right" w:leader="dot" w:pos="9112"/>
            </w:tabs>
            <w:rPr>
              <w:noProof/>
            </w:rPr>
          </w:pPr>
          <w:hyperlink w:anchor="_Toc229564208" w:history="1">
            <w:r w:rsidRPr="00376C52">
              <w:rPr>
                <w:rStyle w:val="Hipervnculo"/>
                <w:noProof/>
              </w:rPr>
              <w:t>2.2.5 Ejecución del WS</w:t>
            </w:r>
            <w:r>
              <w:rPr>
                <w:noProof/>
                <w:webHidden/>
              </w:rPr>
              <w:tab/>
            </w:r>
            <w:r>
              <w:rPr>
                <w:noProof/>
                <w:webHidden/>
              </w:rPr>
              <w:fldChar w:fldCharType="begin"/>
            </w:r>
            <w:r>
              <w:rPr>
                <w:noProof/>
                <w:webHidden/>
              </w:rPr>
              <w:instrText xml:space="preserve"> PAGEREF _Toc229564208 \h </w:instrText>
            </w:r>
            <w:r>
              <w:rPr>
                <w:noProof/>
                <w:webHidden/>
              </w:rPr>
            </w:r>
            <w:r>
              <w:rPr>
                <w:noProof/>
                <w:webHidden/>
              </w:rPr>
              <w:fldChar w:fldCharType="separate"/>
            </w:r>
            <w:r>
              <w:rPr>
                <w:noProof/>
                <w:webHidden/>
              </w:rPr>
              <w:t>11</w:t>
            </w:r>
            <w:r>
              <w:rPr>
                <w:noProof/>
                <w:webHidden/>
              </w:rPr>
              <w:fldChar w:fldCharType="end"/>
            </w:r>
          </w:hyperlink>
        </w:p>
        <w:p w14:paraId="13524E5E" w14:textId="2921900B" w:rsidR="00275585" w:rsidRDefault="00275585">
          <w:pPr>
            <w:pStyle w:val="TDC2"/>
            <w:tabs>
              <w:tab w:val="right" w:leader="dot" w:pos="9112"/>
            </w:tabs>
            <w:rPr>
              <w:noProof/>
            </w:rPr>
          </w:pPr>
          <w:hyperlink w:anchor="_Toc229564209" w:history="1">
            <w:r w:rsidRPr="00376C52">
              <w:rPr>
                <w:rStyle w:val="Hipervnculo"/>
                <w:noProof/>
              </w:rPr>
              <w:t>2.3 Cliente Consola (Java)</w:t>
            </w:r>
            <w:r>
              <w:rPr>
                <w:noProof/>
                <w:webHidden/>
              </w:rPr>
              <w:tab/>
            </w:r>
            <w:r>
              <w:rPr>
                <w:noProof/>
                <w:webHidden/>
              </w:rPr>
              <w:fldChar w:fldCharType="begin"/>
            </w:r>
            <w:r>
              <w:rPr>
                <w:noProof/>
                <w:webHidden/>
              </w:rPr>
              <w:instrText xml:space="preserve"> PAGEREF _Toc229564209 \h </w:instrText>
            </w:r>
            <w:r>
              <w:rPr>
                <w:noProof/>
                <w:webHidden/>
              </w:rPr>
            </w:r>
            <w:r>
              <w:rPr>
                <w:noProof/>
                <w:webHidden/>
              </w:rPr>
              <w:fldChar w:fldCharType="separate"/>
            </w:r>
            <w:r>
              <w:rPr>
                <w:noProof/>
                <w:webHidden/>
              </w:rPr>
              <w:t>12</w:t>
            </w:r>
            <w:r>
              <w:rPr>
                <w:noProof/>
                <w:webHidden/>
              </w:rPr>
              <w:fldChar w:fldCharType="end"/>
            </w:r>
          </w:hyperlink>
        </w:p>
        <w:p w14:paraId="5795234B" w14:textId="54CC86C3" w:rsidR="00275585" w:rsidRDefault="00275585">
          <w:pPr>
            <w:pStyle w:val="TDC3"/>
            <w:tabs>
              <w:tab w:val="right" w:leader="dot" w:pos="9112"/>
            </w:tabs>
            <w:rPr>
              <w:noProof/>
            </w:rPr>
          </w:pPr>
          <w:hyperlink w:anchor="_Toc229564210" w:history="1">
            <w:r w:rsidRPr="00376C52">
              <w:rPr>
                <w:rStyle w:val="Hipervnculo"/>
                <w:noProof/>
              </w:rPr>
              <w:t>2.3.1 Creación del Proyecto</w:t>
            </w:r>
            <w:r>
              <w:rPr>
                <w:noProof/>
                <w:webHidden/>
              </w:rPr>
              <w:tab/>
            </w:r>
            <w:r>
              <w:rPr>
                <w:noProof/>
                <w:webHidden/>
              </w:rPr>
              <w:fldChar w:fldCharType="begin"/>
            </w:r>
            <w:r>
              <w:rPr>
                <w:noProof/>
                <w:webHidden/>
              </w:rPr>
              <w:instrText xml:space="preserve"> PAGEREF _Toc229564210 \h </w:instrText>
            </w:r>
            <w:r>
              <w:rPr>
                <w:noProof/>
                <w:webHidden/>
              </w:rPr>
            </w:r>
            <w:r>
              <w:rPr>
                <w:noProof/>
                <w:webHidden/>
              </w:rPr>
              <w:fldChar w:fldCharType="separate"/>
            </w:r>
            <w:r>
              <w:rPr>
                <w:noProof/>
                <w:webHidden/>
              </w:rPr>
              <w:t>12</w:t>
            </w:r>
            <w:r>
              <w:rPr>
                <w:noProof/>
                <w:webHidden/>
              </w:rPr>
              <w:fldChar w:fldCharType="end"/>
            </w:r>
          </w:hyperlink>
        </w:p>
        <w:p w14:paraId="0F77E877" w14:textId="38EF86D2" w:rsidR="00275585" w:rsidRDefault="00275585">
          <w:pPr>
            <w:pStyle w:val="TDC3"/>
            <w:tabs>
              <w:tab w:val="right" w:leader="dot" w:pos="9112"/>
            </w:tabs>
            <w:rPr>
              <w:noProof/>
            </w:rPr>
          </w:pPr>
          <w:hyperlink w:anchor="_Toc229564211" w:history="1">
            <w:r w:rsidRPr="00376C52">
              <w:rPr>
                <w:rStyle w:val="Hipervnculo"/>
                <w:noProof/>
              </w:rPr>
              <w:t>2.3.2 Arquitectura del Cliente Consola</w:t>
            </w:r>
            <w:r>
              <w:rPr>
                <w:noProof/>
                <w:webHidden/>
              </w:rPr>
              <w:tab/>
            </w:r>
            <w:r>
              <w:rPr>
                <w:noProof/>
                <w:webHidden/>
              </w:rPr>
              <w:fldChar w:fldCharType="begin"/>
            </w:r>
            <w:r>
              <w:rPr>
                <w:noProof/>
                <w:webHidden/>
              </w:rPr>
              <w:instrText xml:space="preserve"> PAGEREF _Toc229564211 \h </w:instrText>
            </w:r>
            <w:r>
              <w:rPr>
                <w:noProof/>
                <w:webHidden/>
              </w:rPr>
            </w:r>
            <w:r>
              <w:rPr>
                <w:noProof/>
                <w:webHidden/>
              </w:rPr>
              <w:fldChar w:fldCharType="separate"/>
            </w:r>
            <w:r>
              <w:rPr>
                <w:noProof/>
                <w:webHidden/>
              </w:rPr>
              <w:t>12</w:t>
            </w:r>
            <w:r>
              <w:rPr>
                <w:noProof/>
                <w:webHidden/>
              </w:rPr>
              <w:fldChar w:fldCharType="end"/>
            </w:r>
          </w:hyperlink>
        </w:p>
        <w:p w14:paraId="061DC625" w14:textId="1C820F63" w:rsidR="00275585" w:rsidRDefault="00275585">
          <w:pPr>
            <w:pStyle w:val="TDC3"/>
            <w:tabs>
              <w:tab w:val="right" w:leader="dot" w:pos="9112"/>
            </w:tabs>
            <w:rPr>
              <w:noProof/>
            </w:rPr>
          </w:pPr>
          <w:hyperlink w:anchor="_Toc229564212" w:history="1">
            <w:r w:rsidRPr="00376C52">
              <w:rPr>
                <w:rStyle w:val="Hipervnculo"/>
                <w:noProof/>
              </w:rPr>
              <w:t>2.3.3 Codificación del Cliente Consola</w:t>
            </w:r>
            <w:r>
              <w:rPr>
                <w:noProof/>
                <w:webHidden/>
              </w:rPr>
              <w:tab/>
            </w:r>
            <w:r>
              <w:rPr>
                <w:noProof/>
                <w:webHidden/>
              </w:rPr>
              <w:fldChar w:fldCharType="begin"/>
            </w:r>
            <w:r>
              <w:rPr>
                <w:noProof/>
                <w:webHidden/>
              </w:rPr>
              <w:instrText xml:space="preserve"> PAGEREF _Toc229564212 \h </w:instrText>
            </w:r>
            <w:r>
              <w:rPr>
                <w:noProof/>
                <w:webHidden/>
              </w:rPr>
            </w:r>
            <w:r>
              <w:rPr>
                <w:noProof/>
                <w:webHidden/>
              </w:rPr>
              <w:fldChar w:fldCharType="separate"/>
            </w:r>
            <w:r>
              <w:rPr>
                <w:noProof/>
                <w:webHidden/>
              </w:rPr>
              <w:t>12</w:t>
            </w:r>
            <w:r>
              <w:rPr>
                <w:noProof/>
                <w:webHidden/>
              </w:rPr>
              <w:fldChar w:fldCharType="end"/>
            </w:r>
          </w:hyperlink>
        </w:p>
        <w:p w14:paraId="3F4733A9" w14:textId="7B518385" w:rsidR="00275585" w:rsidRDefault="00275585">
          <w:pPr>
            <w:pStyle w:val="TDC3"/>
            <w:tabs>
              <w:tab w:val="right" w:leader="dot" w:pos="9112"/>
            </w:tabs>
            <w:rPr>
              <w:noProof/>
            </w:rPr>
          </w:pPr>
          <w:hyperlink w:anchor="_Toc229564213" w:history="1">
            <w:r w:rsidRPr="00376C52">
              <w:rPr>
                <w:rStyle w:val="Hipervnculo"/>
                <w:noProof/>
              </w:rPr>
              <w:t>2.3.4 Ejecución del Cliente Consola</w:t>
            </w:r>
            <w:r>
              <w:rPr>
                <w:noProof/>
                <w:webHidden/>
              </w:rPr>
              <w:tab/>
            </w:r>
            <w:r>
              <w:rPr>
                <w:noProof/>
                <w:webHidden/>
              </w:rPr>
              <w:fldChar w:fldCharType="begin"/>
            </w:r>
            <w:r>
              <w:rPr>
                <w:noProof/>
                <w:webHidden/>
              </w:rPr>
              <w:instrText xml:space="preserve"> PAGEREF _Toc229564213 \h </w:instrText>
            </w:r>
            <w:r>
              <w:rPr>
                <w:noProof/>
                <w:webHidden/>
              </w:rPr>
            </w:r>
            <w:r>
              <w:rPr>
                <w:noProof/>
                <w:webHidden/>
              </w:rPr>
              <w:fldChar w:fldCharType="separate"/>
            </w:r>
            <w:r>
              <w:rPr>
                <w:noProof/>
                <w:webHidden/>
              </w:rPr>
              <w:t>17</w:t>
            </w:r>
            <w:r>
              <w:rPr>
                <w:noProof/>
                <w:webHidden/>
              </w:rPr>
              <w:fldChar w:fldCharType="end"/>
            </w:r>
          </w:hyperlink>
        </w:p>
        <w:p w14:paraId="2995B968" w14:textId="03A536BA" w:rsidR="00275585" w:rsidRDefault="00275585">
          <w:pPr>
            <w:pStyle w:val="TDC2"/>
            <w:tabs>
              <w:tab w:val="right" w:leader="dot" w:pos="9112"/>
            </w:tabs>
            <w:rPr>
              <w:noProof/>
            </w:rPr>
          </w:pPr>
          <w:hyperlink w:anchor="_Toc229564214" w:history="1">
            <w:r w:rsidRPr="00376C52">
              <w:rPr>
                <w:rStyle w:val="Hipervnculo"/>
                <w:noProof/>
              </w:rPr>
              <w:t>2.4 Cliente Escritorio (Java Swing)</w:t>
            </w:r>
            <w:r>
              <w:rPr>
                <w:noProof/>
                <w:webHidden/>
              </w:rPr>
              <w:tab/>
            </w:r>
            <w:r>
              <w:rPr>
                <w:noProof/>
                <w:webHidden/>
              </w:rPr>
              <w:fldChar w:fldCharType="begin"/>
            </w:r>
            <w:r>
              <w:rPr>
                <w:noProof/>
                <w:webHidden/>
              </w:rPr>
              <w:instrText xml:space="preserve"> PAGEREF _Toc229564214 \h </w:instrText>
            </w:r>
            <w:r>
              <w:rPr>
                <w:noProof/>
                <w:webHidden/>
              </w:rPr>
            </w:r>
            <w:r>
              <w:rPr>
                <w:noProof/>
                <w:webHidden/>
              </w:rPr>
              <w:fldChar w:fldCharType="separate"/>
            </w:r>
            <w:r>
              <w:rPr>
                <w:noProof/>
                <w:webHidden/>
              </w:rPr>
              <w:t>18</w:t>
            </w:r>
            <w:r>
              <w:rPr>
                <w:noProof/>
                <w:webHidden/>
              </w:rPr>
              <w:fldChar w:fldCharType="end"/>
            </w:r>
          </w:hyperlink>
        </w:p>
        <w:p w14:paraId="6FF68A8B" w14:textId="42FDB655" w:rsidR="00275585" w:rsidRDefault="00275585">
          <w:pPr>
            <w:pStyle w:val="TDC3"/>
            <w:tabs>
              <w:tab w:val="right" w:leader="dot" w:pos="9112"/>
            </w:tabs>
            <w:rPr>
              <w:noProof/>
            </w:rPr>
          </w:pPr>
          <w:hyperlink w:anchor="_Toc229564215" w:history="1">
            <w:r w:rsidRPr="00376C52">
              <w:rPr>
                <w:rStyle w:val="Hipervnculo"/>
                <w:noProof/>
              </w:rPr>
              <w:t>2.4.1 Creación del Proyecto</w:t>
            </w:r>
            <w:r>
              <w:rPr>
                <w:noProof/>
                <w:webHidden/>
              </w:rPr>
              <w:tab/>
            </w:r>
            <w:r>
              <w:rPr>
                <w:noProof/>
                <w:webHidden/>
              </w:rPr>
              <w:fldChar w:fldCharType="begin"/>
            </w:r>
            <w:r>
              <w:rPr>
                <w:noProof/>
                <w:webHidden/>
              </w:rPr>
              <w:instrText xml:space="preserve"> PAGEREF _Toc229564215 \h </w:instrText>
            </w:r>
            <w:r>
              <w:rPr>
                <w:noProof/>
                <w:webHidden/>
              </w:rPr>
            </w:r>
            <w:r>
              <w:rPr>
                <w:noProof/>
                <w:webHidden/>
              </w:rPr>
              <w:fldChar w:fldCharType="separate"/>
            </w:r>
            <w:r>
              <w:rPr>
                <w:noProof/>
                <w:webHidden/>
              </w:rPr>
              <w:t>18</w:t>
            </w:r>
            <w:r>
              <w:rPr>
                <w:noProof/>
                <w:webHidden/>
              </w:rPr>
              <w:fldChar w:fldCharType="end"/>
            </w:r>
          </w:hyperlink>
        </w:p>
        <w:p w14:paraId="602DE670" w14:textId="4667B32E" w:rsidR="00275585" w:rsidRDefault="00275585">
          <w:pPr>
            <w:pStyle w:val="TDC3"/>
            <w:tabs>
              <w:tab w:val="right" w:leader="dot" w:pos="9112"/>
            </w:tabs>
            <w:rPr>
              <w:noProof/>
            </w:rPr>
          </w:pPr>
          <w:hyperlink w:anchor="_Toc229564216" w:history="1">
            <w:r w:rsidRPr="00376C52">
              <w:rPr>
                <w:rStyle w:val="Hipervnculo"/>
                <w:noProof/>
              </w:rPr>
              <w:t>2.4.2 Arquitectura del Cliente Escritorio</w:t>
            </w:r>
            <w:r>
              <w:rPr>
                <w:noProof/>
                <w:webHidden/>
              </w:rPr>
              <w:tab/>
            </w:r>
            <w:r>
              <w:rPr>
                <w:noProof/>
                <w:webHidden/>
              </w:rPr>
              <w:fldChar w:fldCharType="begin"/>
            </w:r>
            <w:r>
              <w:rPr>
                <w:noProof/>
                <w:webHidden/>
              </w:rPr>
              <w:instrText xml:space="preserve"> PAGEREF _Toc229564216 \h </w:instrText>
            </w:r>
            <w:r>
              <w:rPr>
                <w:noProof/>
                <w:webHidden/>
              </w:rPr>
            </w:r>
            <w:r>
              <w:rPr>
                <w:noProof/>
                <w:webHidden/>
              </w:rPr>
              <w:fldChar w:fldCharType="separate"/>
            </w:r>
            <w:r>
              <w:rPr>
                <w:noProof/>
                <w:webHidden/>
              </w:rPr>
              <w:t>18</w:t>
            </w:r>
            <w:r>
              <w:rPr>
                <w:noProof/>
                <w:webHidden/>
              </w:rPr>
              <w:fldChar w:fldCharType="end"/>
            </w:r>
          </w:hyperlink>
        </w:p>
        <w:p w14:paraId="5BEE3EE9" w14:textId="0146F975" w:rsidR="00275585" w:rsidRDefault="00275585">
          <w:pPr>
            <w:pStyle w:val="TDC3"/>
            <w:tabs>
              <w:tab w:val="right" w:leader="dot" w:pos="9112"/>
            </w:tabs>
            <w:rPr>
              <w:noProof/>
            </w:rPr>
          </w:pPr>
          <w:hyperlink w:anchor="_Toc229564217" w:history="1">
            <w:r w:rsidRPr="00376C52">
              <w:rPr>
                <w:rStyle w:val="Hipervnculo"/>
                <w:noProof/>
              </w:rPr>
              <w:t>2.4.3 Codificación del Cliente Escritorio</w:t>
            </w:r>
            <w:r>
              <w:rPr>
                <w:noProof/>
                <w:webHidden/>
              </w:rPr>
              <w:tab/>
            </w:r>
            <w:r>
              <w:rPr>
                <w:noProof/>
                <w:webHidden/>
              </w:rPr>
              <w:fldChar w:fldCharType="begin"/>
            </w:r>
            <w:r>
              <w:rPr>
                <w:noProof/>
                <w:webHidden/>
              </w:rPr>
              <w:instrText xml:space="preserve"> PAGEREF _Toc229564217 \h </w:instrText>
            </w:r>
            <w:r>
              <w:rPr>
                <w:noProof/>
                <w:webHidden/>
              </w:rPr>
            </w:r>
            <w:r>
              <w:rPr>
                <w:noProof/>
                <w:webHidden/>
              </w:rPr>
              <w:fldChar w:fldCharType="separate"/>
            </w:r>
            <w:r>
              <w:rPr>
                <w:noProof/>
                <w:webHidden/>
              </w:rPr>
              <w:t>18</w:t>
            </w:r>
            <w:r>
              <w:rPr>
                <w:noProof/>
                <w:webHidden/>
              </w:rPr>
              <w:fldChar w:fldCharType="end"/>
            </w:r>
          </w:hyperlink>
        </w:p>
        <w:p w14:paraId="5DF063E2" w14:textId="03369EC8" w:rsidR="00275585" w:rsidRDefault="00275585">
          <w:pPr>
            <w:pStyle w:val="TDC3"/>
            <w:tabs>
              <w:tab w:val="right" w:leader="dot" w:pos="9112"/>
            </w:tabs>
            <w:rPr>
              <w:noProof/>
            </w:rPr>
          </w:pPr>
          <w:hyperlink w:anchor="_Toc229564218" w:history="1">
            <w:r w:rsidRPr="00376C52">
              <w:rPr>
                <w:rStyle w:val="Hipervnculo"/>
                <w:noProof/>
              </w:rPr>
              <w:t>2.4.4 Ejecución del Cliente Escritorio</w:t>
            </w:r>
            <w:r>
              <w:rPr>
                <w:noProof/>
                <w:webHidden/>
              </w:rPr>
              <w:tab/>
            </w:r>
            <w:r>
              <w:rPr>
                <w:noProof/>
                <w:webHidden/>
              </w:rPr>
              <w:fldChar w:fldCharType="begin"/>
            </w:r>
            <w:r>
              <w:rPr>
                <w:noProof/>
                <w:webHidden/>
              </w:rPr>
              <w:instrText xml:space="preserve"> PAGEREF _Toc229564218 \h </w:instrText>
            </w:r>
            <w:r>
              <w:rPr>
                <w:noProof/>
                <w:webHidden/>
              </w:rPr>
            </w:r>
            <w:r>
              <w:rPr>
                <w:noProof/>
                <w:webHidden/>
              </w:rPr>
              <w:fldChar w:fldCharType="separate"/>
            </w:r>
            <w:r>
              <w:rPr>
                <w:noProof/>
                <w:webHidden/>
              </w:rPr>
              <w:t>22</w:t>
            </w:r>
            <w:r>
              <w:rPr>
                <w:noProof/>
                <w:webHidden/>
              </w:rPr>
              <w:fldChar w:fldCharType="end"/>
            </w:r>
          </w:hyperlink>
        </w:p>
        <w:p w14:paraId="6A34BCE0" w14:textId="344D86BF" w:rsidR="00275585" w:rsidRDefault="00275585">
          <w:pPr>
            <w:pStyle w:val="TDC1"/>
            <w:tabs>
              <w:tab w:val="right" w:leader="dot" w:pos="9112"/>
            </w:tabs>
            <w:rPr>
              <w:noProof/>
            </w:rPr>
          </w:pPr>
          <w:hyperlink w:anchor="_Toc229564219" w:history="1">
            <w:r w:rsidRPr="00376C52">
              <w:rPr>
                <w:rStyle w:val="Hipervnculo"/>
                <w:noProof/>
              </w:rPr>
              <w:t>3. BIBLIOGRAFÍA</w:t>
            </w:r>
            <w:r>
              <w:rPr>
                <w:noProof/>
                <w:webHidden/>
              </w:rPr>
              <w:tab/>
            </w:r>
            <w:r>
              <w:rPr>
                <w:noProof/>
                <w:webHidden/>
              </w:rPr>
              <w:fldChar w:fldCharType="begin"/>
            </w:r>
            <w:r>
              <w:rPr>
                <w:noProof/>
                <w:webHidden/>
              </w:rPr>
              <w:instrText xml:space="preserve"> PAGEREF _Toc229564219 \h </w:instrText>
            </w:r>
            <w:r>
              <w:rPr>
                <w:noProof/>
                <w:webHidden/>
              </w:rPr>
            </w:r>
            <w:r>
              <w:rPr>
                <w:noProof/>
                <w:webHidden/>
              </w:rPr>
              <w:fldChar w:fldCharType="separate"/>
            </w:r>
            <w:r>
              <w:rPr>
                <w:noProof/>
                <w:webHidden/>
              </w:rPr>
              <w:t>23</w:t>
            </w:r>
            <w:r>
              <w:rPr>
                <w:noProof/>
                <w:webHidden/>
              </w:rPr>
              <w:fldChar w:fldCharType="end"/>
            </w:r>
          </w:hyperlink>
        </w:p>
        <w:p w14:paraId="33968DCF" w14:textId="1D372BCC" w:rsidR="00275585" w:rsidRDefault="00275585">
          <w:r>
            <w:rPr>
              <w:b/>
              <w:bCs/>
              <w:lang w:val="es-ES"/>
            </w:rPr>
            <w:fldChar w:fldCharType="end"/>
          </w:r>
        </w:p>
      </w:sdtContent>
    </w:sdt>
    <w:p w14:paraId="7E67781A" w14:textId="77777777" w:rsidR="00275585" w:rsidRDefault="00275585" w:rsidP="00275585">
      <w:pPr>
        <w:spacing w:before="20" w:after="20"/>
      </w:pPr>
    </w:p>
    <w:p w14:paraId="7268BD99" w14:textId="77777777" w:rsidR="00E92955" w:rsidRDefault="00F951D6" w:rsidP="00275585">
      <w:pPr>
        <w:pStyle w:val="Ttulo1"/>
      </w:pPr>
      <w:bookmarkStart w:id="0" w:name="_Toc229564195"/>
      <w:r>
        <w:lastRenderedPageBreak/>
        <w:t>1. TEORÍA</w:t>
      </w:r>
      <w:bookmarkEnd w:id="0"/>
    </w:p>
    <w:p w14:paraId="373E81F5" w14:textId="77777777" w:rsidR="00E92955" w:rsidRDefault="00F951D6" w:rsidP="00275585">
      <w:pPr>
        <w:pStyle w:val="Ttulo2"/>
      </w:pPr>
      <w:bookmarkStart w:id="1" w:name="_Toc229564196"/>
      <w:r>
        <w:t>1.1 ¿Qué es un Web Service RESTful?</w:t>
      </w:r>
      <w:bookmarkEnd w:id="1"/>
    </w:p>
    <w:p w14:paraId="740C52B7" w14:textId="77777777" w:rsidR="00E92955" w:rsidRDefault="00F951D6">
      <w:pPr>
        <w:spacing w:after="120"/>
        <w:jc w:val="both"/>
      </w:pPr>
      <w:r>
        <w:rPr>
          <w:rFonts w:ascii="Times New Roman" w:hAnsi="Times New Roman"/>
          <w:sz w:val="24"/>
        </w:rPr>
        <w:t>Un Web Service RESTful (Representational State Transfer) es una arquitectura de software que expone recursos a través del protocolo HTTP utilizando sus verbos estándar (GET, POST, PUT, DELETE). Cada recurso es identificado mediante una URI única y el intercambio de datos se realiza en formato JSON o XML. REST es sin estado (stateless): cada solicitud contiene toda la información necesaria para ser procesada, sin depender de sesiones almacenadas en el servidor.</w:t>
      </w:r>
    </w:p>
    <w:p w14:paraId="17CE37F6" w14:textId="77777777" w:rsidR="00E92955" w:rsidRDefault="00F951D6">
      <w:pPr>
        <w:spacing w:after="120"/>
        <w:jc w:val="both"/>
      </w:pPr>
      <w:r>
        <w:rPr>
          <w:rFonts w:ascii="Times New Roman" w:hAnsi="Times New Roman"/>
          <w:sz w:val="24"/>
        </w:rPr>
        <w:t>En este proyecto se implementa un Web Service RESTful con Jakarta EE 11 (JAX-RS) desplegado en Payara Server 7, que expone endpoints de conversión de unidades físicas (temperatura, longitud y masa) sin conexión a base de datos. Toda la lógica de negocio reside en el servidor y los clientes la consumen a través de llamadas HTTP GET que retornan objetos JSON.</w:t>
      </w:r>
    </w:p>
    <w:p w14:paraId="5D45870C" w14:textId="77777777" w:rsidR="00E92955" w:rsidRDefault="00F951D6" w:rsidP="00275585">
      <w:pPr>
        <w:pStyle w:val="Ttulo2"/>
      </w:pPr>
      <w:bookmarkStart w:id="2" w:name="_Toc229564197"/>
      <w:r>
        <w:t>1.2 Arquitectura MVC</w:t>
      </w:r>
      <w:bookmarkEnd w:id="2"/>
    </w:p>
    <w:p w14:paraId="4F5AB76B" w14:textId="77777777" w:rsidR="00E92955" w:rsidRDefault="00F951D6">
      <w:pPr>
        <w:spacing w:after="120"/>
        <w:jc w:val="both"/>
      </w:pPr>
      <w:r>
        <w:rPr>
          <w:rFonts w:ascii="Times New Roman" w:hAnsi="Times New Roman"/>
          <w:sz w:val="24"/>
        </w:rPr>
        <w:t>El patrón Modelo-Vista-Controlador (MVC) separa una aplicación en tres componentes con responsabilidades diferenciadas:</w:t>
      </w:r>
    </w:p>
    <w:p w14:paraId="663B5877" w14:textId="77777777" w:rsidR="00E92955" w:rsidRDefault="00F951D6">
      <w:pPr>
        <w:spacing w:after="120"/>
        <w:jc w:val="both"/>
      </w:pPr>
      <w:r>
        <w:rPr>
          <w:rFonts w:ascii="Times New Roman" w:hAnsi="Times New Roman"/>
          <w:sz w:val="24"/>
        </w:rPr>
        <w:t>• Modelo (Model): representa los datos y encapsula la lógica de negocio.</w:t>
      </w:r>
    </w:p>
    <w:p w14:paraId="0DBDA9D8" w14:textId="77777777" w:rsidR="00E92955" w:rsidRDefault="00F951D6">
      <w:pPr>
        <w:spacing w:after="120"/>
        <w:jc w:val="both"/>
      </w:pPr>
      <w:r>
        <w:rPr>
          <w:rFonts w:ascii="Times New Roman" w:hAnsi="Times New Roman"/>
          <w:sz w:val="24"/>
        </w:rPr>
        <w:t>• Vista (View): responsable de la presentación de información al usuario.</w:t>
      </w:r>
    </w:p>
    <w:p w14:paraId="40298A6D" w14:textId="77777777" w:rsidR="00E92955" w:rsidRDefault="00F951D6">
      <w:pPr>
        <w:spacing w:after="120"/>
        <w:jc w:val="both"/>
      </w:pPr>
      <w:r>
        <w:rPr>
          <w:rFonts w:ascii="Times New Roman" w:hAnsi="Times New Roman"/>
          <w:sz w:val="24"/>
        </w:rPr>
        <w:t>• Controlador (Controller): recibe las peticiones, interactúa con el modelo y selecciona la vista.</w:t>
      </w:r>
    </w:p>
    <w:p w14:paraId="14B051F7" w14:textId="77777777" w:rsidR="00E92955" w:rsidRDefault="00F951D6">
      <w:pPr>
        <w:spacing w:after="120"/>
        <w:jc w:val="both"/>
      </w:pPr>
      <w:r>
        <w:rPr>
          <w:rFonts w:ascii="Times New Roman" w:hAnsi="Times New Roman"/>
          <w:sz w:val="24"/>
        </w:rPr>
        <w:t>En el servidor RESTful Java, la Vista es sustituida por la respuesta HTTP en formato JSON junto con las clases de configuración JAX-RS. El Controlador actúa como Servicio de negocio con la lógica de cálculo, y el Modelo define la entidad Conversor serializada como JSON. En los clientes Java (consola y escritorio), el patrón se aplica de forma completa: el Modelo deserializa la respuesta JSON, el Controlador realiza las llamadas HTTP, y la Vista gestiona la interacción con el usuario.</w:t>
      </w:r>
    </w:p>
    <w:p w14:paraId="4B452674" w14:textId="77777777" w:rsidR="00E92955" w:rsidRDefault="00F951D6" w:rsidP="00275585">
      <w:pPr>
        <w:pStyle w:val="Ttulo2"/>
      </w:pPr>
      <w:bookmarkStart w:id="3" w:name="_Toc229564198"/>
      <w:r>
        <w:t>1.3 Java EE / Jakarta EE y JAX-RS</w:t>
      </w:r>
      <w:bookmarkEnd w:id="3"/>
    </w:p>
    <w:p w14:paraId="36E1130C" w14:textId="77777777" w:rsidR="00E92955" w:rsidRDefault="00F951D6">
      <w:pPr>
        <w:spacing w:after="120"/>
        <w:jc w:val="both"/>
      </w:pPr>
      <w:r>
        <w:rPr>
          <w:rFonts w:ascii="Times New Roman" w:hAnsi="Times New Roman"/>
          <w:sz w:val="24"/>
        </w:rPr>
        <w:t>Jakarta EE (anteriormente Java EE) es la plataforma empresarial de Java que estandariza APIs para construir aplicaciones distribuidas, incluyendo servicios web. JAX-RS (Jakarta RESTful Web Services) es la especificación estándar de Jakarta EE para construir APIs REST mediante anotaciones como @Path, @GET, @QueryParam y @Produces. En este proyecto se utiliza Jakarta EE 11 junto con la implementación de referencia Jersey incluida en Payara Server.</w:t>
      </w:r>
    </w:p>
    <w:p w14:paraId="73A48434" w14:textId="77777777" w:rsidR="00E92955" w:rsidRDefault="00F951D6">
      <w:pPr>
        <w:spacing w:after="120"/>
        <w:jc w:val="both"/>
      </w:pPr>
      <w:r>
        <w:rPr>
          <w:rFonts w:ascii="Times New Roman" w:hAnsi="Times New Roman"/>
          <w:sz w:val="24"/>
        </w:rPr>
        <w:t>La clase RestConfig extiende jakarta.ws.rs.core.Application y lleva la anotación @ApplicationPath("/api") para registrar el punto de entrada del API. La clase ConversorRest anotada con @Path("/conversor") expone 16 endpoints de conversión. La clase CorsFilter implementa ContainerRequestFilter y ContainerResponseFilter para agregar las cabeceras CORS necesarias al consumo desde clientes web y móvil.</w:t>
      </w:r>
    </w:p>
    <w:p w14:paraId="0970BEB9" w14:textId="77777777" w:rsidR="00E92955" w:rsidRDefault="00F951D6" w:rsidP="00275585">
      <w:pPr>
        <w:pStyle w:val="Ttulo2"/>
      </w:pPr>
      <w:bookmarkStart w:id="4" w:name="_Toc229564199"/>
      <w:r>
        <w:lastRenderedPageBreak/>
        <w:t>1.4 Payara Server</w:t>
      </w:r>
      <w:bookmarkEnd w:id="4"/>
    </w:p>
    <w:p w14:paraId="45516E30" w14:textId="77777777" w:rsidR="00E92955" w:rsidRDefault="00F951D6">
      <w:pPr>
        <w:spacing w:after="120"/>
        <w:jc w:val="both"/>
      </w:pPr>
      <w:r>
        <w:rPr>
          <w:rFonts w:ascii="Times New Roman" w:hAnsi="Times New Roman"/>
          <w:sz w:val="24"/>
        </w:rPr>
        <w:t>Payara Server es un servidor de aplicaciones de código abierto derivado de GlassFish, totalmente compatible con Jakarta EE 11. Ofrece despliegue de archivos WAR sin configuración adicional, administración web en el puerto 4848 y soporte nativo para JAX-RS con Jersey. En este proyecto Payara corre en el puerto 8082 (el puerto 8080 es ocupado por IIS), con contexto raíz /WS_CONUNI_JAVA_GR6 definido en glassfish-web.xml. La URL base del servicio es http://192.168.1.12:8082/WS_CONUNI_JAVA_GR6/api/conversor.</w:t>
      </w:r>
    </w:p>
    <w:p w14:paraId="5FFCFD01" w14:textId="77777777" w:rsidR="00E92955" w:rsidRDefault="00F951D6" w:rsidP="00275585">
      <w:pPr>
        <w:pStyle w:val="Ttulo2"/>
      </w:pPr>
      <w:bookmarkStart w:id="5" w:name="_Toc229564200"/>
      <w:r>
        <w:t>1.5 Pruebas con JUnit 5</w:t>
      </w:r>
      <w:bookmarkEnd w:id="5"/>
    </w:p>
    <w:p w14:paraId="0782F9D7" w14:textId="77777777" w:rsidR="00E92955" w:rsidRDefault="00F951D6">
      <w:pPr>
        <w:spacing w:after="120"/>
        <w:jc w:val="both"/>
      </w:pPr>
      <w:r>
        <w:rPr>
          <w:rFonts w:ascii="Times New Roman" w:hAnsi="Times New Roman"/>
          <w:sz w:val="24"/>
        </w:rPr>
        <w:t>JUnit 5 (JUnit Jupiter) es el framework de pruebas unitarias estándar para Java. Utiliza la anotación @Test para marcar métodos de prueba y @BeforeEach para inicializar el contexto antes de cada prueba. En este proyecto las pruebas validan la exactitud matemática de cada fórmula de conversión implementada en ConversorServicio, instanciando el servicio directamente sin necesidad de levantar el servidor. Se usan assertEquals con delta para comparaciones de punto flotante.</w:t>
      </w:r>
    </w:p>
    <w:p w14:paraId="46B764DA" w14:textId="77777777" w:rsidR="00E92955" w:rsidRDefault="00F951D6">
      <w:r>
        <w:br w:type="page"/>
      </w:r>
    </w:p>
    <w:p w14:paraId="04A4DE6F" w14:textId="77777777" w:rsidR="00E92955" w:rsidRDefault="00F951D6" w:rsidP="00275585">
      <w:pPr>
        <w:pStyle w:val="Ttulo1"/>
      </w:pPr>
      <w:bookmarkStart w:id="6" w:name="_Toc229564201"/>
      <w:r>
        <w:lastRenderedPageBreak/>
        <w:t>2. PARTE PRÁCTICA</w:t>
      </w:r>
      <w:bookmarkEnd w:id="6"/>
    </w:p>
    <w:p w14:paraId="43F5F6A1" w14:textId="77777777" w:rsidR="00E92955" w:rsidRDefault="00F951D6" w:rsidP="00275585">
      <w:pPr>
        <w:pStyle w:val="Ttulo2"/>
      </w:pPr>
      <w:bookmarkStart w:id="7" w:name="_Toc229564202"/>
      <w:r>
        <w:t>2.1 Instalación del IDE y Servidor</w:t>
      </w:r>
      <w:bookmarkEnd w:id="7"/>
    </w:p>
    <w:p w14:paraId="4E036211" w14:textId="77777777" w:rsidR="00E92955" w:rsidRDefault="00F951D6">
      <w:pPr>
        <w:spacing w:after="120"/>
        <w:jc w:val="both"/>
      </w:pPr>
      <w:r>
        <w:rPr>
          <w:rFonts w:ascii="Times New Roman" w:hAnsi="Times New Roman"/>
          <w:sz w:val="24"/>
        </w:rPr>
        <w:t>Para el desarrollo del servidor y los clientes Java se utiliza Apache NetBeans 25 con soporte para proyectos Maven. Se instala Payara Server 7.2026.4 y se registra en NetBeans a través de Services → Servers → Add Server. Se configura el dominio en el puerto HTTP 8082 (se evita el puerto 8080 ocupado por IIS en Windows). Para el manejo de JSON en los clientes se agrega la dependencia Gson 2.10.1 en el pom.xml de cada cliente.</w:t>
      </w:r>
    </w:p>
    <w:p w14:paraId="1918B09E" w14:textId="441EF776" w:rsidR="00E92955" w:rsidRDefault="00275585">
      <w:pPr>
        <w:spacing w:before="40" w:after="160"/>
        <w:jc w:val="center"/>
      </w:pPr>
      <w:r w:rsidRPr="00C55264">
        <w:drawing>
          <wp:inline distT="0" distB="0" distL="0" distR="0" wp14:anchorId="7308382A" wp14:editId="11C24113">
            <wp:extent cx="5792470" cy="39814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2470" cy="3981450"/>
                    </a:xfrm>
                    <a:prstGeom prst="rect">
                      <a:avLst/>
                    </a:prstGeom>
                  </pic:spPr>
                </pic:pic>
              </a:graphicData>
            </a:graphic>
          </wp:inline>
        </w:drawing>
      </w:r>
      <w:r w:rsidR="00F951D6">
        <w:rPr>
          <w:rFonts w:ascii="Times New Roman" w:hAnsi="Times New Roman"/>
          <w:i/>
          <w:sz w:val="20"/>
        </w:rPr>
        <w:t>Figura 1. NetBeans 25 con Payara Server configurado</w:t>
      </w:r>
    </w:p>
    <w:p w14:paraId="1BC9751E" w14:textId="13C62AD8" w:rsidR="00E92955" w:rsidRDefault="00275585">
      <w:pPr>
        <w:spacing w:before="40" w:after="160"/>
        <w:jc w:val="center"/>
      </w:pPr>
      <w:r w:rsidRPr="00C55264">
        <w:rPr>
          <w:rFonts w:ascii="Times New Roman" w:hAnsi="Times New Roman"/>
          <w:i/>
          <w:color w:val="969696"/>
        </w:rPr>
        <w:drawing>
          <wp:inline distT="0" distB="0" distL="0" distR="0" wp14:anchorId="34666F4B" wp14:editId="130D6AC8">
            <wp:extent cx="5792470" cy="17087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2470" cy="1708785"/>
                    </a:xfrm>
                    <a:prstGeom prst="rect">
                      <a:avLst/>
                    </a:prstGeom>
                  </pic:spPr>
                </pic:pic>
              </a:graphicData>
            </a:graphic>
          </wp:inline>
        </w:drawing>
      </w:r>
      <w:r w:rsidR="00F951D6">
        <w:rPr>
          <w:rFonts w:ascii="Times New Roman" w:hAnsi="Times New Roman"/>
          <w:i/>
          <w:sz w:val="20"/>
        </w:rPr>
        <w:t>Figura 2. Payara Admin Console con WS_CONUNI_JAVA_GR6 desplegado</w:t>
      </w:r>
    </w:p>
    <w:p w14:paraId="1A9ECE80" w14:textId="77777777" w:rsidR="00E92955" w:rsidRDefault="00F951D6">
      <w:r>
        <w:br w:type="page"/>
      </w:r>
    </w:p>
    <w:p w14:paraId="5964CCBB" w14:textId="77777777" w:rsidR="00E92955" w:rsidRDefault="00F951D6" w:rsidP="00275585">
      <w:pPr>
        <w:pStyle w:val="Ttulo2"/>
      </w:pPr>
      <w:bookmarkStart w:id="8" w:name="_Toc229564203"/>
      <w:r>
        <w:lastRenderedPageBreak/>
        <w:t>2.2 Aplicación Servidor (WS)</w:t>
      </w:r>
      <w:bookmarkEnd w:id="8"/>
    </w:p>
    <w:p w14:paraId="0B0EFFAC" w14:textId="77777777" w:rsidR="00E92955" w:rsidRDefault="00F951D6" w:rsidP="00275585">
      <w:pPr>
        <w:pStyle w:val="Ttulo3"/>
      </w:pPr>
      <w:bookmarkStart w:id="9" w:name="_Toc229564204"/>
      <w:r>
        <w:t>2.2.1 Creación del Proyecto</w:t>
      </w:r>
      <w:bookmarkEnd w:id="9"/>
    </w:p>
    <w:p w14:paraId="597325E0" w14:textId="77777777" w:rsidR="00E92955" w:rsidRDefault="00F951D6">
      <w:pPr>
        <w:spacing w:after="120"/>
        <w:jc w:val="both"/>
      </w:pPr>
      <w:r>
        <w:rPr>
          <w:rFonts w:ascii="Times New Roman" w:hAnsi="Times New Roman"/>
          <w:sz w:val="24"/>
        </w:rPr>
        <w:t>En NetBeans se crea un nuevo proyecto Maven → Web Application con el nombre WS_CONUNI_JAVA_GR6. Se selecciona Jakarta EE 11 como versión de la plataforma y Payara Server como servidor de destino. El proyecto se guarda en la carpeta 04. SERVIDOR. En el archivo glassfish-web.xml se configura el context-root como /WS_CONUNI_JAVA_GR6 para que el servicio sea accesible en la ruta esperada.</w:t>
      </w:r>
    </w:p>
    <w:p w14:paraId="601F5F7F" w14:textId="2E9F71F1" w:rsidR="00275585" w:rsidRDefault="00275585">
      <w:pPr>
        <w:spacing w:before="40" w:after="160"/>
        <w:jc w:val="center"/>
        <w:rPr>
          <w:rFonts w:ascii="Times New Roman" w:hAnsi="Times New Roman"/>
          <w:i/>
          <w:color w:val="969696"/>
        </w:rPr>
      </w:pPr>
      <w:r w:rsidRPr="0033792B">
        <w:rPr>
          <w:noProof/>
        </w:rPr>
        <w:drawing>
          <wp:inline distT="0" distB="0" distL="0" distR="0" wp14:anchorId="35E2E61F" wp14:editId="5CA2F63F">
            <wp:extent cx="4203700" cy="2871012"/>
            <wp:effectExtent l="95250" t="95250" r="101600" b="100965"/>
            <wp:docPr id="1942494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9449" name="Imagen 1" descr="Interfaz de usuario gráfica, Texto, Aplicación&#10;&#10;Descripción generada automáticamente"/>
                    <pic:cNvPicPr/>
                  </pic:nvPicPr>
                  <pic:blipFill>
                    <a:blip r:embed="rId12"/>
                    <a:stretch>
                      <a:fillRect/>
                    </a:stretch>
                  </pic:blipFill>
                  <pic:spPr>
                    <a:xfrm>
                      <a:off x="0" y="0"/>
                      <a:ext cx="4207768" cy="28737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9DD2103" w14:textId="44F75908" w:rsidR="00E92955" w:rsidRDefault="00F951D6">
      <w:pPr>
        <w:spacing w:before="40" w:after="160"/>
        <w:jc w:val="center"/>
      </w:pPr>
      <w:r>
        <w:rPr>
          <w:rFonts w:ascii="Times New Roman" w:hAnsi="Times New Roman"/>
          <w:i/>
          <w:sz w:val="20"/>
        </w:rPr>
        <w:t>Figura 3. Creación del proyecto WS_CONUNI_JAVA_GR6 en NetBeans</w:t>
      </w:r>
    </w:p>
    <w:p w14:paraId="1570CAA7" w14:textId="231B1DCB" w:rsidR="00275585" w:rsidRDefault="00275585">
      <w:pPr>
        <w:spacing w:before="40" w:after="160"/>
        <w:jc w:val="center"/>
        <w:rPr>
          <w:rFonts w:ascii="Times New Roman" w:hAnsi="Times New Roman"/>
          <w:i/>
          <w:sz w:val="20"/>
        </w:rPr>
      </w:pPr>
      <w:r w:rsidRPr="0033792B">
        <w:rPr>
          <w:noProof/>
        </w:rPr>
        <w:drawing>
          <wp:inline distT="0" distB="0" distL="0" distR="0" wp14:anchorId="6252C644" wp14:editId="1C8D1086">
            <wp:extent cx="4260052" cy="1452245"/>
            <wp:effectExtent l="95250" t="95250" r="102870" b="90805"/>
            <wp:docPr id="68005811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8119" name="Imagen 1" descr="Interfaz de usuario gráfica, Texto, Aplicación, Correo electrónico&#10;&#10;Descripción generada automáticamente"/>
                    <pic:cNvPicPr/>
                  </pic:nvPicPr>
                  <pic:blipFill>
                    <a:blip r:embed="rId13"/>
                    <a:stretch>
                      <a:fillRect/>
                    </a:stretch>
                  </pic:blipFill>
                  <pic:spPr>
                    <a:xfrm>
                      <a:off x="0" y="0"/>
                      <a:ext cx="4263266" cy="14533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7A0A72" w14:textId="29ED7366" w:rsidR="00E92955" w:rsidRDefault="00F951D6">
      <w:pPr>
        <w:spacing w:before="40" w:after="160"/>
        <w:jc w:val="center"/>
      </w:pPr>
      <w:r>
        <w:rPr>
          <w:rFonts w:ascii="Times New Roman" w:hAnsi="Times New Roman"/>
          <w:i/>
          <w:sz w:val="20"/>
        </w:rPr>
        <w:t>Figura 4. Configuración del context-root en glassfish-web.xml</w:t>
      </w:r>
    </w:p>
    <w:p w14:paraId="02EF86C4" w14:textId="77777777" w:rsidR="00E92955" w:rsidRDefault="00F951D6" w:rsidP="00275585">
      <w:pPr>
        <w:pStyle w:val="Ttulo3"/>
      </w:pPr>
      <w:bookmarkStart w:id="10" w:name="_Toc229564205"/>
      <w:r>
        <w:t>2.2.2 Arquitectura del WS</w:t>
      </w:r>
      <w:bookmarkEnd w:id="10"/>
    </w:p>
    <w:p w14:paraId="3A11CE64" w14:textId="77777777" w:rsidR="00E92955" w:rsidRDefault="00F951D6">
      <w:pPr>
        <w:spacing w:after="120"/>
        <w:jc w:val="both"/>
      </w:pPr>
      <w:r>
        <w:rPr>
          <w:rFonts w:ascii="Times New Roman" w:hAnsi="Times New Roman"/>
          <w:sz w:val="24"/>
        </w:rPr>
        <w:t>El servidor implementa el patrón MVC adaptado a una API REST JAX-RS. El paquete de Vista contiene las clases JAX-RS (recurso REST, filtro CORS y configuración), el Controlador contiene la lógica de negocio y el Modelo la entidad de datos serializada como JSON.</w:t>
      </w:r>
    </w:p>
    <w:tbl>
      <w:tblPr>
        <w:tblStyle w:val="Tablaconcuadrcula"/>
        <w:tblW w:w="0" w:type="auto"/>
        <w:tblLook w:val="04A0" w:firstRow="1" w:lastRow="0" w:firstColumn="1" w:lastColumn="0" w:noHBand="0" w:noVBand="1"/>
      </w:tblPr>
      <w:tblGrid>
        <w:gridCol w:w="3041"/>
        <w:gridCol w:w="3041"/>
        <w:gridCol w:w="3041"/>
      </w:tblGrid>
      <w:tr w:rsidR="00E92955" w14:paraId="65838FB6" w14:textId="77777777">
        <w:tc>
          <w:tcPr>
            <w:tcW w:w="3041" w:type="dxa"/>
          </w:tcPr>
          <w:p w14:paraId="5827AD38" w14:textId="77777777" w:rsidR="00E92955" w:rsidRDefault="00F951D6">
            <w:r>
              <w:rPr>
                <w:b/>
              </w:rPr>
              <w:lastRenderedPageBreak/>
              <w:t>Capa</w:t>
            </w:r>
          </w:p>
        </w:tc>
        <w:tc>
          <w:tcPr>
            <w:tcW w:w="3041" w:type="dxa"/>
          </w:tcPr>
          <w:p w14:paraId="052D147D" w14:textId="77777777" w:rsidR="00E92955" w:rsidRDefault="00F951D6">
            <w:r>
              <w:rPr>
                <w:b/>
              </w:rPr>
              <w:t>Paquete / Archivo</w:t>
            </w:r>
          </w:p>
        </w:tc>
        <w:tc>
          <w:tcPr>
            <w:tcW w:w="3041" w:type="dxa"/>
          </w:tcPr>
          <w:p w14:paraId="2D77BC67" w14:textId="77777777" w:rsidR="00E92955" w:rsidRDefault="00F951D6">
            <w:r>
              <w:rPr>
                <w:b/>
              </w:rPr>
              <w:t>Descripción</w:t>
            </w:r>
          </w:p>
        </w:tc>
      </w:tr>
      <w:tr w:rsidR="00E92955" w14:paraId="00908D5B" w14:textId="77777777">
        <w:tc>
          <w:tcPr>
            <w:tcW w:w="3041" w:type="dxa"/>
          </w:tcPr>
          <w:p w14:paraId="032D2039" w14:textId="77777777" w:rsidR="00E92955" w:rsidRDefault="00F951D6">
            <w:r>
              <w:t>Vista</w:t>
            </w:r>
          </w:p>
        </w:tc>
        <w:tc>
          <w:tcPr>
            <w:tcW w:w="3041" w:type="dxa"/>
          </w:tcPr>
          <w:p w14:paraId="7539DBC8" w14:textId="77777777" w:rsidR="00E92955" w:rsidRDefault="00F951D6">
            <w:r>
              <w:t>ec.edu.monster.vista / RestConfig.java</w:t>
            </w:r>
          </w:p>
        </w:tc>
        <w:tc>
          <w:tcPr>
            <w:tcW w:w="3041" w:type="dxa"/>
          </w:tcPr>
          <w:p w14:paraId="47B186E3" w14:textId="77777777" w:rsidR="00E92955" w:rsidRDefault="00F951D6">
            <w:r>
              <w:t>@ApplicationPath — registra el API en /api</w:t>
            </w:r>
          </w:p>
        </w:tc>
      </w:tr>
      <w:tr w:rsidR="00E92955" w14:paraId="1E0DCFC2" w14:textId="77777777">
        <w:tc>
          <w:tcPr>
            <w:tcW w:w="3041" w:type="dxa"/>
          </w:tcPr>
          <w:p w14:paraId="448B9C32" w14:textId="77777777" w:rsidR="00E92955" w:rsidRDefault="00F951D6">
            <w:r>
              <w:t>Vista</w:t>
            </w:r>
          </w:p>
        </w:tc>
        <w:tc>
          <w:tcPr>
            <w:tcW w:w="3041" w:type="dxa"/>
          </w:tcPr>
          <w:p w14:paraId="3AF41696" w14:textId="77777777" w:rsidR="00E92955" w:rsidRDefault="00F951D6">
            <w:r>
              <w:t>ec.edu.monster.vista / ConversorRest.java</w:t>
            </w:r>
          </w:p>
        </w:tc>
        <w:tc>
          <w:tcPr>
            <w:tcW w:w="3041" w:type="dxa"/>
          </w:tcPr>
          <w:p w14:paraId="4113576D" w14:textId="77777777" w:rsidR="00E92955" w:rsidRDefault="00F951D6">
            <w:r>
              <w:t>@Path("/conversor") — 16 endpoints REST GET</w:t>
            </w:r>
          </w:p>
        </w:tc>
      </w:tr>
      <w:tr w:rsidR="00E92955" w14:paraId="12A55F69" w14:textId="77777777">
        <w:tc>
          <w:tcPr>
            <w:tcW w:w="3041" w:type="dxa"/>
          </w:tcPr>
          <w:p w14:paraId="12E8132E" w14:textId="77777777" w:rsidR="00E92955" w:rsidRDefault="00F951D6">
            <w:r>
              <w:t>Vista</w:t>
            </w:r>
          </w:p>
        </w:tc>
        <w:tc>
          <w:tcPr>
            <w:tcW w:w="3041" w:type="dxa"/>
          </w:tcPr>
          <w:p w14:paraId="6C348D0C" w14:textId="77777777" w:rsidR="00E92955" w:rsidRDefault="00F951D6">
            <w:r>
              <w:t>ec.edu.monster.vista / CorsFilter.java</w:t>
            </w:r>
          </w:p>
        </w:tc>
        <w:tc>
          <w:tcPr>
            <w:tcW w:w="3041" w:type="dxa"/>
          </w:tcPr>
          <w:p w14:paraId="3713EE2F" w14:textId="77777777" w:rsidR="00E92955" w:rsidRDefault="00F951D6">
            <w:r>
              <w:t>Filtro JAX-RS que agrega cabeceras CORS</w:t>
            </w:r>
          </w:p>
        </w:tc>
      </w:tr>
      <w:tr w:rsidR="00E92955" w14:paraId="30DD07C0" w14:textId="77777777">
        <w:tc>
          <w:tcPr>
            <w:tcW w:w="3041" w:type="dxa"/>
          </w:tcPr>
          <w:p w14:paraId="6D4A0CEB" w14:textId="77777777" w:rsidR="00E92955" w:rsidRDefault="00F951D6">
            <w:r>
              <w:t>Controlador</w:t>
            </w:r>
          </w:p>
        </w:tc>
        <w:tc>
          <w:tcPr>
            <w:tcW w:w="3041" w:type="dxa"/>
          </w:tcPr>
          <w:p w14:paraId="4CDE820A" w14:textId="77777777" w:rsidR="00E92955" w:rsidRDefault="00F951D6">
            <w:r>
              <w:t>ec.edu.monster.controlador / ConversorServicio.java</w:t>
            </w:r>
          </w:p>
        </w:tc>
        <w:tc>
          <w:tcPr>
            <w:tcW w:w="3041" w:type="dxa"/>
          </w:tcPr>
          <w:p w14:paraId="0F2F9E6A" w14:textId="77777777" w:rsidR="00E92955" w:rsidRDefault="00F951D6">
            <w:r>
              <w:t>Lógica de las 16 fórmulas de conversión</w:t>
            </w:r>
          </w:p>
        </w:tc>
      </w:tr>
      <w:tr w:rsidR="00E92955" w14:paraId="1C44805E" w14:textId="77777777">
        <w:tc>
          <w:tcPr>
            <w:tcW w:w="3041" w:type="dxa"/>
          </w:tcPr>
          <w:p w14:paraId="2A7F0FEB" w14:textId="77777777" w:rsidR="00E92955" w:rsidRDefault="00F951D6">
            <w:r>
              <w:t>Modelo</w:t>
            </w:r>
          </w:p>
        </w:tc>
        <w:tc>
          <w:tcPr>
            <w:tcW w:w="3041" w:type="dxa"/>
          </w:tcPr>
          <w:p w14:paraId="67926291" w14:textId="77777777" w:rsidR="00E92955" w:rsidRDefault="00F951D6">
            <w:r>
              <w:t>ec.edu.monster.modelo / Conversor.java</w:t>
            </w:r>
          </w:p>
        </w:tc>
        <w:tc>
          <w:tcPr>
            <w:tcW w:w="3041" w:type="dxa"/>
          </w:tcPr>
          <w:p w14:paraId="75DC375A" w14:textId="77777777" w:rsidR="00E92955" w:rsidRDefault="00F951D6">
            <w:r>
              <w:t>Entidad POJO serializada a JSON por Jersey</w:t>
            </w:r>
          </w:p>
        </w:tc>
      </w:tr>
      <w:tr w:rsidR="00E92955" w14:paraId="2D36CC2B" w14:textId="77777777">
        <w:tc>
          <w:tcPr>
            <w:tcW w:w="3041" w:type="dxa"/>
          </w:tcPr>
          <w:p w14:paraId="0AFD559E" w14:textId="77777777" w:rsidR="00E92955" w:rsidRDefault="00F951D6">
            <w:r>
              <w:t>Pruebas</w:t>
            </w:r>
          </w:p>
        </w:tc>
        <w:tc>
          <w:tcPr>
            <w:tcW w:w="3041" w:type="dxa"/>
          </w:tcPr>
          <w:p w14:paraId="33CA3C1B" w14:textId="77777777" w:rsidR="00E92955" w:rsidRDefault="00F951D6">
            <w:r>
              <w:t>ec.edu.monster.pruebas / ConversorPrueba.java</w:t>
            </w:r>
          </w:p>
        </w:tc>
        <w:tc>
          <w:tcPr>
            <w:tcW w:w="3041" w:type="dxa"/>
          </w:tcPr>
          <w:p w14:paraId="7070AA01" w14:textId="77777777" w:rsidR="00E92955" w:rsidRDefault="00F951D6">
            <w:r>
              <w:t>15 pruebas unitarias JUnit 5</w:t>
            </w:r>
          </w:p>
        </w:tc>
      </w:tr>
      <w:tr w:rsidR="00E92955" w14:paraId="443BAB4D" w14:textId="77777777">
        <w:tc>
          <w:tcPr>
            <w:tcW w:w="3041" w:type="dxa"/>
          </w:tcPr>
          <w:p w14:paraId="2A43655D" w14:textId="77777777" w:rsidR="00E92955" w:rsidRDefault="00F951D6">
            <w:r>
              <w:t>Configuración</w:t>
            </w:r>
          </w:p>
        </w:tc>
        <w:tc>
          <w:tcPr>
            <w:tcW w:w="3041" w:type="dxa"/>
          </w:tcPr>
          <w:p w14:paraId="76946F28" w14:textId="77777777" w:rsidR="00E92955" w:rsidRDefault="00F951D6">
            <w:r>
              <w:t>WEB-INF/glassfish-web.xml</w:t>
            </w:r>
          </w:p>
        </w:tc>
        <w:tc>
          <w:tcPr>
            <w:tcW w:w="3041" w:type="dxa"/>
          </w:tcPr>
          <w:p w14:paraId="37795196" w14:textId="77777777" w:rsidR="00E92955" w:rsidRDefault="00F951D6">
            <w:r>
              <w:t>Context-root: /WS_CONUNI_JAVA_GR6</w:t>
            </w:r>
          </w:p>
        </w:tc>
      </w:tr>
    </w:tbl>
    <w:p w14:paraId="40279193" w14:textId="77777777" w:rsidR="00E92955" w:rsidRDefault="00F951D6">
      <w:pPr>
        <w:spacing w:before="40" w:after="160"/>
        <w:jc w:val="center"/>
      </w:pPr>
      <w:r>
        <w:rPr>
          <w:rFonts w:ascii="Times New Roman" w:hAnsi="Times New Roman"/>
          <w:i/>
          <w:sz w:val="20"/>
        </w:rPr>
        <w:t>Tabla 1. Arquitectura MVC del servidor WS RESTful Java</w:t>
      </w:r>
    </w:p>
    <w:p w14:paraId="49087DC2" w14:textId="76D59EE7" w:rsidR="00E92955" w:rsidRDefault="00275585">
      <w:pPr>
        <w:shd w:val="clear" w:color="auto" w:fill="F2F2F2"/>
        <w:spacing w:before="120" w:after="120"/>
        <w:jc w:val="center"/>
      </w:pPr>
      <w:r w:rsidRPr="00C55264">
        <w:rPr>
          <w:rFonts w:ascii="Times New Roman" w:hAnsi="Times New Roman"/>
          <w:i/>
          <w:color w:val="969696"/>
        </w:rPr>
        <w:drawing>
          <wp:inline distT="0" distB="0" distL="0" distR="0" wp14:anchorId="7C3E0AA3" wp14:editId="732AFFD4">
            <wp:extent cx="4505954" cy="3991532"/>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05954" cy="3991532"/>
                    </a:xfrm>
                    <a:prstGeom prst="rect">
                      <a:avLst/>
                    </a:prstGeom>
                  </pic:spPr>
                </pic:pic>
              </a:graphicData>
            </a:graphic>
          </wp:inline>
        </w:drawing>
      </w:r>
    </w:p>
    <w:p w14:paraId="65CD4EA5" w14:textId="77777777" w:rsidR="00E92955" w:rsidRDefault="00F951D6">
      <w:pPr>
        <w:spacing w:before="40" w:after="160"/>
        <w:jc w:val="center"/>
      </w:pPr>
      <w:r>
        <w:rPr>
          <w:rFonts w:ascii="Times New Roman" w:hAnsi="Times New Roman"/>
          <w:i/>
          <w:sz w:val="20"/>
        </w:rPr>
        <w:t>Figura 5. Estructura del proyecto servidor en NetBeans</w:t>
      </w:r>
    </w:p>
    <w:p w14:paraId="104F019C" w14:textId="77777777" w:rsidR="00E92955" w:rsidRDefault="00F951D6" w:rsidP="00275585">
      <w:pPr>
        <w:pStyle w:val="Ttulo3"/>
      </w:pPr>
      <w:bookmarkStart w:id="11" w:name="_Toc229564206"/>
      <w:r>
        <w:t>2.2.3 Codificación del WS</w:t>
      </w:r>
      <w:bookmarkEnd w:id="11"/>
    </w:p>
    <w:p w14:paraId="41FD8634" w14:textId="77777777" w:rsidR="00E92955" w:rsidRDefault="00F951D6">
      <w:pPr>
        <w:spacing w:after="120"/>
        <w:jc w:val="both"/>
      </w:pPr>
      <w:r>
        <w:rPr>
          <w:rFonts w:ascii="Times New Roman" w:hAnsi="Times New Roman"/>
          <w:sz w:val="24"/>
        </w:rPr>
        <w:t>ec/edu/monster/modelo/Conversor.java — Entidad POJO serializada a JSON:</w:t>
      </w:r>
    </w:p>
    <w:p w14:paraId="36124C23" w14:textId="77777777" w:rsidR="00E92955" w:rsidRDefault="00F951D6">
      <w:pPr>
        <w:shd w:val="clear" w:color="auto" w:fill="F0F0F0"/>
        <w:spacing w:after="0"/>
        <w:ind w:left="283"/>
      </w:pPr>
      <w:r>
        <w:rPr>
          <w:rFonts w:ascii="Courier New" w:hAnsi="Courier New"/>
          <w:sz w:val="18"/>
        </w:rPr>
        <w:t>package ec.edu.monster.modelo;</w:t>
      </w:r>
    </w:p>
    <w:p w14:paraId="76FFACFC" w14:textId="77777777" w:rsidR="00E92955" w:rsidRDefault="00F951D6">
      <w:pPr>
        <w:shd w:val="clear" w:color="auto" w:fill="F0F0F0"/>
        <w:spacing w:after="0"/>
        <w:ind w:left="283"/>
      </w:pPr>
      <w:r>
        <w:rPr>
          <w:rFonts w:ascii="Courier New" w:hAnsi="Courier New"/>
          <w:sz w:val="18"/>
        </w:rPr>
        <w:t xml:space="preserve"> </w:t>
      </w:r>
    </w:p>
    <w:p w14:paraId="499C2A52" w14:textId="77777777" w:rsidR="00E92955" w:rsidRDefault="00F951D6">
      <w:pPr>
        <w:shd w:val="clear" w:color="auto" w:fill="F0F0F0"/>
        <w:spacing w:after="0"/>
        <w:ind w:left="283"/>
      </w:pPr>
      <w:r>
        <w:rPr>
          <w:rFonts w:ascii="Courier New" w:hAnsi="Courier New"/>
          <w:sz w:val="18"/>
        </w:rPr>
        <w:t>public class Conversor {</w:t>
      </w:r>
    </w:p>
    <w:p w14:paraId="07105F7D" w14:textId="77777777" w:rsidR="00E92955" w:rsidRDefault="00F951D6">
      <w:pPr>
        <w:shd w:val="clear" w:color="auto" w:fill="F0F0F0"/>
        <w:spacing w:after="0"/>
        <w:ind w:left="283"/>
      </w:pPr>
      <w:r>
        <w:rPr>
          <w:rFonts w:ascii="Courier New" w:hAnsi="Courier New"/>
          <w:sz w:val="18"/>
        </w:rPr>
        <w:lastRenderedPageBreak/>
        <w:t xml:space="preserve">    private double valorOrigen;</w:t>
      </w:r>
    </w:p>
    <w:p w14:paraId="1A2BEDC4" w14:textId="77777777" w:rsidR="00E92955" w:rsidRDefault="00F951D6">
      <w:pPr>
        <w:shd w:val="clear" w:color="auto" w:fill="F0F0F0"/>
        <w:spacing w:after="0"/>
        <w:ind w:left="283"/>
      </w:pPr>
      <w:r>
        <w:rPr>
          <w:rFonts w:ascii="Courier New" w:hAnsi="Courier New"/>
          <w:sz w:val="18"/>
        </w:rPr>
        <w:t xml:space="preserve">    private String unidadOrigen;</w:t>
      </w:r>
    </w:p>
    <w:p w14:paraId="224D4A40" w14:textId="77777777" w:rsidR="00E92955" w:rsidRDefault="00F951D6">
      <w:pPr>
        <w:shd w:val="clear" w:color="auto" w:fill="F0F0F0"/>
        <w:spacing w:after="0"/>
        <w:ind w:left="283"/>
      </w:pPr>
      <w:r>
        <w:rPr>
          <w:rFonts w:ascii="Courier New" w:hAnsi="Courier New"/>
          <w:sz w:val="18"/>
        </w:rPr>
        <w:t xml:space="preserve">    private double valorDestino;</w:t>
      </w:r>
    </w:p>
    <w:p w14:paraId="0A264F1F" w14:textId="77777777" w:rsidR="00E92955" w:rsidRDefault="00F951D6">
      <w:pPr>
        <w:shd w:val="clear" w:color="auto" w:fill="F0F0F0"/>
        <w:spacing w:after="0"/>
        <w:ind w:left="283"/>
      </w:pPr>
      <w:r>
        <w:rPr>
          <w:rFonts w:ascii="Courier New" w:hAnsi="Courier New"/>
          <w:sz w:val="18"/>
        </w:rPr>
        <w:t xml:space="preserve">    private String unidadDestino;</w:t>
      </w:r>
    </w:p>
    <w:p w14:paraId="7AB611E1" w14:textId="77777777" w:rsidR="00E92955" w:rsidRDefault="00F951D6">
      <w:pPr>
        <w:shd w:val="clear" w:color="auto" w:fill="F0F0F0"/>
        <w:spacing w:after="0"/>
        <w:ind w:left="283"/>
      </w:pPr>
      <w:r>
        <w:rPr>
          <w:rFonts w:ascii="Courier New" w:hAnsi="Courier New"/>
          <w:sz w:val="18"/>
        </w:rPr>
        <w:t xml:space="preserve"> </w:t>
      </w:r>
    </w:p>
    <w:p w14:paraId="35D8D8BA" w14:textId="77777777" w:rsidR="00E92955" w:rsidRDefault="00F951D6">
      <w:pPr>
        <w:shd w:val="clear" w:color="auto" w:fill="F0F0F0"/>
        <w:spacing w:after="0"/>
        <w:ind w:left="283"/>
      </w:pPr>
      <w:r>
        <w:rPr>
          <w:rFonts w:ascii="Courier New" w:hAnsi="Courier New"/>
          <w:sz w:val="18"/>
        </w:rPr>
        <w:t xml:space="preserve">    public Conversor() {}</w:t>
      </w:r>
    </w:p>
    <w:p w14:paraId="5AFF384D" w14:textId="77777777" w:rsidR="00E92955" w:rsidRDefault="00F951D6">
      <w:pPr>
        <w:shd w:val="clear" w:color="auto" w:fill="F0F0F0"/>
        <w:spacing w:after="0"/>
        <w:ind w:left="283"/>
      </w:pPr>
      <w:r>
        <w:rPr>
          <w:rFonts w:ascii="Courier New" w:hAnsi="Courier New"/>
          <w:sz w:val="18"/>
        </w:rPr>
        <w:t xml:space="preserve"> </w:t>
      </w:r>
    </w:p>
    <w:p w14:paraId="0C1FCEEC" w14:textId="77777777" w:rsidR="00E92955" w:rsidRDefault="00F951D6">
      <w:pPr>
        <w:shd w:val="clear" w:color="auto" w:fill="F0F0F0"/>
        <w:spacing w:after="0"/>
        <w:ind w:left="283"/>
      </w:pPr>
      <w:r>
        <w:rPr>
          <w:rFonts w:ascii="Courier New" w:hAnsi="Courier New"/>
          <w:sz w:val="18"/>
        </w:rPr>
        <w:t xml:space="preserve">    public Conversor(double valorOrigen, String unidadOrigen,</w:t>
      </w:r>
    </w:p>
    <w:p w14:paraId="3B51EB42" w14:textId="77777777" w:rsidR="00E92955" w:rsidRDefault="00F951D6">
      <w:pPr>
        <w:shd w:val="clear" w:color="auto" w:fill="F0F0F0"/>
        <w:spacing w:after="0"/>
        <w:ind w:left="283"/>
      </w:pPr>
      <w:r>
        <w:rPr>
          <w:rFonts w:ascii="Courier New" w:hAnsi="Courier New"/>
          <w:sz w:val="18"/>
        </w:rPr>
        <w:t xml:space="preserve">                     double valorDestino, String unidadDestino) {</w:t>
      </w:r>
    </w:p>
    <w:p w14:paraId="50BB0D4E" w14:textId="77777777" w:rsidR="00E92955" w:rsidRDefault="00F951D6">
      <w:pPr>
        <w:shd w:val="clear" w:color="auto" w:fill="F0F0F0"/>
        <w:spacing w:after="0"/>
        <w:ind w:left="283"/>
      </w:pPr>
      <w:r>
        <w:rPr>
          <w:rFonts w:ascii="Courier New" w:hAnsi="Courier New"/>
          <w:sz w:val="18"/>
        </w:rPr>
        <w:t xml:space="preserve">        this.valorOrigen  = valorOrigen;</w:t>
      </w:r>
    </w:p>
    <w:p w14:paraId="32FA4A5F" w14:textId="77777777" w:rsidR="00E92955" w:rsidRDefault="00F951D6">
      <w:pPr>
        <w:shd w:val="clear" w:color="auto" w:fill="F0F0F0"/>
        <w:spacing w:after="0"/>
        <w:ind w:left="283"/>
      </w:pPr>
      <w:r>
        <w:rPr>
          <w:rFonts w:ascii="Courier New" w:hAnsi="Courier New"/>
          <w:sz w:val="18"/>
        </w:rPr>
        <w:t xml:space="preserve">        this.unidadOrigen  = unidadOrigen;</w:t>
      </w:r>
    </w:p>
    <w:p w14:paraId="4703DA9B" w14:textId="77777777" w:rsidR="00E92955" w:rsidRDefault="00F951D6">
      <w:pPr>
        <w:shd w:val="clear" w:color="auto" w:fill="F0F0F0"/>
        <w:spacing w:after="0"/>
        <w:ind w:left="283"/>
      </w:pPr>
      <w:r>
        <w:rPr>
          <w:rFonts w:ascii="Courier New" w:hAnsi="Courier New"/>
          <w:sz w:val="18"/>
        </w:rPr>
        <w:t xml:space="preserve">        this.valorDestino  = valorDestino;</w:t>
      </w:r>
    </w:p>
    <w:p w14:paraId="79E639B5" w14:textId="77777777" w:rsidR="00E92955" w:rsidRDefault="00F951D6">
      <w:pPr>
        <w:shd w:val="clear" w:color="auto" w:fill="F0F0F0"/>
        <w:spacing w:after="0"/>
        <w:ind w:left="283"/>
      </w:pPr>
      <w:r>
        <w:rPr>
          <w:rFonts w:ascii="Courier New" w:hAnsi="Courier New"/>
          <w:sz w:val="18"/>
        </w:rPr>
        <w:t xml:space="preserve">        this.unidadDestino = unidadDestino;</w:t>
      </w:r>
    </w:p>
    <w:p w14:paraId="1040C6F3" w14:textId="77777777" w:rsidR="00E92955" w:rsidRDefault="00F951D6">
      <w:pPr>
        <w:shd w:val="clear" w:color="auto" w:fill="F0F0F0"/>
        <w:spacing w:after="0"/>
        <w:ind w:left="283"/>
      </w:pPr>
      <w:r>
        <w:rPr>
          <w:rFonts w:ascii="Courier New" w:hAnsi="Courier New"/>
          <w:sz w:val="18"/>
        </w:rPr>
        <w:t xml:space="preserve">    }</w:t>
      </w:r>
    </w:p>
    <w:p w14:paraId="201D04DD" w14:textId="77777777" w:rsidR="00E92955" w:rsidRDefault="00F951D6">
      <w:pPr>
        <w:shd w:val="clear" w:color="auto" w:fill="F0F0F0"/>
        <w:spacing w:after="0"/>
        <w:ind w:left="283"/>
      </w:pPr>
      <w:r>
        <w:rPr>
          <w:rFonts w:ascii="Courier New" w:hAnsi="Courier New"/>
          <w:sz w:val="18"/>
        </w:rPr>
        <w:t xml:space="preserve"> </w:t>
      </w:r>
    </w:p>
    <w:p w14:paraId="145048B0" w14:textId="77777777" w:rsidR="00E92955" w:rsidRDefault="00F951D6">
      <w:pPr>
        <w:shd w:val="clear" w:color="auto" w:fill="F0F0F0"/>
        <w:spacing w:after="0"/>
        <w:ind w:left="283"/>
      </w:pPr>
      <w:r>
        <w:rPr>
          <w:rFonts w:ascii="Courier New" w:hAnsi="Courier New"/>
          <w:sz w:val="18"/>
        </w:rPr>
        <w:t xml:space="preserve">    public double getValorOrigen()  { return valorOrigen; }</w:t>
      </w:r>
    </w:p>
    <w:p w14:paraId="67013677" w14:textId="77777777" w:rsidR="00E92955" w:rsidRDefault="00F951D6">
      <w:pPr>
        <w:shd w:val="clear" w:color="auto" w:fill="F0F0F0"/>
        <w:spacing w:after="0"/>
        <w:ind w:left="283"/>
      </w:pPr>
      <w:r>
        <w:rPr>
          <w:rFonts w:ascii="Courier New" w:hAnsi="Courier New"/>
          <w:sz w:val="18"/>
        </w:rPr>
        <w:t xml:space="preserve">    public void   setValorOrigen(double v)  { this.valorOrigen  = v; }</w:t>
      </w:r>
    </w:p>
    <w:p w14:paraId="34936BB7" w14:textId="77777777" w:rsidR="00E92955" w:rsidRDefault="00F951D6">
      <w:pPr>
        <w:shd w:val="clear" w:color="auto" w:fill="F0F0F0"/>
        <w:spacing w:after="0"/>
        <w:ind w:left="283"/>
      </w:pPr>
      <w:r>
        <w:rPr>
          <w:rFonts w:ascii="Courier New" w:hAnsi="Courier New"/>
          <w:sz w:val="18"/>
        </w:rPr>
        <w:t xml:space="preserve"> </w:t>
      </w:r>
    </w:p>
    <w:p w14:paraId="16982852" w14:textId="77777777" w:rsidR="00E92955" w:rsidRDefault="00F951D6">
      <w:pPr>
        <w:shd w:val="clear" w:color="auto" w:fill="F0F0F0"/>
        <w:spacing w:after="0"/>
        <w:ind w:left="283"/>
      </w:pPr>
      <w:r>
        <w:rPr>
          <w:rFonts w:ascii="Courier New" w:hAnsi="Courier New"/>
          <w:sz w:val="18"/>
        </w:rPr>
        <w:t xml:space="preserve">    public String getUnidadOrigen()  { return unidadOrigen; }</w:t>
      </w:r>
    </w:p>
    <w:p w14:paraId="664F8749" w14:textId="77777777" w:rsidR="00E92955" w:rsidRDefault="00F951D6">
      <w:pPr>
        <w:shd w:val="clear" w:color="auto" w:fill="F0F0F0"/>
        <w:spacing w:after="0"/>
        <w:ind w:left="283"/>
      </w:pPr>
      <w:r>
        <w:rPr>
          <w:rFonts w:ascii="Courier New" w:hAnsi="Courier New"/>
          <w:sz w:val="18"/>
        </w:rPr>
        <w:t xml:space="preserve">    public void   setUnidadOrigen(String s) { this.unidadOrigen  = s; }</w:t>
      </w:r>
    </w:p>
    <w:p w14:paraId="1405EFE3" w14:textId="77777777" w:rsidR="00E92955" w:rsidRDefault="00F951D6">
      <w:pPr>
        <w:shd w:val="clear" w:color="auto" w:fill="F0F0F0"/>
        <w:spacing w:after="0"/>
        <w:ind w:left="283"/>
      </w:pPr>
      <w:r>
        <w:rPr>
          <w:rFonts w:ascii="Courier New" w:hAnsi="Courier New"/>
          <w:sz w:val="18"/>
        </w:rPr>
        <w:t xml:space="preserve"> </w:t>
      </w:r>
    </w:p>
    <w:p w14:paraId="42D08E50" w14:textId="77777777" w:rsidR="00E92955" w:rsidRDefault="00F951D6">
      <w:pPr>
        <w:shd w:val="clear" w:color="auto" w:fill="F0F0F0"/>
        <w:spacing w:after="0"/>
        <w:ind w:left="283"/>
      </w:pPr>
      <w:r>
        <w:rPr>
          <w:rFonts w:ascii="Courier New" w:hAnsi="Courier New"/>
          <w:sz w:val="18"/>
        </w:rPr>
        <w:t xml:space="preserve">    public double getValorDestino()  { return valorDestino; }</w:t>
      </w:r>
    </w:p>
    <w:p w14:paraId="55F06B67" w14:textId="77777777" w:rsidR="00E92955" w:rsidRDefault="00F951D6">
      <w:pPr>
        <w:shd w:val="clear" w:color="auto" w:fill="F0F0F0"/>
        <w:spacing w:after="0"/>
        <w:ind w:left="283"/>
      </w:pPr>
      <w:r>
        <w:rPr>
          <w:rFonts w:ascii="Courier New" w:hAnsi="Courier New"/>
          <w:sz w:val="18"/>
        </w:rPr>
        <w:t xml:space="preserve">    public void   setValorDestino(double v)  { this.valorDestino  = v; }</w:t>
      </w:r>
    </w:p>
    <w:p w14:paraId="03552E2E" w14:textId="77777777" w:rsidR="00E92955" w:rsidRDefault="00F951D6">
      <w:pPr>
        <w:shd w:val="clear" w:color="auto" w:fill="F0F0F0"/>
        <w:spacing w:after="0"/>
        <w:ind w:left="283"/>
      </w:pPr>
      <w:r>
        <w:rPr>
          <w:rFonts w:ascii="Courier New" w:hAnsi="Courier New"/>
          <w:sz w:val="18"/>
        </w:rPr>
        <w:t xml:space="preserve"> </w:t>
      </w:r>
    </w:p>
    <w:p w14:paraId="75D9536E" w14:textId="77777777" w:rsidR="00E92955" w:rsidRDefault="00F951D6">
      <w:pPr>
        <w:shd w:val="clear" w:color="auto" w:fill="F0F0F0"/>
        <w:spacing w:after="0"/>
        <w:ind w:left="283"/>
      </w:pPr>
      <w:r>
        <w:rPr>
          <w:rFonts w:ascii="Courier New" w:hAnsi="Courier New"/>
          <w:sz w:val="18"/>
        </w:rPr>
        <w:t xml:space="preserve">    public String getUnidadDestino() { return unidadDestino; }</w:t>
      </w:r>
    </w:p>
    <w:p w14:paraId="2D62900F" w14:textId="77777777" w:rsidR="00E92955" w:rsidRDefault="00F951D6">
      <w:pPr>
        <w:shd w:val="clear" w:color="auto" w:fill="F0F0F0"/>
        <w:spacing w:after="0"/>
        <w:ind w:left="283"/>
      </w:pPr>
      <w:r>
        <w:rPr>
          <w:rFonts w:ascii="Courier New" w:hAnsi="Courier New"/>
          <w:sz w:val="18"/>
        </w:rPr>
        <w:t xml:space="preserve">    public void   setUnidadDestino(String s) { this.unidadDestino = s; }</w:t>
      </w:r>
    </w:p>
    <w:p w14:paraId="393D6BFD" w14:textId="77777777" w:rsidR="00E92955" w:rsidRDefault="00F951D6">
      <w:pPr>
        <w:shd w:val="clear" w:color="auto" w:fill="F0F0F0"/>
        <w:spacing w:after="0"/>
        <w:ind w:left="283"/>
      </w:pPr>
      <w:r>
        <w:rPr>
          <w:rFonts w:ascii="Courier New" w:hAnsi="Courier New"/>
          <w:sz w:val="18"/>
        </w:rPr>
        <w:t>}</w:t>
      </w:r>
    </w:p>
    <w:p w14:paraId="046488E7" w14:textId="77777777" w:rsidR="00E92955" w:rsidRDefault="00F951D6">
      <w:pPr>
        <w:spacing w:before="40" w:after="160"/>
        <w:jc w:val="center"/>
      </w:pPr>
      <w:r>
        <w:rPr>
          <w:rFonts w:ascii="Times New Roman" w:hAnsi="Times New Roman"/>
          <w:i/>
          <w:sz w:val="20"/>
        </w:rPr>
        <w:t>Figura 6. Conversor.java — modelo del servidor</w:t>
      </w:r>
    </w:p>
    <w:p w14:paraId="1FE4BE0B" w14:textId="77777777" w:rsidR="00E92955" w:rsidRDefault="00F951D6">
      <w:pPr>
        <w:spacing w:after="120"/>
        <w:jc w:val="both"/>
      </w:pPr>
      <w:r>
        <w:rPr>
          <w:rFonts w:ascii="Times New Roman" w:hAnsi="Times New Roman"/>
          <w:sz w:val="24"/>
        </w:rPr>
        <w:t>ec/edu/monster/controlador/ConversorServicio.java — Servicio con todas las fórmulas de conversión:</w:t>
      </w:r>
    </w:p>
    <w:p w14:paraId="255B6159" w14:textId="77777777" w:rsidR="00E92955" w:rsidRDefault="00F951D6">
      <w:pPr>
        <w:shd w:val="clear" w:color="auto" w:fill="F0F0F0"/>
        <w:spacing w:after="0"/>
        <w:ind w:left="283"/>
      </w:pPr>
      <w:r>
        <w:rPr>
          <w:rFonts w:ascii="Courier New" w:hAnsi="Courier New"/>
          <w:sz w:val="18"/>
        </w:rPr>
        <w:t>package ec.edu.monster.controlador;</w:t>
      </w:r>
    </w:p>
    <w:p w14:paraId="3DB25365" w14:textId="77777777" w:rsidR="00E92955" w:rsidRDefault="00F951D6">
      <w:pPr>
        <w:shd w:val="clear" w:color="auto" w:fill="F0F0F0"/>
        <w:spacing w:after="0"/>
        <w:ind w:left="283"/>
      </w:pPr>
      <w:r>
        <w:rPr>
          <w:rFonts w:ascii="Courier New" w:hAnsi="Courier New"/>
          <w:sz w:val="18"/>
        </w:rPr>
        <w:t xml:space="preserve"> </w:t>
      </w:r>
    </w:p>
    <w:p w14:paraId="7D362F24" w14:textId="77777777" w:rsidR="00E92955" w:rsidRDefault="00F951D6">
      <w:pPr>
        <w:shd w:val="clear" w:color="auto" w:fill="F0F0F0"/>
        <w:spacing w:after="0"/>
        <w:ind w:left="283"/>
      </w:pPr>
      <w:r>
        <w:rPr>
          <w:rFonts w:ascii="Courier New" w:hAnsi="Courier New"/>
          <w:sz w:val="18"/>
        </w:rPr>
        <w:t>import ec.edu.monster.modelo.Conversor;</w:t>
      </w:r>
    </w:p>
    <w:p w14:paraId="22BB7609" w14:textId="77777777" w:rsidR="00E92955" w:rsidRDefault="00F951D6">
      <w:pPr>
        <w:shd w:val="clear" w:color="auto" w:fill="F0F0F0"/>
        <w:spacing w:after="0"/>
        <w:ind w:left="283"/>
      </w:pPr>
      <w:r>
        <w:rPr>
          <w:rFonts w:ascii="Courier New" w:hAnsi="Courier New"/>
          <w:sz w:val="18"/>
        </w:rPr>
        <w:t xml:space="preserve"> </w:t>
      </w:r>
    </w:p>
    <w:p w14:paraId="0CABF7C9" w14:textId="77777777" w:rsidR="00E92955" w:rsidRDefault="00F951D6">
      <w:pPr>
        <w:shd w:val="clear" w:color="auto" w:fill="F0F0F0"/>
        <w:spacing w:after="0"/>
        <w:ind w:left="283"/>
      </w:pPr>
      <w:r>
        <w:rPr>
          <w:rFonts w:ascii="Courier New" w:hAnsi="Courier New"/>
          <w:sz w:val="18"/>
        </w:rPr>
        <w:t>public class ConversorServicio {</w:t>
      </w:r>
    </w:p>
    <w:p w14:paraId="3C4D9C8E" w14:textId="77777777" w:rsidR="00E92955" w:rsidRDefault="00F951D6">
      <w:pPr>
        <w:shd w:val="clear" w:color="auto" w:fill="F0F0F0"/>
        <w:spacing w:after="0"/>
        <w:ind w:left="283"/>
      </w:pPr>
      <w:r>
        <w:rPr>
          <w:rFonts w:ascii="Courier New" w:hAnsi="Courier New"/>
          <w:sz w:val="18"/>
        </w:rPr>
        <w:t xml:space="preserve"> </w:t>
      </w:r>
    </w:p>
    <w:p w14:paraId="087BD8D1" w14:textId="77777777" w:rsidR="00E92955" w:rsidRDefault="00F951D6">
      <w:pPr>
        <w:shd w:val="clear" w:color="auto" w:fill="F0F0F0"/>
        <w:spacing w:after="0"/>
        <w:ind w:left="283"/>
      </w:pPr>
      <w:r>
        <w:rPr>
          <w:rFonts w:ascii="Courier New" w:hAnsi="Courier New"/>
          <w:sz w:val="18"/>
        </w:rPr>
        <w:t xml:space="preserve">    // ============ TEMPERATURA ============</w:t>
      </w:r>
    </w:p>
    <w:p w14:paraId="12398C9D" w14:textId="77777777" w:rsidR="00E92955" w:rsidRDefault="00F951D6">
      <w:pPr>
        <w:shd w:val="clear" w:color="auto" w:fill="F0F0F0"/>
        <w:spacing w:after="0"/>
        <w:ind w:left="283"/>
      </w:pPr>
      <w:r>
        <w:rPr>
          <w:rFonts w:ascii="Courier New" w:hAnsi="Courier New"/>
          <w:sz w:val="18"/>
        </w:rPr>
        <w:t xml:space="preserve">    public Conversor celsiusAFahrenheit(double celsius) {</w:t>
      </w:r>
    </w:p>
    <w:p w14:paraId="44D42FD6" w14:textId="77777777" w:rsidR="00E92955" w:rsidRDefault="00F951D6">
      <w:pPr>
        <w:shd w:val="clear" w:color="auto" w:fill="F0F0F0"/>
        <w:spacing w:after="0"/>
        <w:ind w:left="283"/>
      </w:pPr>
      <w:r>
        <w:rPr>
          <w:rFonts w:ascii="Courier New" w:hAnsi="Courier New"/>
          <w:sz w:val="18"/>
        </w:rPr>
        <w:t xml:space="preserve">        return new Conversor(celsius, "Celsius", (celsius * 9.0/5.0) + 32, "Fahrenheit");</w:t>
      </w:r>
    </w:p>
    <w:p w14:paraId="1B3C058D" w14:textId="77777777" w:rsidR="00E92955" w:rsidRDefault="00F951D6">
      <w:pPr>
        <w:shd w:val="clear" w:color="auto" w:fill="F0F0F0"/>
        <w:spacing w:after="0"/>
        <w:ind w:left="283"/>
      </w:pPr>
      <w:r>
        <w:rPr>
          <w:rFonts w:ascii="Courier New" w:hAnsi="Courier New"/>
          <w:sz w:val="18"/>
        </w:rPr>
        <w:t xml:space="preserve">    }</w:t>
      </w:r>
    </w:p>
    <w:p w14:paraId="68ADBFC5" w14:textId="77777777" w:rsidR="00E92955" w:rsidRDefault="00F951D6">
      <w:pPr>
        <w:shd w:val="clear" w:color="auto" w:fill="F0F0F0"/>
        <w:spacing w:after="0"/>
        <w:ind w:left="283"/>
      </w:pPr>
      <w:r>
        <w:rPr>
          <w:rFonts w:ascii="Courier New" w:hAnsi="Courier New"/>
          <w:sz w:val="18"/>
        </w:rPr>
        <w:t xml:space="preserve">    public Conversor fahrenheitACelsius(double fahrenheit) {</w:t>
      </w:r>
    </w:p>
    <w:p w14:paraId="6CA2E8B1" w14:textId="77777777" w:rsidR="00E92955" w:rsidRDefault="00F951D6">
      <w:pPr>
        <w:shd w:val="clear" w:color="auto" w:fill="F0F0F0"/>
        <w:spacing w:after="0"/>
        <w:ind w:left="283"/>
      </w:pPr>
      <w:r>
        <w:rPr>
          <w:rFonts w:ascii="Courier New" w:hAnsi="Courier New"/>
          <w:sz w:val="18"/>
        </w:rPr>
        <w:t xml:space="preserve">        return new Conversor(fahrenheit, "Fahrenheit", (fahrenheit - 32) * 5.0/9.0, "Celsius");</w:t>
      </w:r>
    </w:p>
    <w:p w14:paraId="40C5BF5E" w14:textId="77777777" w:rsidR="00E92955" w:rsidRDefault="00F951D6">
      <w:pPr>
        <w:shd w:val="clear" w:color="auto" w:fill="F0F0F0"/>
        <w:spacing w:after="0"/>
        <w:ind w:left="283"/>
      </w:pPr>
      <w:r>
        <w:rPr>
          <w:rFonts w:ascii="Courier New" w:hAnsi="Courier New"/>
          <w:sz w:val="18"/>
        </w:rPr>
        <w:t xml:space="preserve">    }</w:t>
      </w:r>
    </w:p>
    <w:p w14:paraId="7D4B56BB" w14:textId="77777777" w:rsidR="00E92955" w:rsidRDefault="00F951D6">
      <w:pPr>
        <w:shd w:val="clear" w:color="auto" w:fill="F0F0F0"/>
        <w:spacing w:after="0"/>
        <w:ind w:left="283"/>
      </w:pPr>
      <w:r>
        <w:rPr>
          <w:rFonts w:ascii="Courier New" w:hAnsi="Courier New"/>
          <w:sz w:val="18"/>
        </w:rPr>
        <w:t xml:space="preserve">    public Conversor celsiusAKelvin(double celsius) {</w:t>
      </w:r>
    </w:p>
    <w:p w14:paraId="4E4B3F1D" w14:textId="77777777" w:rsidR="00E92955" w:rsidRDefault="00F951D6">
      <w:pPr>
        <w:shd w:val="clear" w:color="auto" w:fill="F0F0F0"/>
        <w:spacing w:after="0"/>
        <w:ind w:left="283"/>
      </w:pPr>
      <w:r>
        <w:rPr>
          <w:rFonts w:ascii="Courier New" w:hAnsi="Courier New"/>
          <w:sz w:val="18"/>
        </w:rPr>
        <w:t xml:space="preserve">        return new Conversor(celsius, "C", celsius + 273.15, "K");</w:t>
      </w:r>
    </w:p>
    <w:p w14:paraId="37C12D0D" w14:textId="77777777" w:rsidR="00E92955" w:rsidRDefault="00F951D6">
      <w:pPr>
        <w:shd w:val="clear" w:color="auto" w:fill="F0F0F0"/>
        <w:spacing w:after="0"/>
        <w:ind w:left="283"/>
      </w:pPr>
      <w:r>
        <w:rPr>
          <w:rFonts w:ascii="Courier New" w:hAnsi="Courier New"/>
          <w:sz w:val="18"/>
        </w:rPr>
        <w:t xml:space="preserve">    }</w:t>
      </w:r>
    </w:p>
    <w:p w14:paraId="08EA2CAF" w14:textId="77777777" w:rsidR="00E92955" w:rsidRDefault="00F951D6">
      <w:pPr>
        <w:shd w:val="clear" w:color="auto" w:fill="F0F0F0"/>
        <w:spacing w:after="0"/>
        <w:ind w:left="283"/>
      </w:pPr>
      <w:r>
        <w:rPr>
          <w:rFonts w:ascii="Courier New" w:hAnsi="Courier New"/>
          <w:sz w:val="18"/>
        </w:rPr>
        <w:t xml:space="preserve">    public Conversor kelvinACelsius(double kelvin) {</w:t>
      </w:r>
    </w:p>
    <w:p w14:paraId="1AC0EAB3" w14:textId="77777777" w:rsidR="00E92955" w:rsidRDefault="00F951D6">
      <w:pPr>
        <w:shd w:val="clear" w:color="auto" w:fill="F0F0F0"/>
        <w:spacing w:after="0"/>
        <w:ind w:left="283"/>
      </w:pPr>
      <w:r>
        <w:rPr>
          <w:rFonts w:ascii="Courier New" w:hAnsi="Courier New"/>
          <w:sz w:val="18"/>
        </w:rPr>
        <w:t xml:space="preserve">        return new Conversor(kelvin, "K", kelvin - 273.15, "C");</w:t>
      </w:r>
    </w:p>
    <w:p w14:paraId="75F8A68C" w14:textId="77777777" w:rsidR="00E92955" w:rsidRDefault="00F951D6">
      <w:pPr>
        <w:shd w:val="clear" w:color="auto" w:fill="F0F0F0"/>
        <w:spacing w:after="0"/>
        <w:ind w:left="283"/>
      </w:pPr>
      <w:r>
        <w:rPr>
          <w:rFonts w:ascii="Courier New" w:hAnsi="Courier New"/>
          <w:sz w:val="18"/>
        </w:rPr>
        <w:t xml:space="preserve">    }</w:t>
      </w:r>
    </w:p>
    <w:p w14:paraId="5F1A3AAD" w14:textId="77777777" w:rsidR="00E92955" w:rsidRDefault="00F951D6">
      <w:pPr>
        <w:shd w:val="clear" w:color="auto" w:fill="F0F0F0"/>
        <w:spacing w:after="0"/>
        <w:ind w:left="283"/>
      </w:pPr>
      <w:r>
        <w:rPr>
          <w:rFonts w:ascii="Courier New" w:hAnsi="Courier New"/>
          <w:sz w:val="18"/>
        </w:rPr>
        <w:lastRenderedPageBreak/>
        <w:t xml:space="preserve">    public Conversor fahrenheitAKelvin(double f) {</w:t>
      </w:r>
    </w:p>
    <w:p w14:paraId="0C49D565" w14:textId="77777777" w:rsidR="00E92955" w:rsidRDefault="00F951D6">
      <w:pPr>
        <w:shd w:val="clear" w:color="auto" w:fill="F0F0F0"/>
        <w:spacing w:after="0"/>
        <w:ind w:left="283"/>
      </w:pPr>
      <w:r>
        <w:rPr>
          <w:rFonts w:ascii="Courier New" w:hAnsi="Courier New"/>
          <w:sz w:val="18"/>
        </w:rPr>
        <w:t xml:space="preserve">        return new Conversor(f, "F", (f - 32) / 1.8 + 273.15, "K");</w:t>
      </w:r>
    </w:p>
    <w:p w14:paraId="078C2F4E" w14:textId="77777777" w:rsidR="00E92955" w:rsidRDefault="00F951D6">
      <w:pPr>
        <w:shd w:val="clear" w:color="auto" w:fill="F0F0F0"/>
        <w:spacing w:after="0"/>
        <w:ind w:left="283"/>
      </w:pPr>
      <w:r>
        <w:rPr>
          <w:rFonts w:ascii="Courier New" w:hAnsi="Courier New"/>
          <w:sz w:val="18"/>
        </w:rPr>
        <w:t xml:space="preserve">    }</w:t>
      </w:r>
    </w:p>
    <w:p w14:paraId="27FF6BE0" w14:textId="77777777" w:rsidR="00E92955" w:rsidRDefault="00F951D6">
      <w:pPr>
        <w:shd w:val="clear" w:color="auto" w:fill="F0F0F0"/>
        <w:spacing w:after="0"/>
        <w:ind w:left="283"/>
      </w:pPr>
      <w:r>
        <w:rPr>
          <w:rFonts w:ascii="Courier New" w:hAnsi="Courier New"/>
          <w:sz w:val="18"/>
        </w:rPr>
        <w:t xml:space="preserve">    public Conversor kelvinAFahrenheit(double k) {</w:t>
      </w:r>
    </w:p>
    <w:p w14:paraId="0CDA2E1F" w14:textId="77777777" w:rsidR="00E92955" w:rsidRDefault="00F951D6">
      <w:pPr>
        <w:shd w:val="clear" w:color="auto" w:fill="F0F0F0"/>
        <w:spacing w:after="0"/>
        <w:ind w:left="283"/>
      </w:pPr>
      <w:r>
        <w:rPr>
          <w:rFonts w:ascii="Courier New" w:hAnsi="Courier New"/>
          <w:sz w:val="18"/>
        </w:rPr>
        <w:t xml:space="preserve">        return new Conversor(k, "K", (k - 273.15) * 1.8 + 32, "F");</w:t>
      </w:r>
    </w:p>
    <w:p w14:paraId="29280227" w14:textId="77777777" w:rsidR="00E92955" w:rsidRDefault="00F951D6">
      <w:pPr>
        <w:shd w:val="clear" w:color="auto" w:fill="F0F0F0"/>
        <w:spacing w:after="0"/>
        <w:ind w:left="283"/>
      </w:pPr>
      <w:r>
        <w:rPr>
          <w:rFonts w:ascii="Courier New" w:hAnsi="Courier New"/>
          <w:sz w:val="18"/>
        </w:rPr>
        <w:t xml:space="preserve">    }</w:t>
      </w:r>
    </w:p>
    <w:p w14:paraId="7EE7500E" w14:textId="77777777" w:rsidR="00E92955" w:rsidRDefault="00F951D6">
      <w:pPr>
        <w:shd w:val="clear" w:color="auto" w:fill="F0F0F0"/>
        <w:spacing w:after="0"/>
        <w:ind w:left="283"/>
      </w:pPr>
      <w:r>
        <w:rPr>
          <w:rFonts w:ascii="Courier New" w:hAnsi="Courier New"/>
          <w:sz w:val="18"/>
        </w:rPr>
        <w:t xml:space="preserve"> </w:t>
      </w:r>
    </w:p>
    <w:p w14:paraId="0AF72AA4" w14:textId="77777777" w:rsidR="00E92955" w:rsidRDefault="00F951D6">
      <w:pPr>
        <w:shd w:val="clear" w:color="auto" w:fill="F0F0F0"/>
        <w:spacing w:after="0"/>
        <w:ind w:left="283"/>
      </w:pPr>
      <w:r>
        <w:rPr>
          <w:rFonts w:ascii="Courier New" w:hAnsi="Courier New"/>
          <w:sz w:val="18"/>
        </w:rPr>
        <w:t xml:space="preserve">    // ============ LONGITUD ============</w:t>
      </w:r>
    </w:p>
    <w:p w14:paraId="472B8B4D" w14:textId="77777777" w:rsidR="00E92955" w:rsidRDefault="00F951D6">
      <w:pPr>
        <w:shd w:val="clear" w:color="auto" w:fill="F0F0F0"/>
        <w:spacing w:after="0"/>
        <w:ind w:left="283"/>
      </w:pPr>
      <w:r>
        <w:rPr>
          <w:rFonts w:ascii="Courier New" w:hAnsi="Courier New"/>
          <w:sz w:val="18"/>
        </w:rPr>
        <w:t xml:space="preserve">    public Conversor kilometrosAMetros(double km) {</w:t>
      </w:r>
    </w:p>
    <w:p w14:paraId="6C8BEBE0" w14:textId="77777777" w:rsidR="00E92955" w:rsidRDefault="00F951D6">
      <w:pPr>
        <w:shd w:val="clear" w:color="auto" w:fill="F0F0F0"/>
        <w:spacing w:after="0"/>
        <w:ind w:left="283"/>
      </w:pPr>
      <w:r>
        <w:rPr>
          <w:rFonts w:ascii="Courier New" w:hAnsi="Courier New"/>
          <w:sz w:val="18"/>
        </w:rPr>
        <w:t xml:space="preserve">        return new Conversor(km, "km", km * 1000, "m");</w:t>
      </w:r>
    </w:p>
    <w:p w14:paraId="4EE4E796" w14:textId="77777777" w:rsidR="00E92955" w:rsidRDefault="00F951D6">
      <w:pPr>
        <w:shd w:val="clear" w:color="auto" w:fill="F0F0F0"/>
        <w:spacing w:after="0"/>
        <w:ind w:left="283"/>
      </w:pPr>
      <w:r>
        <w:rPr>
          <w:rFonts w:ascii="Courier New" w:hAnsi="Courier New"/>
          <w:sz w:val="18"/>
        </w:rPr>
        <w:t xml:space="preserve">    }</w:t>
      </w:r>
    </w:p>
    <w:p w14:paraId="3E953F08" w14:textId="77777777" w:rsidR="00E92955" w:rsidRDefault="00F951D6">
      <w:pPr>
        <w:shd w:val="clear" w:color="auto" w:fill="F0F0F0"/>
        <w:spacing w:after="0"/>
        <w:ind w:left="283"/>
      </w:pPr>
      <w:r>
        <w:rPr>
          <w:rFonts w:ascii="Courier New" w:hAnsi="Courier New"/>
          <w:sz w:val="18"/>
        </w:rPr>
        <w:t xml:space="preserve">    public Conversor metrosACentimetros(double metros) {</w:t>
      </w:r>
    </w:p>
    <w:p w14:paraId="7E9FF211" w14:textId="77777777" w:rsidR="00E92955" w:rsidRDefault="00F951D6">
      <w:pPr>
        <w:shd w:val="clear" w:color="auto" w:fill="F0F0F0"/>
        <w:spacing w:after="0"/>
        <w:ind w:left="283"/>
      </w:pPr>
      <w:r>
        <w:rPr>
          <w:rFonts w:ascii="Courier New" w:hAnsi="Courier New"/>
          <w:sz w:val="18"/>
        </w:rPr>
        <w:t xml:space="preserve">        return new Conversor(metros, "m", metros * 100, "cm");</w:t>
      </w:r>
    </w:p>
    <w:p w14:paraId="5916600C" w14:textId="77777777" w:rsidR="00E92955" w:rsidRDefault="00F951D6">
      <w:pPr>
        <w:shd w:val="clear" w:color="auto" w:fill="F0F0F0"/>
        <w:spacing w:after="0"/>
        <w:ind w:left="283"/>
      </w:pPr>
      <w:r>
        <w:rPr>
          <w:rFonts w:ascii="Courier New" w:hAnsi="Courier New"/>
          <w:sz w:val="18"/>
        </w:rPr>
        <w:t xml:space="preserve">    }</w:t>
      </w:r>
    </w:p>
    <w:p w14:paraId="4A6F9F86" w14:textId="77777777" w:rsidR="00E92955" w:rsidRDefault="00F951D6">
      <w:pPr>
        <w:shd w:val="clear" w:color="auto" w:fill="F0F0F0"/>
        <w:spacing w:after="0"/>
        <w:ind w:left="283"/>
      </w:pPr>
      <w:r>
        <w:rPr>
          <w:rFonts w:ascii="Courier New" w:hAnsi="Courier New"/>
          <w:sz w:val="18"/>
        </w:rPr>
        <w:t xml:space="preserve">    public Conversor pulgadasACentimetros(double pulgadas) {</w:t>
      </w:r>
    </w:p>
    <w:p w14:paraId="3747B87D" w14:textId="77777777" w:rsidR="00E92955" w:rsidRDefault="00F951D6">
      <w:pPr>
        <w:shd w:val="clear" w:color="auto" w:fill="F0F0F0"/>
        <w:spacing w:after="0"/>
        <w:ind w:left="283"/>
      </w:pPr>
      <w:r>
        <w:rPr>
          <w:rFonts w:ascii="Courier New" w:hAnsi="Courier New"/>
          <w:sz w:val="18"/>
        </w:rPr>
        <w:t xml:space="preserve">        return new Conversor(pulgadas, "in", pulgadas * 2.54, "cm");</w:t>
      </w:r>
    </w:p>
    <w:p w14:paraId="557D60F6" w14:textId="77777777" w:rsidR="00E92955" w:rsidRDefault="00F951D6">
      <w:pPr>
        <w:shd w:val="clear" w:color="auto" w:fill="F0F0F0"/>
        <w:spacing w:after="0"/>
        <w:ind w:left="283"/>
      </w:pPr>
      <w:r>
        <w:rPr>
          <w:rFonts w:ascii="Courier New" w:hAnsi="Courier New"/>
          <w:sz w:val="18"/>
        </w:rPr>
        <w:t xml:space="preserve">    }</w:t>
      </w:r>
    </w:p>
    <w:p w14:paraId="45FD9722" w14:textId="77777777" w:rsidR="00E92955" w:rsidRDefault="00F951D6">
      <w:pPr>
        <w:shd w:val="clear" w:color="auto" w:fill="F0F0F0"/>
        <w:spacing w:after="0"/>
        <w:ind w:left="283"/>
      </w:pPr>
      <w:r>
        <w:rPr>
          <w:rFonts w:ascii="Courier New" w:hAnsi="Courier New"/>
          <w:sz w:val="18"/>
        </w:rPr>
        <w:t xml:space="preserve">    public Conversor piesAMetros(double pies) {</w:t>
      </w:r>
    </w:p>
    <w:p w14:paraId="2C9BBE0E" w14:textId="77777777" w:rsidR="00E92955" w:rsidRDefault="00F951D6">
      <w:pPr>
        <w:shd w:val="clear" w:color="auto" w:fill="F0F0F0"/>
        <w:spacing w:after="0"/>
        <w:ind w:left="283"/>
      </w:pPr>
      <w:r>
        <w:rPr>
          <w:rFonts w:ascii="Courier New" w:hAnsi="Courier New"/>
          <w:sz w:val="18"/>
        </w:rPr>
        <w:t xml:space="preserve">        return new Conversor(pies, "ft", pies * 0.3048, "m");</w:t>
      </w:r>
    </w:p>
    <w:p w14:paraId="6DD6FC98" w14:textId="77777777" w:rsidR="00E92955" w:rsidRDefault="00F951D6">
      <w:pPr>
        <w:shd w:val="clear" w:color="auto" w:fill="F0F0F0"/>
        <w:spacing w:after="0"/>
        <w:ind w:left="283"/>
      </w:pPr>
      <w:r>
        <w:rPr>
          <w:rFonts w:ascii="Courier New" w:hAnsi="Courier New"/>
          <w:sz w:val="18"/>
        </w:rPr>
        <w:t xml:space="preserve">    }</w:t>
      </w:r>
    </w:p>
    <w:p w14:paraId="6BA5476E" w14:textId="77777777" w:rsidR="00E92955" w:rsidRDefault="00F951D6">
      <w:pPr>
        <w:shd w:val="clear" w:color="auto" w:fill="F0F0F0"/>
        <w:spacing w:after="0"/>
        <w:ind w:left="283"/>
      </w:pPr>
      <w:r>
        <w:rPr>
          <w:rFonts w:ascii="Courier New" w:hAnsi="Courier New"/>
          <w:sz w:val="18"/>
        </w:rPr>
        <w:t xml:space="preserve">    public Conversor millasAKilometros(double millas) {</w:t>
      </w:r>
    </w:p>
    <w:p w14:paraId="3EB23CAC" w14:textId="77777777" w:rsidR="00E92955" w:rsidRDefault="00F951D6">
      <w:pPr>
        <w:shd w:val="clear" w:color="auto" w:fill="F0F0F0"/>
        <w:spacing w:after="0"/>
        <w:ind w:left="283"/>
      </w:pPr>
      <w:r>
        <w:rPr>
          <w:rFonts w:ascii="Courier New" w:hAnsi="Courier New"/>
          <w:sz w:val="18"/>
        </w:rPr>
        <w:t xml:space="preserve">        return new Conversor(millas, "mi", millas * 1.60934, "km");</w:t>
      </w:r>
    </w:p>
    <w:p w14:paraId="56CE7A1C" w14:textId="77777777" w:rsidR="00E92955" w:rsidRDefault="00F951D6">
      <w:pPr>
        <w:shd w:val="clear" w:color="auto" w:fill="F0F0F0"/>
        <w:spacing w:after="0"/>
        <w:ind w:left="283"/>
      </w:pPr>
      <w:r>
        <w:rPr>
          <w:rFonts w:ascii="Courier New" w:hAnsi="Courier New"/>
          <w:sz w:val="18"/>
        </w:rPr>
        <w:t xml:space="preserve">    }</w:t>
      </w:r>
    </w:p>
    <w:p w14:paraId="4A2F6607" w14:textId="77777777" w:rsidR="00E92955" w:rsidRDefault="00F951D6">
      <w:pPr>
        <w:shd w:val="clear" w:color="auto" w:fill="F0F0F0"/>
        <w:spacing w:after="0"/>
        <w:ind w:left="283"/>
      </w:pPr>
      <w:r>
        <w:rPr>
          <w:rFonts w:ascii="Courier New" w:hAnsi="Courier New"/>
          <w:sz w:val="18"/>
        </w:rPr>
        <w:t xml:space="preserve"> </w:t>
      </w:r>
    </w:p>
    <w:p w14:paraId="1769FCED" w14:textId="77777777" w:rsidR="00E92955" w:rsidRDefault="00F951D6">
      <w:pPr>
        <w:shd w:val="clear" w:color="auto" w:fill="F0F0F0"/>
        <w:spacing w:after="0"/>
        <w:ind w:left="283"/>
      </w:pPr>
      <w:r>
        <w:rPr>
          <w:rFonts w:ascii="Courier New" w:hAnsi="Courier New"/>
          <w:sz w:val="18"/>
        </w:rPr>
        <w:t xml:space="preserve">    // ============ MASA ============</w:t>
      </w:r>
    </w:p>
    <w:p w14:paraId="5818D687" w14:textId="77777777" w:rsidR="00E92955" w:rsidRDefault="00F951D6">
      <w:pPr>
        <w:shd w:val="clear" w:color="auto" w:fill="F0F0F0"/>
        <w:spacing w:after="0"/>
        <w:ind w:left="283"/>
      </w:pPr>
      <w:r>
        <w:rPr>
          <w:rFonts w:ascii="Courier New" w:hAnsi="Courier New"/>
          <w:sz w:val="18"/>
        </w:rPr>
        <w:t xml:space="preserve">    public Conversor kilogramosAGramos(double kg) {</w:t>
      </w:r>
    </w:p>
    <w:p w14:paraId="4BEAEF5B" w14:textId="77777777" w:rsidR="00E92955" w:rsidRDefault="00F951D6">
      <w:pPr>
        <w:shd w:val="clear" w:color="auto" w:fill="F0F0F0"/>
        <w:spacing w:after="0"/>
        <w:ind w:left="283"/>
      </w:pPr>
      <w:r>
        <w:rPr>
          <w:rFonts w:ascii="Courier New" w:hAnsi="Courier New"/>
          <w:sz w:val="18"/>
        </w:rPr>
        <w:t xml:space="preserve">        return new Conversor(kg, "kg", kg * 1000, "g");</w:t>
      </w:r>
    </w:p>
    <w:p w14:paraId="0EED48A2" w14:textId="77777777" w:rsidR="00E92955" w:rsidRDefault="00F951D6">
      <w:pPr>
        <w:shd w:val="clear" w:color="auto" w:fill="F0F0F0"/>
        <w:spacing w:after="0"/>
        <w:ind w:left="283"/>
      </w:pPr>
      <w:r>
        <w:rPr>
          <w:rFonts w:ascii="Courier New" w:hAnsi="Courier New"/>
          <w:sz w:val="18"/>
        </w:rPr>
        <w:t xml:space="preserve">    }</w:t>
      </w:r>
    </w:p>
    <w:p w14:paraId="400828C5" w14:textId="77777777" w:rsidR="00E92955" w:rsidRDefault="00F951D6">
      <w:pPr>
        <w:shd w:val="clear" w:color="auto" w:fill="F0F0F0"/>
        <w:spacing w:after="0"/>
        <w:ind w:left="283"/>
      </w:pPr>
      <w:r>
        <w:rPr>
          <w:rFonts w:ascii="Courier New" w:hAnsi="Courier New"/>
          <w:sz w:val="18"/>
        </w:rPr>
        <w:t xml:space="preserve">    public Conversor gramosAMiligramos(double gramos) {</w:t>
      </w:r>
    </w:p>
    <w:p w14:paraId="1410F712" w14:textId="77777777" w:rsidR="00E92955" w:rsidRDefault="00F951D6">
      <w:pPr>
        <w:shd w:val="clear" w:color="auto" w:fill="F0F0F0"/>
        <w:spacing w:after="0"/>
        <w:ind w:left="283"/>
      </w:pPr>
      <w:r>
        <w:rPr>
          <w:rFonts w:ascii="Courier New" w:hAnsi="Courier New"/>
          <w:sz w:val="18"/>
        </w:rPr>
        <w:t xml:space="preserve">        return new Conversor(gramos, "g", gramos * 1000, "mg");</w:t>
      </w:r>
    </w:p>
    <w:p w14:paraId="69E3176C" w14:textId="77777777" w:rsidR="00E92955" w:rsidRDefault="00F951D6">
      <w:pPr>
        <w:shd w:val="clear" w:color="auto" w:fill="F0F0F0"/>
        <w:spacing w:after="0"/>
        <w:ind w:left="283"/>
      </w:pPr>
      <w:r>
        <w:rPr>
          <w:rFonts w:ascii="Courier New" w:hAnsi="Courier New"/>
          <w:sz w:val="18"/>
        </w:rPr>
        <w:t xml:space="preserve">    }</w:t>
      </w:r>
    </w:p>
    <w:p w14:paraId="480678AE" w14:textId="77777777" w:rsidR="00E92955" w:rsidRDefault="00F951D6">
      <w:pPr>
        <w:shd w:val="clear" w:color="auto" w:fill="F0F0F0"/>
        <w:spacing w:after="0"/>
        <w:ind w:left="283"/>
      </w:pPr>
      <w:r>
        <w:rPr>
          <w:rFonts w:ascii="Courier New" w:hAnsi="Courier New"/>
          <w:sz w:val="18"/>
        </w:rPr>
        <w:t xml:space="preserve">    public Conversor librasAKilogramos(double libras) {</w:t>
      </w:r>
    </w:p>
    <w:p w14:paraId="3B507B03" w14:textId="77777777" w:rsidR="00E92955" w:rsidRDefault="00F951D6">
      <w:pPr>
        <w:shd w:val="clear" w:color="auto" w:fill="F0F0F0"/>
        <w:spacing w:after="0"/>
        <w:ind w:left="283"/>
      </w:pPr>
      <w:r>
        <w:rPr>
          <w:rFonts w:ascii="Courier New" w:hAnsi="Courier New"/>
          <w:sz w:val="18"/>
        </w:rPr>
        <w:t xml:space="preserve">        return new Conversor(libras, "lb", libras * 0.453592, "kg");</w:t>
      </w:r>
    </w:p>
    <w:p w14:paraId="198BE6BA" w14:textId="77777777" w:rsidR="00E92955" w:rsidRDefault="00F951D6">
      <w:pPr>
        <w:shd w:val="clear" w:color="auto" w:fill="F0F0F0"/>
        <w:spacing w:after="0"/>
        <w:ind w:left="283"/>
      </w:pPr>
      <w:r>
        <w:rPr>
          <w:rFonts w:ascii="Courier New" w:hAnsi="Courier New"/>
          <w:sz w:val="18"/>
        </w:rPr>
        <w:t xml:space="preserve">    }</w:t>
      </w:r>
    </w:p>
    <w:p w14:paraId="271F2FBC" w14:textId="77777777" w:rsidR="00E92955" w:rsidRDefault="00F951D6">
      <w:pPr>
        <w:shd w:val="clear" w:color="auto" w:fill="F0F0F0"/>
        <w:spacing w:after="0"/>
        <w:ind w:left="283"/>
      </w:pPr>
      <w:r>
        <w:rPr>
          <w:rFonts w:ascii="Courier New" w:hAnsi="Courier New"/>
          <w:sz w:val="18"/>
        </w:rPr>
        <w:t xml:space="preserve">    public Conversor onzasAGramos(double oz) {</w:t>
      </w:r>
    </w:p>
    <w:p w14:paraId="727701AE" w14:textId="77777777" w:rsidR="00E92955" w:rsidRDefault="00F951D6">
      <w:pPr>
        <w:shd w:val="clear" w:color="auto" w:fill="F0F0F0"/>
        <w:spacing w:after="0"/>
        <w:ind w:left="283"/>
      </w:pPr>
      <w:r>
        <w:rPr>
          <w:rFonts w:ascii="Courier New" w:hAnsi="Courier New"/>
          <w:sz w:val="18"/>
        </w:rPr>
        <w:t xml:space="preserve">        return new Conversor(oz, "oz", oz * 28.3495, "g");</w:t>
      </w:r>
    </w:p>
    <w:p w14:paraId="5A886DDD" w14:textId="77777777" w:rsidR="00E92955" w:rsidRDefault="00F951D6">
      <w:pPr>
        <w:shd w:val="clear" w:color="auto" w:fill="F0F0F0"/>
        <w:spacing w:after="0"/>
        <w:ind w:left="283"/>
      </w:pPr>
      <w:r>
        <w:rPr>
          <w:rFonts w:ascii="Courier New" w:hAnsi="Courier New"/>
          <w:sz w:val="18"/>
        </w:rPr>
        <w:t xml:space="preserve">    }</w:t>
      </w:r>
    </w:p>
    <w:p w14:paraId="3EEBA8A7" w14:textId="77777777" w:rsidR="00E92955" w:rsidRDefault="00F951D6">
      <w:pPr>
        <w:shd w:val="clear" w:color="auto" w:fill="F0F0F0"/>
        <w:spacing w:after="0"/>
        <w:ind w:left="283"/>
      </w:pPr>
      <w:r>
        <w:rPr>
          <w:rFonts w:ascii="Courier New" w:hAnsi="Courier New"/>
          <w:sz w:val="18"/>
        </w:rPr>
        <w:t xml:space="preserve">    public Conversor toneladasAKilogramos(double t) {</w:t>
      </w:r>
    </w:p>
    <w:p w14:paraId="71B1E1B0" w14:textId="77777777" w:rsidR="00E92955" w:rsidRDefault="00F951D6">
      <w:pPr>
        <w:shd w:val="clear" w:color="auto" w:fill="F0F0F0"/>
        <w:spacing w:after="0"/>
        <w:ind w:left="283"/>
      </w:pPr>
      <w:r>
        <w:rPr>
          <w:rFonts w:ascii="Courier New" w:hAnsi="Courier New"/>
          <w:sz w:val="18"/>
        </w:rPr>
        <w:t xml:space="preserve">        return new Conversor(t, "t", t * 1000, "kg");</w:t>
      </w:r>
    </w:p>
    <w:p w14:paraId="502C00AB" w14:textId="77777777" w:rsidR="00E92955" w:rsidRDefault="00F951D6">
      <w:pPr>
        <w:shd w:val="clear" w:color="auto" w:fill="F0F0F0"/>
        <w:spacing w:after="0"/>
        <w:ind w:left="283"/>
      </w:pPr>
      <w:r>
        <w:rPr>
          <w:rFonts w:ascii="Courier New" w:hAnsi="Courier New"/>
          <w:sz w:val="18"/>
        </w:rPr>
        <w:t xml:space="preserve">    }</w:t>
      </w:r>
    </w:p>
    <w:p w14:paraId="432270F8" w14:textId="77777777" w:rsidR="00E92955" w:rsidRDefault="00F951D6">
      <w:pPr>
        <w:shd w:val="clear" w:color="auto" w:fill="F0F0F0"/>
        <w:spacing w:after="0"/>
        <w:ind w:left="283"/>
      </w:pPr>
      <w:r>
        <w:rPr>
          <w:rFonts w:ascii="Courier New" w:hAnsi="Courier New"/>
          <w:sz w:val="18"/>
        </w:rPr>
        <w:t>}</w:t>
      </w:r>
    </w:p>
    <w:p w14:paraId="1B54B390" w14:textId="77777777" w:rsidR="00E92955" w:rsidRDefault="00F951D6">
      <w:pPr>
        <w:spacing w:before="40" w:after="160"/>
        <w:jc w:val="center"/>
      </w:pPr>
      <w:r>
        <w:rPr>
          <w:rFonts w:ascii="Times New Roman" w:hAnsi="Times New Roman"/>
          <w:i/>
          <w:sz w:val="20"/>
        </w:rPr>
        <w:t>Figura 7. ConversorServicio.java — lógica de conversiones</w:t>
      </w:r>
    </w:p>
    <w:p w14:paraId="1B794A25" w14:textId="77777777" w:rsidR="00E92955" w:rsidRDefault="00F951D6">
      <w:pPr>
        <w:spacing w:after="120"/>
        <w:jc w:val="both"/>
      </w:pPr>
      <w:r>
        <w:rPr>
          <w:rFonts w:ascii="Times New Roman" w:hAnsi="Times New Roman"/>
          <w:sz w:val="24"/>
        </w:rPr>
        <w:t>ec/edu/monster/vista/RestConfig.java — Registro del API JAX-RS:</w:t>
      </w:r>
    </w:p>
    <w:p w14:paraId="171E3513" w14:textId="77777777" w:rsidR="00E92955" w:rsidRDefault="00F951D6">
      <w:pPr>
        <w:shd w:val="clear" w:color="auto" w:fill="F0F0F0"/>
        <w:spacing w:after="0"/>
        <w:ind w:left="283"/>
      </w:pPr>
      <w:r>
        <w:rPr>
          <w:rFonts w:ascii="Courier New" w:hAnsi="Courier New"/>
          <w:sz w:val="18"/>
        </w:rPr>
        <w:t>package ec.edu.monster.vista;</w:t>
      </w:r>
    </w:p>
    <w:p w14:paraId="7CE6E640" w14:textId="77777777" w:rsidR="00E92955" w:rsidRDefault="00F951D6">
      <w:pPr>
        <w:shd w:val="clear" w:color="auto" w:fill="F0F0F0"/>
        <w:spacing w:after="0"/>
        <w:ind w:left="283"/>
      </w:pPr>
      <w:r>
        <w:rPr>
          <w:rFonts w:ascii="Courier New" w:hAnsi="Courier New"/>
          <w:sz w:val="18"/>
        </w:rPr>
        <w:t xml:space="preserve"> </w:t>
      </w:r>
    </w:p>
    <w:p w14:paraId="411C28F9" w14:textId="77777777" w:rsidR="00E92955" w:rsidRDefault="00F951D6">
      <w:pPr>
        <w:shd w:val="clear" w:color="auto" w:fill="F0F0F0"/>
        <w:spacing w:after="0"/>
        <w:ind w:left="283"/>
      </w:pPr>
      <w:r>
        <w:rPr>
          <w:rFonts w:ascii="Courier New" w:hAnsi="Courier New"/>
          <w:sz w:val="18"/>
        </w:rPr>
        <w:t>import jakarta.ws.rs.ApplicationPath;</w:t>
      </w:r>
    </w:p>
    <w:p w14:paraId="705CBEE2" w14:textId="77777777" w:rsidR="00E92955" w:rsidRDefault="00F951D6">
      <w:pPr>
        <w:shd w:val="clear" w:color="auto" w:fill="F0F0F0"/>
        <w:spacing w:after="0"/>
        <w:ind w:left="283"/>
      </w:pPr>
      <w:r>
        <w:rPr>
          <w:rFonts w:ascii="Courier New" w:hAnsi="Courier New"/>
          <w:sz w:val="18"/>
        </w:rPr>
        <w:t>import jakarta.ws.rs.core.Application;</w:t>
      </w:r>
    </w:p>
    <w:p w14:paraId="3113C98E" w14:textId="77777777" w:rsidR="00E92955" w:rsidRDefault="00F951D6">
      <w:pPr>
        <w:shd w:val="clear" w:color="auto" w:fill="F0F0F0"/>
        <w:spacing w:after="0"/>
        <w:ind w:left="283"/>
      </w:pPr>
      <w:r>
        <w:rPr>
          <w:rFonts w:ascii="Courier New" w:hAnsi="Courier New"/>
          <w:sz w:val="18"/>
        </w:rPr>
        <w:t xml:space="preserve"> </w:t>
      </w:r>
    </w:p>
    <w:p w14:paraId="5F282453" w14:textId="77777777" w:rsidR="00E92955" w:rsidRDefault="00F951D6">
      <w:pPr>
        <w:shd w:val="clear" w:color="auto" w:fill="F0F0F0"/>
        <w:spacing w:after="0"/>
        <w:ind w:left="283"/>
      </w:pPr>
      <w:r>
        <w:rPr>
          <w:rFonts w:ascii="Courier New" w:hAnsi="Courier New"/>
          <w:sz w:val="18"/>
        </w:rPr>
        <w:t>@ApplicationPath("/api")</w:t>
      </w:r>
    </w:p>
    <w:p w14:paraId="220678E5" w14:textId="77777777" w:rsidR="00E92955" w:rsidRDefault="00F951D6">
      <w:pPr>
        <w:shd w:val="clear" w:color="auto" w:fill="F0F0F0"/>
        <w:spacing w:after="0"/>
        <w:ind w:left="283"/>
      </w:pPr>
      <w:r>
        <w:rPr>
          <w:rFonts w:ascii="Courier New" w:hAnsi="Courier New"/>
          <w:sz w:val="18"/>
        </w:rPr>
        <w:t>public class RestConfig extends Application {</w:t>
      </w:r>
    </w:p>
    <w:p w14:paraId="6D589C84" w14:textId="77777777" w:rsidR="00E92955" w:rsidRDefault="00F951D6">
      <w:pPr>
        <w:shd w:val="clear" w:color="auto" w:fill="F0F0F0"/>
        <w:spacing w:after="0"/>
        <w:ind w:left="283"/>
      </w:pPr>
      <w:r>
        <w:rPr>
          <w:rFonts w:ascii="Courier New" w:hAnsi="Courier New"/>
          <w:sz w:val="18"/>
        </w:rPr>
        <w:t>}</w:t>
      </w:r>
    </w:p>
    <w:p w14:paraId="7B795E0C" w14:textId="77777777" w:rsidR="00E92955" w:rsidRDefault="00F951D6">
      <w:pPr>
        <w:spacing w:before="40" w:after="160"/>
        <w:jc w:val="center"/>
      </w:pPr>
      <w:r>
        <w:rPr>
          <w:rFonts w:ascii="Times New Roman" w:hAnsi="Times New Roman"/>
          <w:i/>
          <w:sz w:val="20"/>
        </w:rPr>
        <w:t>Figura 8. RestConfig.java — punto de entrada del API</w:t>
      </w:r>
    </w:p>
    <w:p w14:paraId="7A19FA5A" w14:textId="77777777" w:rsidR="00E92955" w:rsidRDefault="00F951D6">
      <w:pPr>
        <w:spacing w:after="120"/>
        <w:jc w:val="both"/>
      </w:pPr>
      <w:r>
        <w:rPr>
          <w:rFonts w:ascii="Times New Roman" w:hAnsi="Times New Roman"/>
          <w:sz w:val="24"/>
        </w:rPr>
        <w:lastRenderedPageBreak/>
        <w:t>ec/edu/monster/vista/ConversorRest.java — Recurso REST con los 16 endpoints de conversión:</w:t>
      </w:r>
    </w:p>
    <w:p w14:paraId="51A6429C" w14:textId="77777777" w:rsidR="00E92955" w:rsidRDefault="00F951D6">
      <w:pPr>
        <w:shd w:val="clear" w:color="auto" w:fill="F0F0F0"/>
        <w:spacing w:after="0"/>
        <w:ind w:left="283"/>
      </w:pPr>
      <w:r>
        <w:rPr>
          <w:rFonts w:ascii="Courier New" w:hAnsi="Courier New"/>
          <w:sz w:val="18"/>
        </w:rPr>
        <w:t>package ec.edu.monster.vista;</w:t>
      </w:r>
    </w:p>
    <w:p w14:paraId="72563482" w14:textId="77777777" w:rsidR="00E92955" w:rsidRDefault="00F951D6">
      <w:pPr>
        <w:shd w:val="clear" w:color="auto" w:fill="F0F0F0"/>
        <w:spacing w:after="0"/>
        <w:ind w:left="283"/>
      </w:pPr>
      <w:r>
        <w:rPr>
          <w:rFonts w:ascii="Courier New" w:hAnsi="Courier New"/>
          <w:sz w:val="18"/>
        </w:rPr>
        <w:t xml:space="preserve"> </w:t>
      </w:r>
    </w:p>
    <w:p w14:paraId="70295742" w14:textId="77777777" w:rsidR="00E92955" w:rsidRDefault="00F951D6">
      <w:pPr>
        <w:shd w:val="clear" w:color="auto" w:fill="F0F0F0"/>
        <w:spacing w:after="0"/>
        <w:ind w:left="283"/>
      </w:pPr>
      <w:r>
        <w:rPr>
          <w:rFonts w:ascii="Courier New" w:hAnsi="Courier New"/>
          <w:sz w:val="18"/>
        </w:rPr>
        <w:t>import jakarta.ws.rs.*;</w:t>
      </w:r>
    </w:p>
    <w:p w14:paraId="7D057EE0" w14:textId="77777777" w:rsidR="00E92955" w:rsidRDefault="00F951D6">
      <w:pPr>
        <w:shd w:val="clear" w:color="auto" w:fill="F0F0F0"/>
        <w:spacing w:after="0"/>
        <w:ind w:left="283"/>
      </w:pPr>
      <w:r>
        <w:rPr>
          <w:rFonts w:ascii="Courier New" w:hAnsi="Courier New"/>
          <w:sz w:val="18"/>
        </w:rPr>
        <w:t>import jakarta.ws.rs.core.MediaType;</w:t>
      </w:r>
    </w:p>
    <w:p w14:paraId="56E159F9" w14:textId="77777777" w:rsidR="00E92955" w:rsidRDefault="00F951D6">
      <w:pPr>
        <w:shd w:val="clear" w:color="auto" w:fill="F0F0F0"/>
        <w:spacing w:after="0"/>
        <w:ind w:left="283"/>
      </w:pPr>
      <w:r>
        <w:rPr>
          <w:rFonts w:ascii="Courier New" w:hAnsi="Courier New"/>
          <w:sz w:val="18"/>
        </w:rPr>
        <w:t>import ec.edu.monster.modelo.Conversor;</w:t>
      </w:r>
    </w:p>
    <w:p w14:paraId="1E459660" w14:textId="77777777" w:rsidR="00E92955" w:rsidRDefault="00F951D6">
      <w:pPr>
        <w:shd w:val="clear" w:color="auto" w:fill="F0F0F0"/>
        <w:spacing w:after="0"/>
        <w:ind w:left="283"/>
      </w:pPr>
      <w:r>
        <w:rPr>
          <w:rFonts w:ascii="Courier New" w:hAnsi="Courier New"/>
          <w:sz w:val="18"/>
        </w:rPr>
        <w:t>import ec.edu.monster.controlador.ConversorServicio;</w:t>
      </w:r>
    </w:p>
    <w:p w14:paraId="6EA6B072" w14:textId="77777777" w:rsidR="00E92955" w:rsidRDefault="00F951D6">
      <w:pPr>
        <w:shd w:val="clear" w:color="auto" w:fill="F0F0F0"/>
        <w:spacing w:after="0"/>
        <w:ind w:left="283"/>
      </w:pPr>
      <w:r>
        <w:rPr>
          <w:rFonts w:ascii="Courier New" w:hAnsi="Courier New"/>
          <w:sz w:val="18"/>
        </w:rPr>
        <w:t xml:space="preserve"> </w:t>
      </w:r>
    </w:p>
    <w:p w14:paraId="0BCC01E0" w14:textId="77777777" w:rsidR="00E92955" w:rsidRDefault="00F951D6">
      <w:pPr>
        <w:shd w:val="clear" w:color="auto" w:fill="F0F0F0"/>
        <w:spacing w:after="0"/>
        <w:ind w:left="283"/>
      </w:pPr>
      <w:r>
        <w:rPr>
          <w:rFonts w:ascii="Courier New" w:hAnsi="Courier New"/>
          <w:sz w:val="18"/>
        </w:rPr>
        <w:t>@Path("/conversor")</w:t>
      </w:r>
    </w:p>
    <w:p w14:paraId="2C70969D" w14:textId="77777777" w:rsidR="00E92955" w:rsidRDefault="00F951D6">
      <w:pPr>
        <w:shd w:val="clear" w:color="auto" w:fill="F0F0F0"/>
        <w:spacing w:after="0"/>
        <w:ind w:left="283"/>
      </w:pPr>
      <w:r>
        <w:rPr>
          <w:rFonts w:ascii="Courier New" w:hAnsi="Courier New"/>
          <w:sz w:val="18"/>
        </w:rPr>
        <w:t>@Produces(MediaType.APPLICATION_JSON)</w:t>
      </w:r>
    </w:p>
    <w:p w14:paraId="764ECD43" w14:textId="77777777" w:rsidR="00E92955" w:rsidRDefault="00F951D6">
      <w:pPr>
        <w:shd w:val="clear" w:color="auto" w:fill="F0F0F0"/>
        <w:spacing w:after="0"/>
        <w:ind w:left="283"/>
      </w:pPr>
      <w:r>
        <w:rPr>
          <w:rFonts w:ascii="Courier New" w:hAnsi="Courier New"/>
          <w:sz w:val="18"/>
        </w:rPr>
        <w:t>public class ConversorRest {</w:t>
      </w:r>
    </w:p>
    <w:p w14:paraId="48258770" w14:textId="77777777" w:rsidR="00E92955" w:rsidRDefault="00F951D6">
      <w:pPr>
        <w:shd w:val="clear" w:color="auto" w:fill="F0F0F0"/>
        <w:spacing w:after="0"/>
        <w:ind w:left="283"/>
      </w:pPr>
      <w:r>
        <w:rPr>
          <w:rFonts w:ascii="Courier New" w:hAnsi="Courier New"/>
          <w:sz w:val="18"/>
        </w:rPr>
        <w:t xml:space="preserve"> </w:t>
      </w:r>
    </w:p>
    <w:p w14:paraId="62C9B684" w14:textId="77777777" w:rsidR="00E92955" w:rsidRDefault="00F951D6">
      <w:pPr>
        <w:shd w:val="clear" w:color="auto" w:fill="F0F0F0"/>
        <w:spacing w:after="0"/>
        <w:ind w:left="283"/>
      </w:pPr>
      <w:r>
        <w:rPr>
          <w:rFonts w:ascii="Courier New" w:hAnsi="Courier New"/>
          <w:sz w:val="18"/>
        </w:rPr>
        <w:t xml:space="preserve">    private final ConversorServicio servicio = new ConversorServicio();</w:t>
      </w:r>
    </w:p>
    <w:p w14:paraId="6F6BD631" w14:textId="77777777" w:rsidR="00E92955" w:rsidRDefault="00F951D6">
      <w:pPr>
        <w:shd w:val="clear" w:color="auto" w:fill="F0F0F0"/>
        <w:spacing w:after="0"/>
        <w:ind w:left="283"/>
      </w:pPr>
      <w:r>
        <w:rPr>
          <w:rFonts w:ascii="Courier New" w:hAnsi="Courier New"/>
          <w:sz w:val="18"/>
        </w:rPr>
        <w:t xml:space="preserve"> </w:t>
      </w:r>
    </w:p>
    <w:p w14:paraId="170519C1" w14:textId="77777777" w:rsidR="00E92955" w:rsidRDefault="00F951D6">
      <w:pPr>
        <w:shd w:val="clear" w:color="auto" w:fill="F0F0F0"/>
        <w:spacing w:after="0"/>
        <w:ind w:left="283"/>
      </w:pPr>
      <w:r>
        <w:rPr>
          <w:rFonts w:ascii="Courier New" w:hAnsi="Courier New"/>
          <w:sz w:val="18"/>
        </w:rPr>
        <w:t xml:space="preserve">    // ============ TEMPERATURA ============</w:t>
      </w:r>
    </w:p>
    <w:p w14:paraId="39B9AFA5" w14:textId="77777777" w:rsidR="00E92955" w:rsidRDefault="00F951D6">
      <w:pPr>
        <w:shd w:val="clear" w:color="auto" w:fill="F0F0F0"/>
        <w:spacing w:after="0"/>
        <w:ind w:left="283"/>
      </w:pPr>
      <w:r>
        <w:rPr>
          <w:rFonts w:ascii="Courier New" w:hAnsi="Courier New"/>
          <w:sz w:val="18"/>
        </w:rPr>
        <w:t xml:space="preserve">    @GET @Path("/ctof")</w:t>
      </w:r>
    </w:p>
    <w:p w14:paraId="23941F11" w14:textId="77777777" w:rsidR="00E92955" w:rsidRDefault="00F951D6">
      <w:pPr>
        <w:shd w:val="clear" w:color="auto" w:fill="F0F0F0"/>
        <w:spacing w:after="0"/>
        <w:ind w:left="283"/>
      </w:pPr>
      <w:r>
        <w:rPr>
          <w:rFonts w:ascii="Courier New" w:hAnsi="Courier New"/>
          <w:sz w:val="18"/>
        </w:rPr>
        <w:t xml:space="preserve">    public Conversor ctof(@QueryParam("valor") double valor) {</w:t>
      </w:r>
    </w:p>
    <w:p w14:paraId="047885A7" w14:textId="77777777" w:rsidR="00E92955" w:rsidRDefault="00F951D6">
      <w:pPr>
        <w:shd w:val="clear" w:color="auto" w:fill="F0F0F0"/>
        <w:spacing w:after="0"/>
        <w:ind w:left="283"/>
      </w:pPr>
      <w:r>
        <w:rPr>
          <w:rFonts w:ascii="Courier New" w:hAnsi="Courier New"/>
          <w:sz w:val="18"/>
        </w:rPr>
        <w:t xml:space="preserve">        return servicio.celsiusAFahrenheit(valor);</w:t>
      </w:r>
    </w:p>
    <w:p w14:paraId="1EAC0D2B" w14:textId="77777777" w:rsidR="00E92955" w:rsidRDefault="00F951D6">
      <w:pPr>
        <w:shd w:val="clear" w:color="auto" w:fill="F0F0F0"/>
        <w:spacing w:after="0"/>
        <w:ind w:left="283"/>
      </w:pPr>
      <w:r>
        <w:rPr>
          <w:rFonts w:ascii="Courier New" w:hAnsi="Courier New"/>
          <w:sz w:val="18"/>
        </w:rPr>
        <w:t xml:space="preserve">    }</w:t>
      </w:r>
    </w:p>
    <w:p w14:paraId="4981F89F" w14:textId="77777777" w:rsidR="00E92955" w:rsidRDefault="00F951D6">
      <w:pPr>
        <w:shd w:val="clear" w:color="auto" w:fill="F0F0F0"/>
        <w:spacing w:after="0"/>
        <w:ind w:left="283"/>
      </w:pPr>
      <w:r>
        <w:rPr>
          <w:rFonts w:ascii="Courier New" w:hAnsi="Courier New"/>
          <w:sz w:val="18"/>
        </w:rPr>
        <w:t xml:space="preserve">    @GET @Path("/ftoc")</w:t>
      </w:r>
    </w:p>
    <w:p w14:paraId="1A2BC8FA" w14:textId="77777777" w:rsidR="00E92955" w:rsidRDefault="00F951D6">
      <w:pPr>
        <w:shd w:val="clear" w:color="auto" w:fill="F0F0F0"/>
        <w:spacing w:after="0"/>
        <w:ind w:left="283"/>
      </w:pPr>
      <w:r>
        <w:rPr>
          <w:rFonts w:ascii="Courier New" w:hAnsi="Courier New"/>
          <w:sz w:val="18"/>
        </w:rPr>
        <w:t xml:space="preserve">    public Conversor ftoc(@QueryParam("valor") double valor) {</w:t>
      </w:r>
    </w:p>
    <w:p w14:paraId="1CC9D0CD" w14:textId="77777777" w:rsidR="00E92955" w:rsidRDefault="00F951D6">
      <w:pPr>
        <w:shd w:val="clear" w:color="auto" w:fill="F0F0F0"/>
        <w:spacing w:after="0"/>
        <w:ind w:left="283"/>
      </w:pPr>
      <w:r>
        <w:rPr>
          <w:rFonts w:ascii="Courier New" w:hAnsi="Courier New"/>
          <w:sz w:val="18"/>
        </w:rPr>
        <w:t xml:space="preserve">        return servicio.fahrenheitACelsius(valor);</w:t>
      </w:r>
    </w:p>
    <w:p w14:paraId="055C01DF" w14:textId="77777777" w:rsidR="00E92955" w:rsidRDefault="00F951D6">
      <w:pPr>
        <w:shd w:val="clear" w:color="auto" w:fill="F0F0F0"/>
        <w:spacing w:after="0"/>
        <w:ind w:left="283"/>
      </w:pPr>
      <w:r>
        <w:rPr>
          <w:rFonts w:ascii="Courier New" w:hAnsi="Courier New"/>
          <w:sz w:val="18"/>
        </w:rPr>
        <w:t xml:space="preserve">    }</w:t>
      </w:r>
    </w:p>
    <w:p w14:paraId="35C080BC" w14:textId="77777777" w:rsidR="00E92955" w:rsidRDefault="00F951D6">
      <w:pPr>
        <w:shd w:val="clear" w:color="auto" w:fill="F0F0F0"/>
        <w:spacing w:after="0"/>
        <w:ind w:left="283"/>
      </w:pPr>
      <w:r>
        <w:rPr>
          <w:rFonts w:ascii="Courier New" w:hAnsi="Courier New"/>
          <w:sz w:val="18"/>
        </w:rPr>
        <w:t xml:space="preserve">    @GET @Path("/ctok")</w:t>
      </w:r>
    </w:p>
    <w:p w14:paraId="35177308" w14:textId="77777777" w:rsidR="00E92955" w:rsidRDefault="00F951D6">
      <w:pPr>
        <w:shd w:val="clear" w:color="auto" w:fill="F0F0F0"/>
        <w:spacing w:after="0"/>
        <w:ind w:left="283"/>
      </w:pPr>
      <w:r>
        <w:rPr>
          <w:rFonts w:ascii="Courier New" w:hAnsi="Courier New"/>
          <w:sz w:val="18"/>
        </w:rPr>
        <w:t xml:space="preserve">    public Conversor ctok(@QueryParam("valor") double valor) {</w:t>
      </w:r>
    </w:p>
    <w:p w14:paraId="5FA4BF5D" w14:textId="77777777" w:rsidR="00E92955" w:rsidRDefault="00F951D6">
      <w:pPr>
        <w:shd w:val="clear" w:color="auto" w:fill="F0F0F0"/>
        <w:spacing w:after="0"/>
        <w:ind w:left="283"/>
      </w:pPr>
      <w:r>
        <w:rPr>
          <w:rFonts w:ascii="Courier New" w:hAnsi="Courier New"/>
          <w:sz w:val="18"/>
        </w:rPr>
        <w:t xml:space="preserve">        return servicio.celsiusAKelvin(valor);</w:t>
      </w:r>
    </w:p>
    <w:p w14:paraId="4E4E3B3C" w14:textId="77777777" w:rsidR="00E92955" w:rsidRDefault="00F951D6">
      <w:pPr>
        <w:shd w:val="clear" w:color="auto" w:fill="F0F0F0"/>
        <w:spacing w:after="0"/>
        <w:ind w:left="283"/>
      </w:pPr>
      <w:r>
        <w:rPr>
          <w:rFonts w:ascii="Courier New" w:hAnsi="Courier New"/>
          <w:sz w:val="18"/>
        </w:rPr>
        <w:t xml:space="preserve">    }</w:t>
      </w:r>
    </w:p>
    <w:p w14:paraId="2A434E94" w14:textId="77777777" w:rsidR="00E92955" w:rsidRDefault="00F951D6">
      <w:pPr>
        <w:shd w:val="clear" w:color="auto" w:fill="F0F0F0"/>
        <w:spacing w:after="0"/>
        <w:ind w:left="283"/>
      </w:pPr>
      <w:r>
        <w:rPr>
          <w:rFonts w:ascii="Courier New" w:hAnsi="Courier New"/>
          <w:sz w:val="18"/>
        </w:rPr>
        <w:t xml:space="preserve">    @GET @Path("/ktoc")</w:t>
      </w:r>
    </w:p>
    <w:p w14:paraId="732A5F2D" w14:textId="77777777" w:rsidR="00E92955" w:rsidRDefault="00F951D6">
      <w:pPr>
        <w:shd w:val="clear" w:color="auto" w:fill="F0F0F0"/>
        <w:spacing w:after="0"/>
        <w:ind w:left="283"/>
      </w:pPr>
      <w:r>
        <w:rPr>
          <w:rFonts w:ascii="Courier New" w:hAnsi="Courier New"/>
          <w:sz w:val="18"/>
        </w:rPr>
        <w:t xml:space="preserve">    public Conversor ktoc(@QueryParam("valor") double valor) {</w:t>
      </w:r>
    </w:p>
    <w:p w14:paraId="3B923244" w14:textId="77777777" w:rsidR="00E92955" w:rsidRDefault="00F951D6">
      <w:pPr>
        <w:shd w:val="clear" w:color="auto" w:fill="F0F0F0"/>
        <w:spacing w:after="0"/>
        <w:ind w:left="283"/>
      </w:pPr>
      <w:r>
        <w:rPr>
          <w:rFonts w:ascii="Courier New" w:hAnsi="Courier New"/>
          <w:sz w:val="18"/>
        </w:rPr>
        <w:t xml:space="preserve">        return servicio.kelvinACelsius(valor);</w:t>
      </w:r>
    </w:p>
    <w:p w14:paraId="729F2A59" w14:textId="77777777" w:rsidR="00E92955" w:rsidRDefault="00F951D6">
      <w:pPr>
        <w:shd w:val="clear" w:color="auto" w:fill="F0F0F0"/>
        <w:spacing w:after="0"/>
        <w:ind w:left="283"/>
      </w:pPr>
      <w:r>
        <w:rPr>
          <w:rFonts w:ascii="Courier New" w:hAnsi="Courier New"/>
          <w:sz w:val="18"/>
        </w:rPr>
        <w:t xml:space="preserve">    }</w:t>
      </w:r>
    </w:p>
    <w:p w14:paraId="5F289BC1" w14:textId="77777777" w:rsidR="00E92955" w:rsidRDefault="00F951D6">
      <w:pPr>
        <w:shd w:val="clear" w:color="auto" w:fill="F0F0F0"/>
        <w:spacing w:after="0"/>
        <w:ind w:left="283"/>
      </w:pPr>
      <w:r>
        <w:rPr>
          <w:rFonts w:ascii="Courier New" w:hAnsi="Courier New"/>
          <w:sz w:val="18"/>
        </w:rPr>
        <w:t xml:space="preserve">    @GET @Path("/ftok")</w:t>
      </w:r>
    </w:p>
    <w:p w14:paraId="33EC2C08" w14:textId="77777777" w:rsidR="00E92955" w:rsidRDefault="00F951D6">
      <w:pPr>
        <w:shd w:val="clear" w:color="auto" w:fill="F0F0F0"/>
        <w:spacing w:after="0"/>
        <w:ind w:left="283"/>
      </w:pPr>
      <w:r>
        <w:rPr>
          <w:rFonts w:ascii="Courier New" w:hAnsi="Courier New"/>
          <w:sz w:val="18"/>
        </w:rPr>
        <w:t xml:space="preserve">    public Conversor ftok(@QueryParam("valor") double valor) {</w:t>
      </w:r>
    </w:p>
    <w:p w14:paraId="0661FE7C" w14:textId="77777777" w:rsidR="00E92955" w:rsidRDefault="00F951D6">
      <w:pPr>
        <w:shd w:val="clear" w:color="auto" w:fill="F0F0F0"/>
        <w:spacing w:after="0"/>
        <w:ind w:left="283"/>
      </w:pPr>
      <w:r>
        <w:rPr>
          <w:rFonts w:ascii="Courier New" w:hAnsi="Courier New"/>
          <w:sz w:val="18"/>
        </w:rPr>
        <w:t xml:space="preserve">        return servicio.fahrenheitAKelvin(valor);</w:t>
      </w:r>
    </w:p>
    <w:p w14:paraId="786C8AC6" w14:textId="77777777" w:rsidR="00E92955" w:rsidRDefault="00F951D6">
      <w:pPr>
        <w:shd w:val="clear" w:color="auto" w:fill="F0F0F0"/>
        <w:spacing w:after="0"/>
        <w:ind w:left="283"/>
      </w:pPr>
      <w:r>
        <w:rPr>
          <w:rFonts w:ascii="Courier New" w:hAnsi="Courier New"/>
          <w:sz w:val="18"/>
        </w:rPr>
        <w:t xml:space="preserve">    }</w:t>
      </w:r>
    </w:p>
    <w:p w14:paraId="7714C2D1" w14:textId="77777777" w:rsidR="00E92955" w:rsidRDefault="00F951D6">
      <w:pPr>
        <w:shd w:val="clear" w:color="auto" w:fill="F0F0F0"/>
        <w:spacing w:after="0"/>
        <w:ind w:left="283"/>
      </w:pPr>
      <w:r>
        <w:rPr>
          <w:rFonts w:ascii="Courier New" w:hAnsi="Courier New"/>
          <w:sz w:val="18"/>
        </w:rPr>
        <w:t xml:space="preserve">    @GET @Path("/ktof")</w:t>
      </w:r>
    </w:p>
    <w:p w14:paraId="7282B38D" w14:textId="77777777" w:rsidR="00E92955" w:rsidRDefault="00F951D6">
      <w:pPr>
        <w:shd w:val="clear" w:color="auto" w:fill="F0F0F0"/>
        <w:spacing w:after="0"/>
        <w:ind w:left="283"/>
      </w:pPr>
      <w:r>
        <w:rPr>
          <w:rFonts w:ascii="Courier New" w:hAnsi="Courier New"/>
          <w:sz w:val="18"/>
        </w:rPr>
        <w:t xml:space="preserve">    public Conversor ktof(@QueryParam("valor") double valor) {</w:t>
      </w:r>
    </w:p>
    <w:p w14:paraId="1B2F0A28" w14:textId="77777777" w:rsidR="00E92955" w:rsidRDefault="00F951D6">
      <w:pPr>
        <w:shd w:val="clear" w:color="auto" w:fill="F0F0F0"/>
        <w:spacing w:after="0"/>
        <w:ind w:left="283"/>
      </w:pPr>
      <w:r>
        <w:rPr>
          <w:rFonts w:ascii="Courier New" w:hAnsi="Courier New"/>
          <w:sz w:val="18"/>
        </w:rPr>
        <w:t xml:space="preserve">        return servicio.kelvinAFahrenheit(valor);</w:t>
      </w:r>
    </w:p>
    <w:p w14:paraId="76A56397" w14:textId="77777777" w:rsidR="00E92955" w:rsidRDefault="00F951D6">
      <w:pPr>
        <w:shd w:val="clear" w:color="auto" w:fill="F0F0F0"/>
        <w:spacing w:after="0"/>
        <w:ind w:left="283"/>
      </w:pPr>
      <w:r>
        <w:rPr>
          <w:rFonts w:ascii="Courier New" w:hAnsi="Courier New"/>
          <w:sz w:val="18"/>
        </w:rPr>
        <w:t xml:space="preserve">    }</w:t>
      </w:r>
    </w:p>
    <w:p w14:paraId="41EA8780" w14:textId="77777777" w:rsidR="00E92955" w:rsidRDefault="00F951D6">
      <w:pPr>
        <w:shd w:val="clear" w:color="auto" w:fill="F0F0F0"/>
        <w:spacing w:after="0"/>
        <w:ind w:left="283"/>
      </w:pPr>
      <w:r>
        <w:rPr>
          <w:rFonts w:ascii="Courier New" w:hAnsi="Courier New"/>
          <w:sz w:val="18"/>
        </w:rPr>
        <w:t xml:space="preserve"> </w:t>
      </w:r>
    </w:p>
    <w:p w14:paraId="5D5D05DA" w14:textId="77777777" w:rsidR="00E92955" w:rsidRDefault="00F951D6">
      <w:pPr>
        <w:shd w:val="clear" w:color="auto" w:fill="F0F0F0"/>
        <w:spacing w:after="0"/>
        <w:ind w:left="283"/>
      </w:pPr>
      <w:r>
        <w:rPr>
          <w:rFonts w:ascii="Courier New" w:hAnsi="Courier New"/>
          <w:sz w:val="18"/>
        </w:rPr>
        <w:t xml:space="preserve">    // ============ LONGITUD ============</w:t>
      </w:r>
    </w:p>
    <w:p w14:paraId="54B6598E" w14:textId="77777777" w:rsidR="00E92955" w:rsidRDefault="00F951D6">
      <w:pPr>
        <w:shd w:val="clear" w:color="auto" w:fill="F0F0F0"/>
        <w:spacing w:after="0"/>
        <w:ind w:left="283"/>
      </w:pPr>
      <w:r>
        <w:rPr>
          <w:rFonts w:ascii="Courier New" w:hAnsi="Courier New"/>
          <w:sz w:val="18"/>
        </w:rPr>
        <w:t xml:space="preserve">    @GET @Path("/kmametros")</w:t>
      </w:r>
    </w:p>
    <w:p w14:paraId="729682DC" w14:textId="77777777" w:rsidR="00E92955" w:rsidRDefault="00F951D6">
      <w:pPr>
        <w:shd w:val="clear" w:color="auto" w:fill="F0F0F0"/>
        <w:spacing w:after="0"/>
        <w:ind w:left="283"/>
      </w:pPr>
      <w:r>
        <w:rPr>
          <w:rFonts w:ascii="Courier New" w:hAnsi="Courier New"/>
          <w:sz w:val="18"/>
        </w:rPr>
        <w:t xml:space="preserve">    public Conversor kmametros(@QueryParam("valor") double valor) {</w:t>
      </w:r>
    </w:p>
    <w:p w14:paraId="13272FCE" w14:textId="77777777" w:rsidR="00E92955" w:rsidRDefault="00F951D6">
      <w:pPr>
        <w:shd w:val="clear" w:color="auto" w:fill="F0F0F0"/>
        <w:spacing w:after="0"/>
        <w:ind w:left="283"/>
      </w:pPr>
      <w:r>
        <w:rPr>
          <w:rFonts w:ascii="Courier New" w:hAnsi="Courier New"/>
          <w:sz w:val="18"/>
        </w:rPr>
        <w:t xml:space="preserve">        return servicio.kilometrosAMetros(valor);</w:t>
      </w:r>
    </w:p>
    <w:p w14:paraId="6161AB4E" w14:textId="77777777" w:rsidR="00E92955" w:rsidRDefault="00F951D6">
      <w:pPr>
        <w:shd w:val="clear" w:color="auto" w:fill="F0F0F0"/>
        <w:spacing w:after="0"/>
        <w:ind w:left="283"/>
      </w:pPr>
      <w:r>
        <w:rPr>
          <w:rFonts w:ascii="Courier New" w:hAnsi="Courier New"/>
          <w:sz w:val="18"/>
        </w:rPr>
        <w:t xml:space="preserve">    }</w:t>
      </w:r>
    </w:p>
    <w:p w14:paraId="7AF5B563" w14:textId="77777777" w:rsidR="00E92955" w:rsidRDefault="00F951D6">
      <w:pPr>
        <w:shd w:val="clear" w:color="auto" w:fill="F0F0F0"/>
        <w:spacing w:after="0"/>
        <w:ind w:left="283"/>
      </w:pPr>
      <w:r>
        <w:rPr>
          <w:rFonts w:ascii="Courier New" w:hAnsi="Courier New"/>
          <w:sz w:val="18"/>
        </w:rPr>
        <w:t xml:space="preserve">    @GET @Path("/metrosacm")</w:t>
      </w:r>
    </w:p>
    <w:p w14:paraId="3F3C7FF1" w14:textId="77777777" w:rsidR="00E92955" w:rsidRDefault="00F951D6">
      <w:pPr>
        <w:shd w:val="clear" w:color="auto" w:fill="F0F0F0"/>
        <w:spacing w:after="0"/>
        <w:ind w:left="283"/>
      </w:pPr>
      <w:r>
        <w:rPr>
          <w:rFonts w:ascii="Courier New" w:hAnsi="Courier New"/>
          <w:sz w:val="18"/>
        </w:rPr>
        <w:t xml:space="preserve">    public Conversor metrosacm(@QueryParam("valor") double valor) {</w:t>
      </w:r>
    </w:p>
    <w:p w14:paraId="0F050676" w14:textId="77777777" w:rsidR="00E92955" w:rsidRDefault="00F951D6">
      <w:pPr>
        <w:shd w:val="clear" w:color="auto" w:fill="F0F0F0"/>
        <w:spacing w:after="0"/>
        <w:ind w:left="283"/>
      </w:pPr>
      <w:r>
        <w:rPr>
          <w:rFonts w:ascii="Courier New" w:hAnsi="Courier New"/>
          <w:sz w:val="18"/>
        </w:rPr>
        <w:t xml:space="preserve">        return servicio.metrosACentimetros(valor);</w:t>
      </w:r>
    </w:p>
    <w:p w14:paraId="4ED5A266" w14:textId="77777777" w:rsidR="00E92955" w:rsidRDefault="00F951D6">
      <w:pPr>
        <w:shd w:val="clear" w:color="auto" w:fill="F0F0F0"/>
        <w:spacing w:after="0"/>
        <w:ind w:left="283"/>
      </w:pPr>
      <w:r>
        <w:rPr>
          <w:rFonts w:ascii="Courier New" w:hAnsi="Courier New"/>
          <w:sz w:val="18"/>
        </w:rPr>
        <w:t xml:space="preserve">    }</w:t>
      </w:r>
    </w:p>
    <w:p w14:paraId="74C41278" w14:textId="77777777" w:rsidR="00E92955" w:rsidRDefault="00F951D6">
      <w:pPr>
        <w:shd w:val="clear" w:color="auto" w:fill="F0F0F0"/>
        <w:spacing w:after="0"/>
        <w:ind w:left="283"/>
      </w:pPr>
      <w:r>
        <w:rPr>
          <w:rFonts w:ascii="Courier New" w:hAnsi="Courier New"/>
          <w:sz w:val="18"/>
        </w:rPr>
        <w:t xml:space="preserve">    @GET @Path("/pulgadasacm")</w:t>
      </w:r>
    </w:p>
    <w:p w14:paraId="2105899F" w14:textId="77777777" w:rsidR="00E92955" w:rsidRDefault="00F951D6">
      <w:pPr>
        <w:shd w:val="clear" w:color="auto" w:fill="F0F0F0"/>
        <w:spacing w:after="0"/>
        <w:ind w:left="283"/>
      </w:pPr>
      <w:r>
        <w:rPr>
          <w:rFonts w:ascii="Courier New" w:hAnsi="Courier New"/>
          <w:sz w:val="18"/>
        </w:rPr>
        <w:t xml:space="preserve">    public Conversor pulgadasacm(@QueryParam("valor") double valor) {</w:t>
      </w:r>
    </w:p>
    <w:p w14:paraId="6C7D4E55" w14:textId="77777777" w:rsidR="00E92955" w:rsidRDefault="00F951D6">
      <w:pPr>
        <w:shd w:val="clear" w:color="auto" w:fill="F0F0F0"/>
        <w:spacing w:after="0"/>
        <w:ind w:left="283"/>
      </w:pPr>
      <w:r>
        <w:rPr>
          <w:rFonts w:ascii="Courier New" w:hAnsi="Courier New"/>
          <w:sz w:val="18"/>
        </w:rPr>
        <w:t xml:space="preserve">        return servicio.pulgadasACentimetros(valor);</w:t>
      </w:r>
    </w:p>
    <w:p w14:paraId="1E330E37" w14:textId="77777777" w:rsidR="00E92955" w:rsidRDefault="00F951D6">
      <w:pPr>
        <w:shd w:val="clear" w:color="auto" w:fill="F0F0F0"/>
        <w:spacing w:after="0"/>
        <w:ind w:left="283"/>
      </w:pPr>
      <w:r>
        <w:rPr>
          <w:rFonts w:ascii="Courier New" w:hAnsi="Courier New"/>
          <w:sz w:val="18"/>
        </w:rPr>
        <w:lastRenderedPageBreak/>
        <w:t xml:space="preserve">    }</w:t>
      </w:r>
    </w:p>
    <w:p w14:paraId="27B506DC" w14:textId="77777777" w:rsidR="00E92955" w:rsidRDefault="00F951D6">
      <w:pPr>
        <w:shd w:val="clear" w:color="auto" w:fill="F0F0F0"/>
        <w:spacing w:after="0"/>
        <w:ind w:left="283"/>
      </w:pPr>
      <w:r>
        <w:rPr>
          <w:rFonts w:ascii="Courier New" w:hAnsi="Courier New"/>
          <w:sz w:val="18"/>
        </w:rPr>
        <w:t xml:space="preserve">    @GET @Path("/piesametros")</w:t>
      </w:r>
    </w:p>
    <w:p w14:paraId="66D4E635" w14:textId="77777777" w:rsidR="00E92955" w:rsidRDefault="00F951D6">
      <w:pPr>
        <w:shd w:val="clear" w:color="auto" w:fill="F0F0F0"/>
        <w:spacing w:after="0"/>
        <w:ind w:left="283"/>
      </w:pPr>
      <w:r>
        <w:rPr>
          <w:rFonts w:ascii="Courier New" w:hAnsi="Courier New"/>
          <w:sz w:val="18"/>
        </w:rPr>
        <w:t xml:space="preserve">    public Conversor piesametros(@QueryParam("valor") double valor) {</w:t>
      </w:r>
    </w:p>
    <w:p w14:paraId="1090799D" w14:textId="77777777" w:rsidR="00E92955" w:rsidRDefault="00F951D6">
      <w:pPr>
        <w:shd w:val="clear" w:color="auto" w:fill="F0F0F0"/>
        <w:spacing w:after="0"/>
        <w:ind w:left="283"/>
      </w:pPr>
      <w:r>
        <w:rPr>
          <w:rFonts w:ascii="Courier New" w:hAnsi="Courier New"/>
          <w:sz w:val="18"/>
        </w:rPr>
        <w:t xml:space="preserve">        return servicio.piesAMetros(valor);</w:t>
      </w:r>
    </w:p>
    <w:p w14:paraId="11964744" w14:textId="77777777" w:rsidR="00E92955" w:rsidRDefault="00F951D6">
      <w:pPr>
        <w:shd w:val="clear" w:color="auto" w:fill="F0F0F0"/>
        <w:spacing w:after="0"/>
        <w:ind w:left="283"/>
      </w:pPr>
      <w:r>
        <w:rPr>
          <w:rFonts w:ascii="Courier New" w:hAnsi="Courier New"/>
          <w:sz w:val="18"/>
        </w:rPr>
        <w:t xml:space="preserve">    }</w:t>
      </w:r>
    </w:p>
    <w:p w14:paraId="4D38BD44" w14:textId="77777777" w:rsidR="00E92955" w:rsidRDefault="00F951D6">
      <w:pPr>
        <w:shd w:val="clear" w:color="auto" w:fill="F0F0F0"/>
        <w:spacing w:after="0"/>
        <w:ind w:left="283"/>
      </w:pPr>
      <w:r>
        <w:rPr>
          <w:rFonts w:ascii="Courier New" w:hAnsi="Courier New"/>
          <w:sz w:val="18"/>
        </w:rPr>
        <w:t xml:space="preserve">    @GET @Path("/millasakh")</w:t>
      </w:r>
    </w:p>
    <w:p w14:paraId="14C1B113" w14:textId="77777777" w:rsidR="00E92955" w:rsidRDefault="00F951D6">
      <w:pPr>
        <w:shd w:val="clear" w:color="auto" w:fill="F0F0F0"/>
        <w:spacing w:after="0"/>
        <w:ind w:left="283"/>
      </w:pPr>
      <w:r>
        <w:rPr>
          <w:rFonts w:ascii="Courier New" w:hAnsi="Courier New"/>
          <w:sz w:val="18"/>
        </w:rPr>
        <w:t xml:space="preserve">    public Conversor millasakh(@QueryParam("valor") double valor) {</w:t>
      </w:r>
    </w:p>
    <w:p w14:paraId="65B2D16F" w14:textId="77777777" w:rsidR="00E92955" w:rsidRDefault="00F951D6">
      <w:pPr>
        <w:shd w:val="clear" w:color="auto" w:fill="F0F0F0"/>
        <w:spacing w:after="0"/>
        <w:ind w:left="283"/>
      </w:pPr>
      <w:r>
        <w:rPr>
          <w:rFonts w:ascii="Courier New" w:hAnsi="Courier New"/>
          <w:sz w:val="18"/>
        </w:rPr>
        <w:t xml:space="preserve">        return servicio.millasAKilometros(valor);</w:t>
      </w:r>
    </w:p>
    <w:p w14:paraId="18197D9F" w14:textId="77777777" w:rsidR="00E92955" w:rsidRDefault="00F951D6">
      <w:pPr>
        <w:shd w:val="clear" w:color="auto" w:fill="F0F0F0"/>
        <w:spacing w:after="0"/>
        <w:ind w:left="283"/>
      </w:pPr>
      <w:r>
        <w:rPr>
          <w:rFonts w:ascii="Courier New" w:hAnsi="Courier New"/>
          <w:sz w:val="18"/>
        </w:rPr>
        <w:t xml:space="preserve">    }</w:t>
      </w:r>
    </w:p>
    <w:p w14:paraId="24F4FEA0" w14:textId="77777777" w:rsidR="00E92955" w:rsidRDefault="00F951D6">
      <w:pPr>
        <w:shd w:val="clear" w:color="auto" w:fill="F0F0F0"/>
        <w:spacing w:after="0"/>
        <w:ind w:left="283"/>
      </w:pPr>
      <w:r>
        <w:rPr>
          <w:rFonts w:ascii="Courier New" w:hAnsi="Courier New"/>
          <w:sz w:val="18"/>
        </w:rPr>
        <w:t xml:space="preserve"> </w:t>
      </w:r>
    </w:p>
    <w:p w14:paraId="65D90D00" w14:textId="77777777" w:rsidR="00E92955" w:rsidRDefault="00F951D6">
      <w:pPr>
        <w:shd w:val="clear" w:color="auto" w:fill="F0F0F0"/>
        <w:spacing w:after="0"/>
        <w:ind w:left="283"/>
      </w:pPr>
      <w:r>
        <w:rPr>
          <w:rFonts w:ascii="Courier New" w:hAnsi="Courier New"/>
          <w:sz w:val="18"/>
        </w:rPr>
        <w:t xml:space="preserve">    // ============ MASA ============</w:t>
      </w:r>
    </w:p>
    <w:p w14:paraId="52D4A0C6" w14:textId="77777777" w:rsidR="00E92955" w:rsidRDefault="00F951D6">
      <w:pPr>
        <w:shd w:val="clear" w:color="auto" w:fill="F0F0F0"/>
        <w:spacing w:after="0"/>
        <w:ind w:left="283"/>
      </w:pPr>
      <w:r>
        <w:rPr>
          <w:rFonts w:ascii="Courier New" w:hAnsi="Courier New"/>
          <w:sz w:val="18"/>
        </w:rPr>
        <w:t xml:space="preserve">    @GET @Path("/kgagramos")</w:t>
      </w:r>
    </w:p>
    <w:p w14:paraId="4228BBB9" w14:textId="77777777" w:rsidR="00E92955" w:rsidRDefault="00F951D6">
      <w:pPr>
        <w:shd w:val="clear" w:color="auto" w:fill="F0F0F0"/>
        <w:spacing w:after="0"/>
        <w:ind w:left="283"/>
      </w:pPr>
      <w:r>
        <w:rPr>
          <w:rFonts w:ascii="Courier New" w:hAnsi="Courier New"/>
          <w:sz w:val="18"/>
        </w:rPr>
        <w:t xml:space="preserve">    public Conversor kgagramos(@QueryParam("valor") double valor) {</w:t>
      </w:r>
    </w:p>
    <w:p w14:paraId="2FB68259" w14:textId="77777777" w:rsidR="00E92955" w:rsidRDefault="00F951D6">
      <w:pPr>
        <w:shd w:val="clear" w:color="auto" w:fill="F0F0F0"/>
        <w:spacing w:after="0"/>
        <w:ind w:left="283"/>
      </w:pPr>
      <w:r>
        <w:rPr>
          <w:rFonts w:ascii="Courier New" w:hAnsi="Courier New"/>
          <w:sz w:val="18"/>
        </w:rPr>
        <w:t xml:space="preserve">        return servicio.kilogramosAGramos(valor);</w:t>
      </w:r>
    </w:p>
    <w:p w14:paraId="07B35785" w14:textId="77777777" w:rsidR="00E92955" w:rsidRDefault="00F951D6">
      <w:pPr>
        <w:shd w:val="clear" w:color="auto" w:fill="F0F0F0"/>
        <w:spacing w:after="0"/>
        <w:ind w:left="283"/>
      </w:pPr>
      <w:r>
        <w:rPr>
          <w:rFonts w:ascii="Courier New" w:hAnsi="Courier New"/>
          <w:sz w:val="18"/>
        </w:rPr>
        <w:t xml:space="preserve">    }</w:t>
      </w:r>
    </w:p>
    <w:p w14:paraId="06312BDD" w14:textId="77777777" w:rsidR="00E92955" w:rsidRDefault="00F951D6">
      <w:pPr>
        <w:shd w:val="clear" w:color="auto" w:fill="F0F0F0"/>
        <w:spacing w:after="0"/>
        <w:ind w:left="283"/>
      </w:pPr>
      <w:r>
        <w:rPr>
          <w:rFonts w:ascii="Courier New" w:hAnsi="Courier New"/>
          <w:sz w:val="18"/>
        </w:rPr>
        <w:t xml:space="preserve">    @GET @Path("/gramosamg")</w:t>
      </w:r>
    </w:p>
    <w:p w14:paraId="276C66A6" w14:textId="77777777" w:rsidR="00E92955" w:rsidRDefault="00F951D6">
      <w:pPr>
        <w:shd w:val="clear" w:color="auto" w:fill="F0F0F0"/>
        <w:spacing w:after="0"/>
        <w:ind w:left="283"/>
      </w:pPr>
      <w:r>
        <w:rPr>
          <w:rFonts w:ascii="Courier New" w:hAnsi="Courier New"/>
          <w:sz w:val="18"/>
        </w:rPr>
        <w:t xml:space="preserve">    public Conversor gramosamg(@QueryParam("valor") double valor) {</w:t>
      </w:r>
    </w:p>
    <w:p w14:paraId="04AAABFA" w14:textId="77777777" w:rsidR="00E92955" w:rsidRDefault="00F951D6">
      <w:pPr>
        <w:shd w:val="clear" w:color="auto" w:fill="F0F0F0"/>
        <w:spacing w:after="0"/>
        <w:ind w:left="283"/>
      </w:pPr>
      <w:r>
        <w:rPr>
          <w:rFonts w:ascii="Courier New" w:hAnsi="Courier New"/>
          <w:sz w:val="18"/>
        </w:rPr>
        <w:t xml:space="preserve">        return servicio.gramosAMiligramos(valor);</w:t>
      </w:r>
    </w:p>
    <w:p w14:paraId="229435BE" w14:textId="77777777" w:rsidR="00E92955" w:rsidRDefault="00F951D6">
      <w:pPr>
        <w:shd w:val="clear" w:color="auto" w:fill="F0F0F0"/>
        <w:spacing w:after="0"/>
        <w:ind w:left="283"/>
      </w:pPr>
      <w:r>
        <w:rPr>
          <w:rFonts w:ascii="Courier New" w:hAnsi="Courier New"/>
          <w:sz w:val="18"/>
        </w:rPr>
        <w:t xml:space="preserve">    }</w:t>
      </w:r>
    </w:p>
    <w:p w14:paraId="2ADE7C09" w14:textId="77777777" w:rsidR="00E92955" w:rsidRDefault="00F951D6">
      <w:pPr>
        <w:shd w:val="clear" w:color="auto" w:fill="F0F0F0"/>
        <w:spacing w:after="0"/>
        <w:ind w:left="283"/>
      </w:pPr>
      <w:r>
        <w:rPr>
          <w:rFonts w:ascii="Courier New" w:hAnsi="Courier New"/>
          <w:sz w:val="18"/>
        </w:rPr>
        <w:t xml:space="preserve">    @GET @Path("/librasakh")</w:t>
      </w:r>
    </w:p>
    <w:p w14:paraId="34494015" w14:textId="77777777" w:rsidR="00E92955" w:rsidRDefault="00F951D6">
      <w:pPr>
        <w:shd w:val="clear" w:color="auto" w:fill="F0F0F0"/>
        <w:spacing w:after="0"/>
        <w:ind w:left="283"/>
      </w:pPr>
      <w:r>
        <w:rPr>
          <w:rFonts w:ascii="Courier New" w:hAnsi="Courier New"/>
          <w:sz w:val="18"/>
        </w:rPr>
        <w:t xml:space="preserve">    public Conversor librasakh(@QueryParam("valor") double valor) {</w:t>
      </w:r>
    </w:p>
    <w:p w14:paraId="792C4529" w14:textId="77777777" w:rsidR="00E92955" w:rsidRDefault="00F951D6">
      <w:pPr>
        <w:shd w:val="clear" w:color="auto" w:fill="F0F0F0"/>
        <w:spacing w:after="0"/>
        <w:ind w:left="283"/>
      </w:pPr>
      <w:r>
        <w:rPr>
          <w:rFonts w:ascii="Courier New" w:hAnsi="Courier New"/>
          <w:sz w:val="18"/>
        </w:rPr>
        <w:t xml:space="preserve">        return servicio.librasAKilogramos(valor);</w:t>
      </w:r>
    </w:p>
    <w:p w14:paraId="32662670" w14:textId="77777777" w:rsidR="00E92955" w:rsidRDefault="00F951D6">
      <w:pPr>
        <w:shd w:val="clear" w:color="auto" w:fill="F0F0F0"/>
        <w:spacing w:after="0"/>
        <w:ind w:left="283"/>
      </w:pPr>
      <w:r>
        <w:rPr>
          <w:rFonts w:ascii="Courier New" w:hAnsi="Courier New"/>
          <w:sz w:val="18"/>
        </w:rPr>
        <w:t xml:space="preserve">    }</w:t>
      </w:r>
    </w:p>
    <w:p w14:paraId="13DD69F0" w14:textId="77777777" w:rsidR="00E92955" w:rsidRDefault="00F951D6">
      <w:pPr>
        <w:shd w:val="clear" w:color="auto" w:fill="F0F0F0"/>
        <w:spacing w:after="0"/>
        <w:ind w:left="283"/>
      </w:pPr>
      <w:r>
        <w:rPr>
          <w:rFonts w:ascii="Courier New" w:hAnsi="Courier New"/>
          <w:sz w:val="18"/>
        </w:rPr>
        <w:t xml:space="preserve">    @GET @Path("/onzasagramos")</w:t>
      </w:r>
    </w:p>
    <w:p w14:paraId="3035C819" w14:textId="77777777" w:rsidR="00E92955" w:rsidRDefault="00F951D6">
      <w:pPr>
        <w:shd w:val="clear" w:color="auto" w:fill="F0F0F0"/>
        <w:spacing w:after="0"/>
        <w:ind w:left="283"/>
      </w:pPr>
      <w:r>
        <w:rPr>
          <w:rFonts w:ascii="Courier New" w:hAnsi="Courier New"/>
          <w:sz w:val="18"/>
        </w:rPr>
        <w:t xml:space="preserve">    public Conversor onzasagramos(@QueryParam("valor") double valor) {</w:t>
      </w:r>
    </w:p>
    <w:p w14:paraId="1A4A2B7F" w14:textId="77777777" w:rsidR="00E92955" w:rsidRDefault="00F951D6">
      <w:pPr>
        <w:shd w:val="clear" w:color="auto" w:fill="F0F0F0"/>
        <w:spacing w:after="0"/>
        <w:ind w:left="283"/>
      </w:pPr>
      <w:r>
        <w:rPr>
          <w:rFonts w:ascii="Courier New" w:hAnsi="Courier New"/>
          <w:sz w:val="18"/>
        </w:rPr>
        <w:t xml:space="preserve">        return servicio.onzasAGramos(valor);</w:t>
      </w:r>
    </w:p>
    <w:p w14:paraId="2A735465" w14:textId="77777777" w:rsidR="00E92955" w:rsidRDefault="00F951D6">
      <w:pPr>
        <w:shd w:val="clear" w:color="auto" w:fill="F0F0F0"/>
        <w:spacing w:after="0"/>
        <w:ind w:left="283"/>
      </w:pPr>
      <w:r>
        <w:rPr>
          <w:rFonts w:ascii="Courier New" w:hAnsi="Courier New"/>
          <w:sz w:val="18"/>
        </w:rPr>
        <w:t xml:space="preserve">    }</w:t>
      </w:r>
    </w:p>
    <w:p w14:paraId="25797571" w14:textId="77777777" w:rsidR="00E92955" w:rsidRDefault="00F951D6">
      <w:pPr>
        <w:shd w:val="clear" w:color="auto" w:fill="F0F0F0"/>
        <w:spacing w:after="0"/>
        <w:ind w:left="283"/>
      </w:pPr>
      <w:r>
        <w:rPr>
          <w:rFonts w:ascii="Courier New" w:hAnsi="Courier New"/>
          <w:sz w:val="18"/>
        </w:rPr>
        <w:t xml:space="preserve">    @GET @Path("/toneladasakh")</w:t>
      </w:r>
    </w:p>
    <w:p w14:paraId="3F9B4638" w14:textId="77777777" w:rsidR="00E92955" w:rsidRDefault="00F951D6">
      <w:pPr>
        <w:shd w:val="clear" w:color="auto" w:fill="F0F0F0"/>
        <w:spacing w:after="0"/>
        <w:ind w:left="283"/>
      </w:pPr>
      <w:r>
        <w:rPr>
          <w:rFonts w:ascii="Courier New" w:hAnsi="Courier New"/>
          <w:sz w:val="18"/>
        </w:rPr>
        <w:t xml:space="preserve">    public Conversor toneladasakh(@QueryParam("valor") double valor) {</w:t>
      </w:r>
    </w:p>
    <w:p w14:paraId="42E1A7D6" w14:textId="77777777" w:rsidR="00E92955" w:rsidRDefault="00F951D6">
      <w:pPr>
        <w:shd w:val="clear" w:color="auto" w:fill="F0F0F0"/>
        <w:spacing w:after="0"/>
        <w:ind w:left="283"/>
      </w:pPr>
      <w:r>
        <w:rPr>
          <w:rFonts w:ascii="Courier New" w:hAnsi="Courier New"/>
          <w:sz w:val="18"/>
        </w:rPr>
        <w:t xml:space="preserve">        return servicio.toneladasAKilogramos(valor);</w:t>
      </w:r>
    </w:p>
    <w:p w14:paraId="65F0A03F" w14:textId="77777777" w:rsidR="00E92955" w:rsidRDefault="00F951D6">
      <w:pPr>
        <w:shd w:val="clear" w:color="auto" w:fill="F0F0F0"/>
        <w:spacing w:after="0"/>
        <w:ind w:left="283"/>
      </w:pPr>
      <w:r>
        <w:rPr>
          <w:rFonts w:ascii="Courier New" w:hAnsi="Courier New"/>
          <w:sz w:val="18"/>
        </w:rPr>
        <w:t xml:space="preserve">    }</w:t>
      </w:r>
    </w:p>
    <w:p w14:paraId="5B40731E" w14:textId="77777777" w:rsidR="00E92955" w:rsidRDefault="00F951D6">
      <w:pPr>
        <w:shd w:val="clear" w:color="auto" w:fill="F0F0F0"/>
        <w:spacing w:after="0"/>
        <w:ind w:left="283"/>
      </w:pPr>
      <w:r>
        <w:rPr>
          <w:rFonts w:ascii="Courier New" w:hAnsi="Courier New"/>
          <w:sz w:val="18"/>
        </w:rPr>
        <w:t>}</w:t>
      </w:r>
    </w:p>
    <w:p w14:paraId="528D24C2" w14:textId="77777777" w:rsidR="00E92955" w:rsidRDefault="00F951D6">
      <w:pPr>
        <w:spacing w:before="40" w:after="160"/>
        <w:jc w:val="center"/>
      </w:pPr>
      <w:r>
        <w:rPr>
          <w:rFonts w:ascii="Times New Roman" w:hAnsi="Times New Roman"/>
          <w:i/>
          <w:sz w:val="20"/>
        </w:rPr>
        <w:t>Figura 9. ConversorRest.java — recurso JAX-RS con todos los endpoints</w:t>
      </w:r>
    </w:p>
    <w:p w14:paraId="0BC7FEAC" w14:textId="77777777" w:rsidR="00E92955" w:rsidRDefault="00F951D6">
      <w:pPr>
        <w:spacing w:after="120"/>
        <w:jc w:val="both"/>
      </w:pPr>
      <w:r>
        <w:rPr>
          <w:rFonts w:ascii="Times New Roman" w:hAnsi="Times New Roman"/>
          <w:sz w:val="24"/>
        </w:rPr>
        <w:t>ec/edu/monster/vista/CorsFilter.java — Filtro CORS para permitir consumo desde clientes web y móvil:</w:t>
      </w:r>
    </w:p>
    <w:p w14:paraId="1281B7F2" w14:textId="77777777" w:rsidR="00E92955" w:rsidRDefault="00F951D6">
      <w:pPr>
        <w:shd w:val="clear" w:color="auto" w:fill="F0F0F0"/>
        <w:spacing w:after="0"/>
        <w:ind w:left="283"/>
      </w:pPr>
      <w:r>
        <w:rPr>
          <w:rFonts w:ascii="Courier New" w:hAnsi="Courier New"/>
          <w:sz w:val="18"/>
        </w:rPr>
        <w:t>package ec.edu.monster.vista;</w:t>
      </w:r>
    </w:p>
    <w:p w14:paraId="157A7FE1" w14:textId="77777777" w:rsidR="00E92955" w:rsidRDefault="00F951D6">
      <w:pPr>
        <w:shd w:val="clear" w:color="auto" w:fill="F0F0F0"/>
        <w:spacing w:after="0"/>
        <w:ind w:left="283"/>
      </w:pPr>
      <w:r>
        <w:rPr>
          <w:rFonts w:ascii="Courier New" w:hAnsi="Courier New"/>
          <w:sz w:val="18"/>
        </w:rPr>
        <w:t xml:space="preserve"> </w:t>
      </w:r>
    </w:p>
    <w:p w14:paraId="1788A0B9" w14:textId="77777777" w:rsidR="00E92955" w:rsidRDefault="00F951D6">
      <w:pPr>
        <w:shd w:val="clear" w:color="auto" w:fill="F0F0F0"/>
        <w:spacing w:after="0"/>
        <w:ind w:left="283"/>
      </w:pPr>
      <w:r>
        <w:rPr>
          <w:rFonts w:ascii="Courier New" w:hAnsi="Courier New"/>
          <w:sz w:val="18"/>
        </w:rPr>
        <w:t>import jakarta.annotation.Priority;</w:t>
      </w:r>
    </w:p>
    <w:p w14:paraId="6F8AA5B5" w14:textId="77777777" w:rsidR="00E92955" w:rsidRDefault="00F951D6">
      <w:pPr>
        <w:shd w:val="clear" w:color="auto" w:fill="F0F0F0"/>
        <w:spacing w:after="0"/>
        <w:ind w:left="283"/>
      </w:pPr>
      <w:r>
        <w:rPr>
          <w:rFonts w:ascii="Courier New" w:hAnsi="Courier New"/>
          <w:sz w:val="18"/>
        </w:rPr>
        <w:t>import jakarta.ws.rs.Priorities;</w:t>
      </w:r>
    </w:p>
    <w:p w14:paraId="3503FC0D" w14:textId="77777777" w:rsidR="00E92955" w:rsidRDefault="00F951D6">
      <w:pPr>
        <w:shd w:val="clear" w:color="auto" w:fill="F0F0F0"/>
        <w:spacing w:after="0"/>
        <w:ind w:left="283"/>
      </w:pPr>
      <w:r>
        <w:rPr>
          <w:rFonts w:ascii="Courier New" w:hAnsi="Courier New"/>
          <w:sz w:val="18"/>
        </w:rPr>
        <w:t>import jakarta.ws.rs.container.*;</w:t>
      </w:r>
    </w:p>
    <w:p w14:paraId="74E95CC1" w14:textId="77777777" w:rsidR="00E92955" w:rsidRDefault="00F951D6">
      <w:pPr>
        <w:shd w:val="clear" w:color="auto" w:fill="F0F0F0"/>
        <w:spacing w:after="0"/>
        <w:ind w:left="283"/>
      </w:pPr>
      <w:r>
        <w:rPr>
          <w:rFonts w:ascii="Courier New" w:hAnsi="Courier New"/>
          <w:sz w:val="18"/>
        </w:rPr>
        <w:t>import jakarta.ws.rs.core.Response;</w:t>
      </w:r>
    </w:p>
    <w:p w14:paraId="379856BE" w14:textId="77777777" w:rsidR="00E92955" w:rsidRDefault="00F951D6">
      <w:pPr>
        <w:shd w:val="clear" w:color="auto" w:fill="F0F0F0"/>
        <w:spacing w:after="0"/>
        <w:ind w:left="283"/>
      </w:pPr>
      <w:r>
        <w:rPr>
          <w:rFonts w:ascii="Courier New" w:hAnsi="Courier New"/>
          <w:sz w:val="18"/>
        </w:rPr>
        <w:t>import jakarta.ws.rs.ext.Provider;</w:t>
      </w:r>
    </w:p>
    <w:p w14:paraId="6A448FF6" w14:textId="77777777" w:rsidR="00E92955" w:rsidRDefault="00F951D6">
      <w:pPr>
        <w:shd w:val="clear" w:color="auto" w:fill="F0F0F0"/>
        <w:spacing w:after="0"/>
        <w:ind w:left="283"/>
      </w:pPr>
      <w:r>
        <w:rPr>
          <w:rFonts w:ascii="Courier New" w:hAnsi="Courier New"/>
          <w:sz w:val="18"/>
        </w:rPr>
        <w:t>import java.io.IOException;</w:t>
      </w:r>
    </w:p>
    <w:p w14:paraId="6353C182" w14:textId="77777777" w:rsidR="00E92955" w:rsidRDefault="00F951D6">
      <w:pPr>
        <w:shd w:val="clear" w:color="auto" w:fill="F0F0F0"/>
        <w:spacing w:after="0"/>
        <w:ind w:left="283"/>
      </w:pPr>
      <w:r>
        <w:rPr>
          <w:rFonts w:ascii="Courier New" w:hAnsi="Courier New"/>
          <w:sz w:val="18"/>
        </w:rPr>
        <w:t xml:space="preserve"> </w:t>
      </w:r>
    </w:p>
    <w:p w14:paraId="1F337CB5" w14:textId="77777777" w:rsidR="00E92955" w:rsidRDefault="00F951D6">
      <w:pPr>
        <w:shd w:val="clear" w:color="auto" w:fill="F0F0F0"/>
        <w:spacing w:after="0"/>
        <w:ind w:left="283"/>
      </w:pPr>
      <w:r>
        <w:rPr>
          <w:rFonts w:ascii="Courier New" w:hAnsi="Courier New"/>
          <w:sz w:val="18"/>
        </w:rPr>
        <w:t>@Provider</w:t>
      </w:r>
    </w:p>
    <w:p w14:paraId="1543F57C" w14:textId="77777777" w:rsidR="00E92955" w:rsidRDefault="00F951D6">
      <w:pPr>
        <w:shd w:val="clear" w:color="auto" w:fill="F0F0F0"/>
        <w:spacing w:after="0"/>
        <w:ind w:left="283"/>
      </w:pPr>
      <w:r>
        <w:rPr>
          <w:rFonts w:ascii="Courier New" w:hAnsi="Courier New"/>
          <w:sz w:val="18"/>
        </w:rPr>
        <w:t>@PreMatching</w:t>
      </w:r>
    </w:p>
    <w:p w14:paraId="6B2D65B1" w14:textId="77777777" w:rsidR="00E92955" w:rsidRDefault="00F951D6">
      <w:pPr>
        <w:shd w:val="clear" w:color="auto" w:fill="F0F0F0"/>
        <w:spacing w:after="0"/>
        <w:ind w:left="283"/>
      </w:pPr>
      <w:r>
        <w:rPr>
          <w:rFonts w:ascii="Courier New" w:hAnsi="Courier New"/>
          <w:sz w:val="18"/>
        </w:rPr>
        <w:t>@Priority(Priorities.HEADER_DECORATOR)</w:t>
      </w:r>
    </w:p>
    <w:p w14:paraId="47A33ABA" w14:textId="77777777" w:rsidR="00E92955" w:rsidRDefault="00F951D6">
      <w:pPr>
        <w:shd w:val="clear" w:color="auto" w:fill="F0F0F0"/>
        <w:spacing w:after="0"/>
        <w:ind w:left="283"/>
      </w:pPr>
      <w:r>
        <w:rPr>
          <w:rFonts w:ascii="Courier New" w:hAnsi="Courier New"/>
          <w:sz w:val="18"/>
        </w:rPr>
        <w:t>public class CorsFilter implements ContainerRequestFilter, ContainerResponseFilter {</w:t>
      </w:r>
    </w:p>
    <w:p w14:paraId="5C10BC1F" w14:textId="77777777" w:rsidR="00E92955" w:rsidRDefault="00F951D6">
      <w:pPr>
        <w:shd w:val="clear" w:color="auto" w:fill="F0F0F0"/>
        <w:spacing w:after="0"/>
        <w:ind w:left="283"/>
      </w:pPr>
      <w:r>
        <w:rPr>
          <w:rFonts w:ascii="Courier New" w:hAnsi="Courier New"/>
          <w:sz w:val="18"/>
        </w:rPr>
        <w:t xml:space="preserve"> </w:t>
      </w:r>
    </w:p>
    <w:p w14:paraId="090DE734" w14:textId="77777777" w:rsidR="00E92955" w:rsidRDefault="00F951D6">
      <w:pPr>
        <w:shd w:val="clear" w:color="auto" w:fill="F0F0F0"/>
        <w:spacing w:after="0"/>
        <w:ind w:left="283"/>
      </w:pPr>
      <w:r>
        <w:rPr>
          <w:rFonts w:ascii="Courier New" w:hAnsi="Courier New"/>
          <w:sz w:val="18"/>
        </w:rPr>
        <w:t xml:space="preserve">    @Override</w:t>
      </w:r>
    </w:p>
    <w:p w14:paraId="756B659E" w14:textId="77777777" w:rsidR="00E92955" w:rsidRDefault="00F951D6">
      <w:pPr>
        <w:shd w:val="clear" w:color="auto" w:fill="F0F0F0"/>
        <w:spacing w:after="0"/>
        <w:ind w:left="283"/>
      </w:pPr>
      <w:r>
        <w:rPr>
          <w:rFonts w:ascii="Courier New" w:hAnsi="Courier New"/>
          <w:sz w:val="18"/>
        </w:rPr>
        <w:t xml:space="preserve">    public void filter(ContainerRequestContext req) throws IOException {</w:t>
      </w:r>
    </w:p>
    <w:p w14:paraId="3426534A" w14:textId="77777777" w:rsidR="00E92955" w:rsidRDefault="00F951D6">
      <w:pPr>
        <w:shd w:val="clear" w:color="auto" w:fill="F0F0F0"/>
        <w:spacing w:after="0"/>
        <w:ind w:left="283"/>
      </w:pPr>
      <w:r>
        <w:rPr>
          <w:rFonts w:ascii="Courier New" w:hAnsi="Courier New"/>
          <w:sz w:val="18"/>
        </w:rPr>
        <w:lastRenderedPageBreak/>
        <w:t xml:space="preserve">        if ("OPTIONS".equalsIgnoreCase(req.getMethod())) {</w:t>
      </w:r>
    </w:p>
    <w:p w14:paraId="3D55FF25" w14:textId="77777777" w:rsidR="00E92955" w:rsidRDefault="00F951D6">
      <w:pPr>
        <w:shd w:val="clear" w:color="auto" w:fill="F0F0F0"/>
        <w:spacing w:after="0"/>
        <w:ind w:left="283"/>
      </w:pPr>
      <w:r>
        <w:rPr>
          <w:rFonts w:ascii="Courier New" w:hAnsi="Courier New"/>
          <w:sz w:val="18"/>
        </w:rPr>
        <w:t xml:space="preserve">            req.abortWith(Response.ok().build());</w:t>
      </w:r>
    </w:p>
    <w:p w14:paraId="272A104D" w14:textId="77777777" w:rsidR="00E92955" w:rsidRDefault="00F951D6">
      <w:pPr>
        <w:shd w:val="clear" w:color="auto" w:fill="F0F0F0"/>
        <w:spacing w:after="0"/>
        <w:ind w:left="283"/>
      </w:pPr>
      <w:r>
        <w:rPr>
          <w:rFonts w:ascii="Courier New" w:hAnsi="Courier New"/>
          <w:sz w:val="18"/>
        </w:rPr>
        <w:t xml:space="preserve">        }</w:t>
      </w:r>
    </w:p>
    <w:p w14:paraId="13C015FE" w14:textId="77777777" w:rsidR="00E92955" w:rsidRDefault="00F951D6">
      <w:pPr>
        <w:shd w:val="clear" w:color="auto" w:fill="F0F0F0"/>
        <w:spacing w:after="0"/>
        <w:ind w:left="283"/>
      </w:pPr>
      <w:r>
        <w:rPr>
          <w:rFonts w:ascii="Courier New" w:hAnsi="Courier New"/>
          <w:sz w:val="18"/>
        </w:rPr>
        <w:t xml:space="preserve">    }</w:t>
      </w:r>
    </w:p>
    <w:p w14:paraId="4B1877B5" w14:textId="77777777" w:rsidR="00E92955" w:rsidRDefault="00F951D6">
      <w:pPr>
        <w:shd w:val="clear" w:color="auto" w:fill="F0F0F0"/>
        <w:spacing w:after="0"/>
        <w:ind w:left="283"/>
      </w:pPr>
      <w:r>
        <w:rPr>
          <w:rFonts w:ascii="Courier New" w:hAnsi="Courier New"/>
          <w:sz w:val="18"/>
        </w:rPr>
        <w:t xml:space="preserve"> </w:t>
      </w:r>
    </w:p>
    <w:p w14:paraId="04B52AB5" w14:textId="77777777" w:rsidR="00E92955" w:rsidRDefault="00F951D6">
      <w:pPr>
        <w:shd w:val="clear" w:color="auto" w:fill="F0F0F0"/>
        <w:spacing w:after="0"/>
        <w:ind w:left="283"/>
      </w:pPr>
      <w:r>
        <w:rPr>
          <w:rFonts w:ascii="Courier New" w:hAnsi="Courier New"/>
          <w:sz w:val="18"/>
        </w:rPr>
        <w:t xml:space="preserve">    @Override</w:t>
      </w:r>
    </w:p>
    <w:p w14:paraId="35340DF6" w14:textId="77777777" w:rsidR="00E92955" w:rsidRDefault="00F951D6">
      <w:pPr>
        <w:shd w:val="clear" w:color="auto" w:fill="F0F0F0"/>
        <w:spacing w:after="0"/>
        <w:ind w:left="283"/>
      </w:pPr>
      <w:r>
        <w:rPr>
          <w:rFonts w:ascii="Courier New" w:hAnsi="Courier New"/>
          <w:sz w:val="18"/>
        </w:rPr>
        <w:t xml:space="preserve">    public void filter(ContainerRequestContext req, ContainerResponseContext res)</w:t>
      </w:r>
    </w:p>
    <w:p w14:paraId="290876A7" w14:textId="77777777" w:rsidR="00E92955" w:rsidRDefault="00F951D6">
      <w:pPr>
        <w:shd w:val="clear" w:color="auto" w:fill="F0F0F0"/>
        <w:spacing w:after="0"/>
        <w:ind w:left="283"/>
      </w:pPr>
      <w:r>
        <w:rPr>
          <w:rFonts w:ascii="Courier New" w:hAnsi="Courier New"/>
          <w:sz w:val="18"/>
        </w:rPr>
        <w:t xml:space="preserve">            throws IOException {</w:t>
      </w:r>
    </w:p>
    <w:p w14:paraId="44BCA7CE" w14:textId="77777777" w:rsidR="00E92955" w:rsidRDefault="00F951D6">
      <w:pPr>
        <w:shd w:val="clear" w:color="auto" w:fill="F0F0F0"/>
        <w:spacing w:after="0"/>
        <w:ind w:left="283"/>
      </w:pPr>
      <w:r>
        <w:rPr>
          <w:rFonts w:ascii="Courier New" w:hAnsi="Courier New"/>
          <w:sz w:val="18"/>
        </w:rPr>
        <w:t xml:space="preserve">        res.getHeaders().add("Access-Control-Allow-Origin",  "*");</w:t>
      </w:r>
    </w:p>
    <w:p w14:paraId="147E5A16" w14:textId="77777777" w:rsidR="00E92955" w:rsidRDefault="00F951D6">
      <w:pPr>
        <w:shd w:val="clear" w:color="auto" w:fill="F0F0F0"/>
        <w:spacing w:after="0"/>
        <w:ind w:left="283"/>
      </w:pPr>
      <w:r>
        <w:rPr>
          <w:rFonts w:ascii="Courier New" w:hAnsi="Courier New"/>
          <w:sz w:val="18"/>
        </w:rPr>
        <w:t xml:space="preserve">        res.getHeaders().add("Access-Control-Allow-Headers",</w:t>
      </w:r>
    </w:p>
    <w:p w14:paraId="4E52C613" w14:textId="77777777" w:rsidR="00E92955" w:rsidRDefault="00F951D6">
      <w:pPr>
        <w:shd w:val="clear" w:color="auto" w:fill="F0F0F0"/>
        <w:spacing w:after="0"/>
        <w:ind w:left="283"/>
      </w:pPr>
      <w:r>
        <w:rPr>
          <w:rFonts w:ascii="Courier New" w:hAnsi="Courier New"/>
          <w:sz w:val="18"/>
        </w:rPr>
        <w:t xml:space="preserve">                "origin, content-type, accept, authorization, x-requested-with");</w:t>
      </w:r>
    </w:p>
    <w:p w14:paraId="588596B3" w14:textId="77777777" w:rsidR="00E92955" w:rsidRDefault="00F951D6">
      <w:pPr>
        <w:shd w:val="clear" w:color="auto" w:fill="F0F0F0"/>
        <w:spacing w:after="0"/>
        <w:ind w:left="283"/>
      </w:pPr>
      <w:r>
        <w:rPr>
          <w:rFonts w:ascii="Courier New" w:hAnsi="Courier New"/>
          <w:sz w:val="18"/>
        </w:rPr>
        <w:t xml:space="preserve">        res.getHeaders().add("Access-Control-Allow-Methods",</w:t>
      </w:r>
    </w:p>
    <w:p w14:paraId="17F33C07" w14:textId="77777777" w:rsidR="00E92955" w:rsidRDefault="00F951D6">
      <w:pPr>
        <w:shd w:val="clear" w:color="auto" w:fill="F0F0F0"/>
        <w:spacing w:after="0"/>
        <w:ind w:left="283"/>
      </w:pPr>
      <w:r>
        <w:rPr>
          <w:rFonts w:ascii="Courier New" w:hAnsi="Courier New"/>
          <w:sz w:val="18"/>
        </w:rPr>
        <w:t xml:space="preserve">                "GET, POST, PUT, DELETE, OPTIONS, HEAD");</w:t>
      </w:r>
    </w:p>
    <w:p w14:paraId="69529AB4" w14:textId="77777777" w:rsidR="00E92955" w:rsidRDefault="00F951D6">
      <w:pPr>
        <w:shd w:val="clear" w:color="auto" w:fill="F0F0F0"/>
        <w:spacing w:after="0"/>
        <w:ind w:left="283"/>
      </w:pPr>
      <w:r>
        <w:rPr>
          <w:rFonts w:ascii="Courier New" w:hAnsi="Courier New"/>
          <w:sz w:val="18"/>
        </w:rPr>
        <w:t xml:space="preserve">        res.getHeaders().add("Access-Control-Max-Age", "86400");</w:t>
      </w:r>
    </w:p>
    <w:p w14:paraId="2105D425" w14:textId="77777777" w:rsidR="00E92955" w:rsidRDefault="00F951D6">
      <w:pPr>
        <w:shd w:val="clear" w:color="auto" w:fill="F0F0F0"/>
        <w:spacing w:after="0"/>
        <w:ind w:left="283"/>
      </w:pPr>
      <w:r>
        <w:rPr>
          <w:rFonts w:ascii="Courier New" w:hAnsi="Courier New"/>
          <w:sz w:val="18"/>
        </w:rPr>
        <w:t xml:space="preserve">    }</w:t>
      </w:r>
    </w:p>
    <w:p w14:paraId="77A8405E" w14:textId="77777777" w:rsidR="00E92955" w:rsidRDefault="00F951D6">
      <w:pPr>
        <w:shd w:val="clear" w:color="auto" w:fill="F0F0F0"/>
        <w:spacing w:after="0"/>
        <w:ind w:left="283"/>
      </w:pPr>
      <w:r>
        <w:rPr>
          <w:rFonts w:ascii="Courier New" w:hAnsi="Courier New"/>
          <w:sz w:val="18"/>
        </w:rPr>
        <w:t>}</w:t>
      </w:r>
    </w:p>
    <w:p w14:paraId="0CBA4772" w14:textId="77777777" w:rsidR="00E92955" w:rsidRDefault="00F951D6">
      <w:pPr>
        <w:spacing w:before="40" w:after="160"/>
        <w:jc w:val="center"/>
      </w:pPr>
      <w:r>
        <w:rPr>
          <w:rFonts w:ascii="Times New Roman" w:hAnsi="Times New Roman"/>
          <w:i/>
          <w:sz w:val="20"/>
        </w:rPr>
        <w:t>Figura 10. CorsFilter.java — filtro CORS del servidor</w:t>
      </w:r>
    </w:p>
    <w:p w14:paraId="6153861A" w14:textId="77777777" w:rsidR="00E92955" w:rsidRDefault="00F951D6" w:rsidP="00275585">
      <w:pPr>
        <w:pStyle w:val="Ttulo3"/>
      </w:pPr>
      <w:bookmarkStart w:id="12" w:name="_Toc229564207"/>
      <w:r>
        <w:t>2.2.4 Pruebas Unitarias</w:t>
      </w:r>
      <w:bookmarkEnd w:id="12"/>
    </w:p>
    <w:p w14:paraId="5C4C7B4B" w14:textId="77777777" w:rsidR="00E92955" w:rsidRDefault="00F951D6">
      <w:pPr>
        <w:spacing w:after="120"/>
        <w:jc w:val="both"/>
      </w:pPr>
      <w:r>
        <w:rPr>
          <w:rFonts w:ascii="Times New Roman" w:hAnsi="Times New Roman"/>
          <w:sz w:val="24"/>
        </w:rPr>
        <w:t>Las pruebas unitarias se implementan con JUnit Jupiter 5 usando @Test y @BeforeEach. El método setUp() instancia ConversorServicio antes de cada prueba. Se validan las 16 conversiones verificando el valor destino con assertEquals y una tolerancia delta para resultados de punto flotante.</w:t>
      </w:r>
    </w:p>
    <w:p w14:paraId="7D22E301" w14:textId="77777777" w:rsidR="00E92955" w:rsidRDefault="00F951D6">
      <w:pPr>
        <w:shd w:val="clear" w:color="auto" w:fill="F0F0F0"/>
        <w:spacing w:after="0"/>
        <w:ind w:left="283"/>
      </w:pPr>
      <w:r>
        <w:rPr>
          <w:rFonts w:ascii="Courier New" w:hAnsi="Courier New"/>
          <w:sz w:val="18"/>
        </w:rPr>
        <w:t>package ec.edu.monster.pruebas;</w:t>
      </w:r>
    </w:p>
    <w:p w14:paraId="3E6B99BF" w14:textId="77777777" w:rsidR="00E92955" w:rsidRDefault="00F951D6">
      <w:pPr>
        <w:shd w:val="clear" w:color="auto" w:fill="F0F0F0"/>
        <w:spacing w:after="0"/>
        <w:ind w:left="283"/>
      </w:pPr>
      <w:r>
        <w:rPr>
          <w:rFonts w:ascii="Courier New" w:hAnsi="Courier New"/>
          <w:sz w:val="18"/>
        </w:rPr>
        <w:t xml:space="preserve"> </w:t>
      </w:r>
    </w:p>
    <w:p w14:paraId="40F5FBF2" w14:textId="77777777" w:rsidR="00E92955" w:rsidRDefault="00F951D6">
      <w:pPr>
        <w:shd w:val="clear" w:color="auto" w:fill="F0F0F0"/>
        <w:spacing w:after="0"/>
        <w:ind w:left="283"/>
      </w:pPr>
      <w:r>
        <w:rPr>
          <w:rFonts w:ascii="Courier New" w:hAnsi="Courier New"/>
          <w:sz w:val="18"/>
        </w:rPr>
        <w:t>import ec.edu.monster.controlador.ConversorServicio;</w:t>
      </w:r>
    </w:p>
    <w:p w14:paraId="37CF384C" w14:textId="77777777" w:rsidR="00E92955" w:rsidRDefault="00F951D6">
      <w:pPr>
        <w:shd w:val="clear" w:color="auto" w:fill="F0F0F0"/>
        <w:spacing w:after="0"/>
        <w:ind w:left="283"/>
      </w:pPr>
      <w:r>
        <w:rPr>
          <w:rFonts w:ascii="Courier New" w:hAnsi="Courier New"/>
          <w:sz w:val="18"/>
        </w:rPr>
        <w:t>import ec.edu.monster.modelo.Conversor;</w:t>
      </w:r>
    </w:p>
    <w:p w14:paraId="23AF9D18" w14:textId="77777777" w:rsidR="00E92955" w:rsidRDefault="00F951D6">
      <w:pPr>
        <w:shd w:val="clear" w:color="auto" w:fill="F0F0F0"/>
        <w:spacing w:after="0"/>
        <w:ind w:left="283"/>
      </w:pPr>
      <w:r>
        <w:rPr>
          <w:rFonts w:ascii="Courier New" w:hAnsi="Courier New"/>
          <w:sz w:val="18"/>
        </w:rPr>
        <w:t>import org.junit.jupiter.api.BeforeEach;</w:t>
      </w:r>
    </w:p>
    <w:p w14:paraId="232A6143" w14:textId="77777777" w:rsidR="00E92955" w:rsidRDefault="00F951D6">
      <w:pPr>
        <w:shd w:val="clear" w:color="auto" w:fill="F0F0F0"/>
        <w:spacing w:after="0"/>
        <w:ind w:left="283"/>
      </w:pPr>
      <w:r>
        <w:rPr>
          <w:rFonts w:ascii="Courier New" w:hAnsi="Courier New"/>
          <w:sz w:val="18"/>
        </w:rPr>
        <w:t>import org.junit.jupiter.api.Test;</w:t>
      </w:r>
    </w:p>
    <w:p w14:paraId="2BE1FC04" w14:textId="77777777" w:rsidR="00E92955" w:rsidRDefault="00F951D6">
      <w:pPr>
        <w:shd w:val="clear" w:color="auto" w:fill="F0F0F0"/>
        <w:spacing w:after="0"/>
        <w:ind w:left="283"/>
      </w:pPr>
      <w:r>
        <w:rPr>
          <w:rFonts w:ascii="Courier New" w:hAnsi="Courier New"/>
          <w:sz w:val="18"/>
        </w:rPr>
        <w:t>import static org.junit.jupiter.api.Assertions.*;</w:t>
      </w:r>
    </w:p>
    <w:p w14:paraId="178DF388" w14:textId="77777777" w:rsidR="00E92955" w:rsidRDefault="00F951D6">
      <w:pPr>
        <w:shd w:val="clear" w:color="auto" w:fill="F0F0F0"/>
        <w:spacing w:after="0"/>
        <w:ind w:left="283"/>
      </w:pPr>
      <w:r>
        <w:rPr>
          <w:rFonts w:ascii="Courier New" w:hAnsi="Courier New"/>
          <w:sz w:val="18"/>
        </w:rPr>
        <w:t xml:space="preserve"> </w:t>
      </w:r>
    </w:p>
    <w:p w14:paraId="3BC46639" w14:textId="77777777" w:rsidR="00E92955" w:rsidRDefault="00F951D6">
      <w:pPr>
        <w:shd w:val="clear" w:color="auto" w:fill="F0F0F0"/>
        <w:spacing w:after="0"/>
        <w:ind w:left="283"/>
      </w:pPr>
      <w:r>
        <w:rPr>
          <w:rFonts w:ascii="Courier New" w:hAnsi="Courier New"/>
          <w:sz w:val="18"/>
        </w:rPr>
        <w:t>public class ConversorPrueba {</w:t>
      </w:r>
    </w:p>
    <w:p w14:paraId="78926CEC" w14:textId="77777777" w:rsidR="00E92955" w:rsidRDefault="00F951D6">
      <w:pPr>
        <w:shd w:val="clear" w:color="auto" w:fill="F0F0F0"/>
        <w:spacing w:after="0"/>
        <w:ind w:left="283"/>
      </w:pPr>
      <w:r>
        <w:rPr>
          <w:rFonts w:ascii="Courier New" w:hAnsi="Courier New"/>
          <w:sz w:val="18"/>
        </w:rPr>
        <w:t xml:space="preserve"> </w:t>
      </w:r>
    </w:p>
    <w:p w14:paraId="2469A03C" w14:textId="77777777" w:rsidR="00E92955" w:rsidRDefault="00F951D6">
      <w:pPr>
        <w:shd w:val="clear" w:color="auto" w:fill="F0F0F0"/>
        <w:spacing w:after="0"/>
        <w:ind w:left="283"/>
      </w:pPr>
      <w:r>
        <w:rPr>
          <w:rFonts w:ascii="Courier New" w:hAnsi="Courier New"/>
          <w:sz w:val="18"/>
        </w:rPr>
        <w:t xml:space="preserve">    private ConversorServicio servicio;</w:t>
      </w:r>
    </w:p>
    <w:p w14:paraId="0334D313" w14:textId="77777777" w:rsidR="00E92955" w:rsidRDefault="00F951D6">
      <w:pPr>
        <w:shd w:val="clear" w:color="auto" w:fill="F0F0F0"/>
        <w:spacing w:after="0"/>
        <w:ind w:left="283"/>
      </w:pPr>
      <w:r>
        <w:rPr>
          <w:rFonts w:ascii="Courier New" w:hAnsi="Courier New"/>
          <w:sz w:val="18"/>
        </w:rPr>
        <w:t xml:space="preserve"> </w:t>
      </w:r>
    </w:p>
    <w:p w14:paraId="1C923900" w14:textId="77777777" w:rsidR="00E92955" w:rsidRDefault="00F951D6">
      <w:pPr>
        <w:shd w:val="clear" w:color="auto" w:fill="F0F0F0"/>
        <w:spacing w:after="0"/>
        <w:ind w:left="283"/>
      </w:pPr>
      <w:r>
        <w:rPr>
          <w:rFonts w:ascii="Courier New" w:hAnsi="Courier New"/>
          <w:sz w:val="18"/>
        </w:rPr>
        <w:t xml:space="preserve">    @BeforeEach</w:t>
      </w:r>
    </w:p>
    <w:p w14:paraId="30A17837" w14:textId="77777777" w:rsidR="00E92955" w:rsidRDefault="00F951D6">
      <w:pPr>
        <w:shd w:val="clear" w:color="auto" w:fill="F0F0F0"/>
        <w:spacing w:after="0"/>
        <w:ind w:left="283"/>
      </w:pPr>
      <w:r>
        <w:rPr>
          <w:rFonts w:ascii="Courier New" w:hAnsi="Courier New"/>
          <w:sz w:val="18"/>
        </w:rPr>
        <w:t xml:space="preserve">    public void setUp() { servicio = new ConversorServicio(); }</w:t>
      </w:r>
    </w:p>
    <w:p w14:paraId="3D8D9DD6" w14:textId="77777777" w:rsidR="00E92955" w:rsidRDefault="00F951D6">
      <w:pPr>
        <w:shd w:val="clear" w:color="auto" w:fill="F0F0F0"/>
        <w:spacing w:after="0"/>
        <w:ind w:left="283"/>
      </w:pPr>
      <w:r>
        <w:rPr>
          <w:rFonts w:ascii="Courier New" w:hAnsi="Courier New"/>
          <w:sz w:val="18"/>
        </w:rPr>
        <w:t xml:space="preserve"> </w:t>
      </w:r>
    </w:p>
    <w:p w14:paraId="7CECFBFF" w14:textId="77777777" w:rsidR="00E92955" w:rsidRDefault="00F951D6">
      <w:pPr>
        <w:shd w:val="clear" w:color="auto" w:fill="F0F0F0"/>
        <w:spacing w:after="0"/>
        <w:ind w:left="283"/>
      </w:pPr>
      <w:r>
        <w:rPr>
          <w:rFonts w:ascii="Courier New" w:hAnsi="Courier New"/>
          <w:sz w:val="18"/>
        </w:rPr>
        <w:t xml:space="preserve">    // ============ TEMPERATURA ============</w:t>
      </w:r>
    </w:p>
    <w:p w14:paraId="2A8C5D00" w14:textId="77777777" w:rsidR="00E92955" w:rsidRDefault="00F951D6">
      <w:pPr>
        <w:shd w:val="clear" w:color="auto" w:fill="F0F0F0"/>
        <w:spacing w:after="0"/>
        <w:ind w:left="283"/>
      </w:pPr>
      <w:r>
        <w:rPr>
          <w:rFonts w:ascii="Courier New" w:hAnsi="Courier New"/>
          <w:sz w:val="18"/>
        </w:rPr>
        <w:t xml:space="preserve">    @Test</w:t>
      </w:r>
    </w:p>
    <w:p w14:paraId="65D88A1C" w14:textId="77777777" w:rsidR="00E92955" w:rsidRDefault="00F951D6">
      <w:pPr>
        <w:shd w:val="clear" w:color="auto" w:fill="F0F0F0"/>
        <w:spacing w:after="0"/>
        <w:ind w:left="283"/>
      </w:pPr>
      <w:r>
        <w:rPr>
          <w:rFonts w:ascii="Courier New" w:hAnsi="Courier New"/>
          <w:sz w:val="18"/>
        </w:rPr>
        <w:t xml:space="preserve">    public void testCelsiusAFahrenheit() {</w:t>
      </w:r>
    </w:p>
    <w:p w14:paraId="3F374E75" w14:textId="77777777" w:rsidR="00E92955" w:rsidRDefault="00F951D6">
      <w:pPr>
        <w:shd w:val="clear" w:color="auto" w:fill="F0F0F0"/>
        <w:spacing w:after="0"/>
        <w:ind w:left="283"/>
      </w:pPr>
      <w:r>
        <w:rPr>
          <w:rFonts w:ascii="Courier New" w:hAnsi="Courier New"/>
          <w:sz w:val="18"/>
        </w:rPr>
        <w:t xml:space="preserve">        Conversor r = servicio.celsiusAFahrenheit(100);</w:t>
      </w:r>
    </w:p>
    <w:p w14:paraId="47C9A2C3" w14:textId="77777777" w:rsidR="00E92955" w:rsidRDefault="00F951D6">
      <w:pPr>
        <w:shd w:val="clear" w:color="auto" w:fill="F0F0F0"/>
        <w:spacing w:after="0"/>
        <w:ind w:left="283"/>
      </w:pPr>
      <w:r>
        <w:rPr>
          <w:rFonts w:ascii="Courier New" w:hAnsi="Courier New"/>
          <w:sz w:val="18"/>
        </w:rPr>
        <w:t xml:space="preserve">        assertEquals(212.0, r.getValorDestino(), 0.01);</w:t>
      </w:r>
    </w:p>
    <w:p w14:paraId="1D75FEE4" w14:textId="77777777" w:rsidR="00E92955" w:rsidRDefault="00F951D6">
      <w:pPr>
        <w:shd w:val="clear" w:color="auto" w:fill="F0F0F0"/>
        <w:spacing w:after="0"/>
        <w:ind w:left="283"/>
      </w:pPr>
      <w:r>
        <w:rPr>
          <w:rFonts w:ascii="Courier New" w:hAnsi="Courier New"/>
          <w:sz w:val="18"/>
        </w:rPr>
        <w:t xml:space="preserve">        assertEquals("Celsius",    r.getUnidadOrigen());</w:t>
      </w:r>
    </w:p>
    <w:p w14:paraId="52C02175" w14:textId="77777777" w:rsidR="00E92955" w:rsidRDefault="00F951D6">
      <w:pPr>
        <w:shd w:val="clear" w:color="auto" w:fill="F0F0F0"/>
        <w:spacing w:after="0"/>
        <w:ind w:left="283"/>
      </w:pPr>
      <w:r>
        <w:rPr>
          <w:rFonts w:ascii="Courier New" w:hAnsi="Courier New"/>
          <w:sz w:val="18"/>
        </w:rPr>
        <w:t xml:space="preserve">        assertEquals("Fahrenheit", r.getUnidadDestino());</w:t>
      </w:r>
    </w:p>
    <w:p w14:paraId="2FD05AEC" w14:textId="77777777" w:rsidR="00E92955" w:rsidRDefault="00F951D6">
      <w:pPr>
        <w:shd w:val="clear" w:color="auto" w:fill="F0F0F0"/>
        <w:spacing w:after="0"/>
        <w:ind w:left="283"/>
      </w:pPr>
      <w:r>
        <w:rPr>
          <w:rFonts w:ascii="Courier New" w:hAnsi="Courier New"/>
          <w:sz w:val="18"/>
        </w:rPr>
        <w:t xml:space="preserve">    }</w:t>
      </w:r>
    </w:p>
    <w:p w14:paraId="673CEC45" w14:textId="77777777" w:rsidR="00E92955" w:rsidRDefault="00F951D6">
      <w:pPr>
        <w:shd w:val="clear" w:color="auto" w:fill="F0F0F0"/>
        <w:spacing w:after="0"/>
        <w:ind w:left="283"/>
      </w:pPr>
      <w:r>
        <w:rPr>
          <w:rFonts w:ascii="Courier New" w:hAnsi="Courier New"/>
          <w:sz w:val="18"/>
        </w:rPr>
        <w:t xml:space="preserve">    @Test</w:t>
      </w:r>
    </w:p>
    <w:p w14:paraId="2740F96C" w14:textId="77777777" w:rsidR="00E92955" w:rsidRDefault="00F951D6">
      <w:pPr>
        <w:shd w:val="clear" w:color="auto" w:fill="F0F0F0"/>
        <w:spacing w:after="0"/>
        <w:ind w:left="283"/>
      </w:pPr>
      <w:r>
        <w:rPr>
          <w:rFonts w:ascii="Courier New" w:hAnsi="Courier New"/>
          <w:sz w:val="18"/>
        </w:rPr>
        <w:t xml:space="preserve">    public void testFahrenheitACelsius() {</w:t>
      </w:r>
    </w:p>
    <w:p w14:paraId="02AD5C5C" w14:textId="77777777" w:rsidR="00E92955" w:rsidRDefault="00F951D6">
      <w:pPr>
        <w:shd w:val="clear" w:color="auto" w:fill="F0F0F0"/>
        <w:spacing w:after="0"/>
        <w:ind w:left="283"/>
      </w:pPr>
      <w:r>
        <w:rPr>
          <w:rFonts w:ascii="Courier New" w:hAnsi="Courier New"/>
          <w:sz w:val="18"/>
        </w:rPr>
        <w:t xml:space="preserve">        assertEquals(0.0, servicio.fahrenheitACelsius(32).getValorDestino(), 0.01);</w:t>
      </w:r>
    </w:p>
    <w:p w14:paraId="4FBCEAC5" w14:textId="77777777" w:rsidR="00E92955" w:rsidRDefault="00F951D6">
      <w:pPr>
        <w:shd w:val="clear" w:color="auto" w:fill="F0F0F0"/>
        <w:spacing w:after="0"/>
        <w:ind w:left="283"/>
      </w:pPr>
      <w:r>
        <w:rPr>
          <w:rFonts w:ascii="Courier New" w:hAnsi="Courier New"/>
          <w:sz w:val="18"/>
        </w:rPr>
        <w:t xml:space="preserve">    }</w:t>
      </w:r>
    </w:p>
    <w:p w14:paraId="1D876E00" w14:textId="77777777" w:rsidR="00E92955" w:rsidRDefault="00F951D6">
      <w:pPr>
        <w:shd w:val="clear" w:color="auto" w:fill="F0F0F0"/>
        <w:spacing w:after="0"/>
        <w:ind w:left="283"/>
      </w:pPr>
      <w:r>
        <w:rPr>
          <w:rFonts w:ascii="Courier New" w:hAnsi="Courier New"/>
          <w:sz w:val="18"/>
        </w:rPr>
        <w:lastRenderedPageBreak/>
        <w:t xml:space="preserve">    @Test</w:t>
      </w:r>
    </w:p>
    <w:p w14:paraId="6F93A5BA" w14:textId="77777777" w:rsidR="00E92955" w:rsidRDefault="00F951D6">
      <w:pPr>
        <w:shd w:val="clear" w:color="auto" w:fill="F0F0F0"/>
        <w:spacing w:after="0"/>
        <w:ind w:left="283"/>
      </w:pPr>
      <w:r>
        <w:rPr>
          <w:rFonts w:ascii="Courier New" w:hAnsi="Courier New"/>
          <w:sz w:val="18"/>
        </w:rPr>
        <w:t xml:space="preserve">    public void testCelsiusAKelvin() {</w:t>
      </w:r>
    </w:p>
    <w:p w14:paraId="0E49C576" w14:textId="77777777" w:rsidR="00E92955" w:rsidRDefault="00F951D6">
      <w:pPr>
        <w:shd w:val="clear" w:color="auto" w:fill="F0F0F0"/>
        <w:spacing w:after="0"/>
        <w:ind w:left="283"/>
      </w:pPr>
      <w:r>
        <w:rPr>
          <w:rFonts w:ascii="Courier New" w:hAnsi="Courier New"/>
          <w:sz w:val="18"/>
        </w:rPr>
        <w:t xml:space="preserve">        assertEquals(273.15, servicio.celsiusAKelvin(0).getValorDestino(), 0.01);</w:t>
      </w:r>
    </w:p>
    <w:p w14:paraId="3F290121" w14:textId="77777777" w:rsidR="00E92955" w:rsidRDefault="00F951D6">
      <w:pPr>
        <w:shd w:val="clear" w:color="auto" w:fill="F0F0F0"/>
        <w:spacing w:after="0"/>
        <w:ind w:left="283"/>
      </w:pPr>
      <w:r>
        <w:rPr>
          <w:rFonts w:ascii="Courier New" w:hAnsi="Courier New"/>
          <w:sz w:val="18"/>
        </w:rPr>
        <w:t xml:space="preserve">    }</w:t>
      </w:r>
    </w:p>
    <w:p w14:paraId="231D30D9" w14:textId="77777777" w:rsidR="00E92955" w:rsidRDefault="00F951D6">
      <w:pPr>
        <w:shd w:val="clear" w:color="auto" w:fill="F0F0F0"/>
        <w:spacing w:after="0"/>
        <w:ind w:left="283"/>
      </w:pPr>
      <w:r>
        <w:rPr>
          <w:rFonts w:ascii="Courier New" w:hAnsi="Courier New"/>
          <w:sz w:val="18"/>
        </w:rPr>
        <w:t xml:space="preserve">    @Test</w:t>
      </w:r>
    </w:p>
    <w:p w14:paraId="31E7B0DA" w14:textId="77777777" w:rsidR="00E92955" w:rsidRDefault="00F951D6">
      <w:pPr>
        <w:shd w:val="clear" w:color="auto" w:fill="F0F0F0"/>
        <w:spacing w:after="0"/>
        <w:ind w:left="283"/>
      </w:pPr>
      <w:r>
        <w:rPr>
          <w:rFonts w:ascii="Courier New" w:hAnsi="Courier New"/>
          <w:sz w:val="18"/>
        </w:rPr>
        <w:t xml:space="preserve">    public void testKelvinACelsius() {</w:t>
      </w:r>
    </w:p>
    <w:p w14:paraId="207861A1" w14:textId="77777777" w:rsidR="00E92955" w:rsidRDefault="00F951D6">
      <w:pPr>
        <w:shd w:val="clear" w:color="auto" w:fill="F0F0F0"/>
        <w:spacing w:after="0"/>
        <w:ind w:left="283"/>
      </w:pPr>
      <w:r>
        <w:rPr>
          <w:rFonts w:ascii="Courier New" w:hAnsi="Courier New"/>
          <w:sz w:val="18"/>
        </w:rPr>
        <w:t xml:space="preserve">        assertEquals(0.0, servicio.kelvinACelsius(273.15).getValorDestino(), 0.01);</w:t>
      </w:r>
    </w:p>
    <w:p w14:paraId="45462D70" w14:textId="77777777" w:rsidR="00E92955" w:rsidRDefault="00F951D6">
      <w:pPr>
        <w:shd w:val="clear" w:color="auto" w:fill="F0F0F0"/>
        <w:spacing w:after="0"/>
        <w:ind w:left="283"/>
      </w:pPr>
      <w:r>
        <w:rPr>
          <w:rFonts w:ascii="Courier New" w:hAnsi="Courier New"/>
          <w:sz w:val="18"/>
        </w:rPr>
        <w:t xml:space="preserve">    }</w:t>
      </w:r>
    </w:p>
    <w:p w14:paraId="3049F442" w14:textId="77777777" w:rsidR="00E92955" w:rsidRDefault="00F951D6">
      <w:pPr>
        <w:shd w:val="clear" w:color="auto" w:fill="F0F0F0"/>
        <w:spacing w:after="0"/>
        <w:ind w:left="283"/>
      </w:pPr>
      <w:r>
        <w:rPr>
          <w:rFonts w:ascii="Courier New" w:hAnsi="Courier New"/>
          <w:sz w:val="18"/>
        </w:rPr>
        <w:t xml:space="preserve">    @Test</w:t>
      </w:r>
    </w:p>
    <w:p w14:paraId="202C6843" w14:textId="77777777" w:rsidR="00E92955" w:rsidRDefault="00F951D6">
      <w:pPr>
        <w:shd w:val="clear" w:color="auto" w:fill="F0F0F0"/>
        <w:spacing w:after="0"/>
        <w:ind w:left="283"/>
      </w:pPr>
      <w:r>
        <w:rPr>
          <w:rFonts w:ascii="Courier New" w:hAnsi="Courier New"/>
          <w:sz w:val="18"/>
        </w:rPr>
        <w:t xml:space="preserve">    public void testFahrenheitAKelvin() {</w:t>
      </w:r>
    </w:p>
    <w:p w14:paraId="62A89579" w14:textId="77777777" w:rsidR="00E92955" w:rsidRDefault="00F951D6">
      <w:pPr>
        <w:shd w:val="clear" w:color="auto" w:fill="F0F0F0"/>
        <w:spacing w:after="0"/>
        <w:ind w:left="283"/>
      </w:pPr>
      <w:r>
        <w:rPr>
          <w:rFonts w:ascii="Courier New" w:hAnsi="Courier New"/>
          <w:sz w:val="18"/>
        </w:rPr>
        <w:t xml:space="preserve">        assertEquals(273.15, servicio.fahrenheitAKelvin(32).getValorDestino(), 0.01);</w:t>
      </w:r>
    </w:p>
    <w:p w14:paraId="787B3991" w14:textId="77777777" w:rsidR="00E92955" w:rsidRDefault="00F951D6">
      <w:pPr>
        <w:shd w:val="clear" w:color="auto" w:fill="F0F0F0"/>
        <w:spacing w:after="0"/>
        <w:ind w:left="283"/>
      </w:pPr>
      <w:r>
        <w:rPr>
          <w:rFonts w:ascii="Courier New" w:hAnsi="Courier New"/>
          <w:sz w:val="18"/>
        </w:rPr>
        <w:t xml:space="preserve">    }</w:t>
      </w:r>
    </w:p>
    <w:p w14:paraId="2A5C5E1F" w14:textId="77777777" w:rsidR="00E92955" w:rsidRDefault="00F951D6">
      <w:pPr>
        <w:shd w:val="clear" w:color="auto" w:fill="F0F0F0"/>
        <w:spacing w:after="0"/>
        <w:ind w:left="283"/>
      </w:pPr>
      <w:r>
        <w:rPr>
          <w:rFonts w:ascii="Courier New" w:hAnsi="Courier New"/>
          <w:sz w:val="18"/>
        </w:rPr>
        <w:t xml:space="preserve">    @Test</w:t>
      </w:r>
    </w:p>
    <w:p w14:paraId="34939B36" w14:textId="77777777" w:rsidR="00E92955" w:rsidRDefault="00F951D6">
      <w:pPr>
        <w:shd w:val="clear" w:color="auto" w:fill="F0F0F0"/>
        <w:spacing w:after="0"/>
        <w:ind w:left="283"/>
      </w:pPr>
      <w:r>
        <w:rPr>
          <w:rFonts w:ascii="Courier New" w:hAnsi="Courier New"/>
          <w:sz w:val="18"/>
        </w:rPr>
        <w:t xml:space="preserve">    public void testKelvinAFahrenheit() {</w:t>
      </w:r>
    </w:p>
    <w:p w14:paraId="1DB63931" w14:textId="77777777" w:rsidR="00E92955" w:rsidRDefault="00F951D6">
      <w:pPr>
        <w:shd w:val="clear" w:color="auto" w:fill="F0F0F0"/>
        <w:spacing w:after="0"/>
        <w:ind w:left="283"/>
      </w:pPr>
      <w:r>
        <w:rPr>
          <w:rFonts w:ascii="Courier New" w:hAnsi="Courier New"/>
          <w:sz w:val="18"/>
        </w:rPr>
        <w:t xml:space="preserve">        assertEquals(32.0, servicio.kelvinAFahrenheit(273.15).getValorDestino(), 0.01);</w:t>
      </w:r>
    </w:p>
    <w:p w14:paraId="72BCC6B8" w14:textId="77777777" w:rsidR="00E92955" w:rsidRDefault="00F951D6">
      <w:pPr>
        <w:shd w:val="clear" w:color="auto" w:fill="F0F0F0"/>
        <w:spacing w:after="0"/>
        <w:ind w:left="283"/>
      </w:pPr>
      <w:r>
        <w:rPr>
          <w:rFonts w:ascii="Courier New" w:hAnsi="Courier New"/>
          <w:sz w:val="18"/>
        </w:rPr>
        <w:t xml:space="preserve">    }</w:t>
      </w:r>
    </w:p>
    <w:p w14:paraId="4F206A58" w14:textId="77777777" w:rsidR="00E92955" w:rsidRDefault="00F951D6">
      <w:pPr>
        <w:shd w:val="clear" w:color="auto" w:fill="F0F0F0"/>
        <w:spacing w:after="0"/>
        <w:ind w:left="283"/>
      </w:pPr>
      <w:r>
        <w:rPr>
          <w:rFonts w:ascii="Courier New" w:hAnsi="Courier New"/>
          <w:sz w:val="18"/>
        </w:rPr>
        <w:t xml:space="preserve"> </w:t>
      </w:r>
    </w:p>
    <w:p w14:paraId="299C8238" w14:textId="77777777" w:rsidR="00E92955" w:rsidRDefault="00F951D6">
      <w:pPr>
        <w:shd w:val="clear" w:color="auto" w:fill="F0F0F0"/>
        <w:spacing w:after="0"/>
        <w:ind w:left="283"/>
      </w:pPr>
      <w:r>
        <w:rPr>
          <w:rFonts w:ascii="Courier New" w:hAnsi="Courier New"/>
          <w:sz w:val="18"/>
        </w:rPr>
        <w:t xml:space="preserve">    // ============ LONGITUD ============</w:t>
      </w:r>
    </w:p>
    <w:p w14:paraId="743C666C" w14:textId="77777777" w:rsidR="00E92955" w:rsidRDefault="00F951D6">
      <w:pPr>
        <w:shd w:val="clear" w:color="auto" w:fill="F0F0F0"/>
        <w:spacing w:after="0"/>
        <w:ind w:left="283"/>
      </w:pPr>
      <w:r>
        <w:rPr>
          <w:rFonts w:ascii="Courier New" w:hAnsi="Courier New"/>
          <w:sz w:val="18"/>
        </w:rPr>
        <w:t xml:space="preserve">    @Test</w:t>
      </w:r>
    </w:p>
    <w:p w14:paraId="4C323365" w14:textId="77777777" w:rsidR="00E92955" w:rsidRDefault="00F951D6">
      <w:pPr>
        <w:shd w:val="clear" w:color="auto" w:fill="F0F0F0"/>
        <w:spacing w:after="0"/>
        <w:ind w:left="283"/>
      </w:pPr>
      <w:r>
        <w:rPr>
          <w:rFonts w:ascii="Courier New" w:hAnsi="Courier New"/>
          <w:sz w:val="18"/>
        </w:rPr>
        <w:t xml:space="preserve">    public void testKilometrosAMetros() {</w:t>
      </w:r>
    </w:p>
    <w:p w14:paraId="3CEA94C4" w14:textId="77777777" w:rsidR="00E92955" w:rsidRDefault="00F951D6">
      <w:pPr>
        <w:shd w:val="clear" w:color="auto" w:fill="F0F0F0"/>
        <w:spacing w:after="0"/>
        <w:ind w:left="283"/>
      </w:pPr>
      <w:r>
        <w:rPr>
          <w:rFonts w:ascii="Courier New" w:hAnsi="Courier New"/>
          <w:sz w:val="18"/>
        </w:rPr>
        <w:t xml:space="preserve">        assertEquals(1000.0, servicio.kilometrosAMetros(1).getValorDestino(), 0.01);</w:t>
      </w:r>
    </w:p>
    <w:p w14:paraId="0E59EC56" w14:textId="77777777" w:rsidR="00E92955" w:rsidRDefault="00F951D6">
      <w:pPr>
        <w:shd w:val="clear" w:color="auto" w:fill="F0F0F0"/>
        <w:spacing w:after="0"/>
        <w:ind w:left="283"/>
      </w:pPr>
      <w:r>
        <w:rPr>
          <w:rFonts w:ascii="Courier New" w:hAnsi="Courier New"/>
          <w:sz w:val="18"/>
        </w:rPr>
        <w:t xml:space="preserve">    }</w:t>
      </w:r>
    </w:p>
    <w:p w14:paraId="2ACC5D82" w14:textId="77777777" w:rsidR="00E92955" w:rsidRDefault="00F951D6">
      <w:pPr>
        <w:shd w:val="clear" w:color="auto" w:fill="F0F0F0"/>
        <w:spacing w:after="0"/>
        <w:ind w:left="283"/>
      </w:pPr>
      <w:r>
        <w:rPr>
          <w:rFonts w:ascii="Courier New" w:hAnsi="Courier New"/>
          <w:sz w:val="18"/>
        </w:rPr>
        <w:t xml:space="preserve">    @Test</w:t>
      </w:r>
    </w:p>
    <w:p w14:paraId="7D2C1BE4" w14:textId="77777777" w:rsidR="00E92955" w:rsidRDefault="00F951D6">
      <w:pPr>
        <w:shd w:val="clear" w:color="auto" w:fill="F0F0F0"/>
        <w:spacing w:after="0"/>
        <w:ind w:left="283"/>
      </w:pPr>
      <w:r>
        <w:rPr>
          <w:rFonts w:ascii="Courier New" w:hAnsi="Courier New"/>
          <w:sz w:val="18"/>
        </w:rPr>
        <w:t xml:space="preserve">    public void testMetrosACentimetros() {</w:t>
      </w:r>
    </w:p>
    <w:p w14:paraId="2036E79A" w14:textId="77777777" w:rsidR="00E92955" w:rsidRDefault="00F951D6">
      <w:pPr>
        <w:shd w:val="clear" w:color="auto" w:fill="F0F0F0"/>
        <w:spacing w:after="0"/>
        <w:ind w:left="283"/>
      </w:pPr>
      <w:r>
        <w:rPr>
          <w:rFonts w:ascii="Courier New" w:hAnsi="Courier New"/>
          <w:sz w:val="18"/>
        </w:rPr>
        <w:t xml:space="preserve">        assertEquals(100.0, servicio.metrosACentimetros(1).getValorDestino(), 0.01);</w:t>
      </w:r>
    </w:p>
    <w:p w14:paraId="755FB677" w14:textId="77777777" w:rsidR="00E92955" w:rsidRDefault="00F951D6">
      <w:pPr>
        <w:shd w:val="clear" w:color="auto" w:fill="F0F0F0"/>
        <w:spacing w:after="0"/>
        <w:ind w:left="283"/>
      </w:pPr>
      <w:r>
        <w:rPr>
          <w:rFonts w:ascii="Courier New" w:hAnsi="Courier New"/>
          <w:sz w:val="18"/>
        </w:rPr>
        <w:t xml:space="preserve">    }</w:t>
      </w:r>
    </w:p>
    <w:p w14:paraId="73E7E3EB" w14:textId="77777777" w:rsidR="00E92955" w:rsidRDefault="00F951D6">
      <w:pPr>
        <w:shd w:val="clear" w:color="auto" w:fill="F0F0F0"/>
        <w:spacing w:after="0"/>
        <w:ind w:left="283"/>
      </w:pPr>
      <w:r>
        <w:rPr>
          <w:rFonts w:ascii="Courier New" w:hAnsi="Courier New"/>
          <w:sz w:val="18"/>
        </w:rPr>
        <w:t xml:space="preserve">    @Test</w:t>
      </w:r>
    </w:p>
    <w:p w14:paraId="221FB5C5" w14:textId="77777777" w:rsidR="00E92955" w:rsidRDefault="00F951D6">
      <w:pPr>
        <w:shd w:val="clear" w:color="auto" w:fill="F0F0F0"/>
        <w:spacing w:after="0"/>
        <w:ind w:left="283"/>
      </w:pPr>
      <w:r>
        <w:rPr>
          <w:rFonts w:ascii="Courier New" w:hAnsi="Courier New"/>
          <w:sz w:val="18"/>
        </w:rPr>
        <w:t xml:space="preserve">    public void testPulgadasACentimetros() {</w:t>
      </w:r>
    </w:p>
    <w:p w14:paraId="358D02BC" w14:textId="77777777" w:rsidR="00E92955" w:rsidRDefault="00F951D6">
      <w:pPr>
        <w:shd w:val="clear" w:color="auto" w:fill="F0F0F0"/>
        <w:spacing w:after="0"/>
        <w:ind w:left="283"/>
      </w:pPr>
      <w:r>
        <w:rPr>
          <w:rFonts w:ascii="Courier New" w:hAnsi="Courier New"/>
          <w:sz w:val="18"/>
        </w:rPr>
        <w:t xml:space="preserve">        assertEquals(2.54, servicio.pulgadasACentimetros(1).getValorDestino(), 0.01);</w:t>
      </w:r>
    </w:p>
    <w:p w14:paraId="7DAEBAAA" w14:textId="77777777" w:rsidR="00E92955" w:rsidRDefault="00F951D6">
      <w:pPr>
        <w:shd w:val="clear" w:color="auto" w:fill="F0F0F0"/>
        <w:spacing w:after="0"/>
        <w:ind w:left="283"/>
      </w:pPr>
      <w:r>
        <w:rPr>
          <w:rFonts w:ascii="Courier New" w:hAnsi="Courier New"/>
          <w:sz w:val="18"/>
        </w:rPr>
        <w:t xml:space="preserve">    }</w:t>
      </w:r>
    </w:p>
    <w:p w14:paraId="333BF9D4" w14:textId="77777777" w:rsidR="00E92955" w:rsidRDefault="00F951D6">
      <w:pPr>
        <w:shd w:val="clear" w:color="auto" w:fill="F0F0F0"/>
        <w:spacing w:after="0"/>
        <w:ind w:left="283"/>
      </w:pPr>
      <w:r>
        <w:rPr>
          <w:rFonts w:ascii="Courier New" w:hAnsi="Courier New"/>
          <w:sz w:val="18"/>
        </w:rPr>
        <w:t xml:space="preserve">    @Test</w:t>
      </w:r>
    </w:p>
    <w:p w14:paraId="1EEC0D6A" w14:textId="77777777" w:rsidR="00E92955" w:rsidRDefault="00F951D6">
      <w:pPr>
        <w:shd w:val="clear" w:color="auto" w:fill="F0F0F0"/>
        <w:spacing w:after="0"/>
        <w:ind w:left="283"/>
      </w:pPr>
      <w:r>
        <w:rPr>
          <w:rFonts w:ascii="Courier New" w:hAnsi="Courier New"/>
          <w:sz w:val="18"/>
        </w:rPr>
        <w:t xml:space="preserve">    public void testPiesAMetros() {</w:t>
      </w:r>
    </w:p>
    <w:p w14:paraId="60CB555A" w14:textId="77777777" w:rsidR="00E92955" w:rsidRDefault="00F951D6">
      <w:pPr>
        <w:shd w:val="clear" w:color="auto" w:fill="F0F0F0"/>
        <w:spacing w:after="0"/>
        <w:ind w:left="283"/>
      </w:pPr>
      <w:r>
        <w:rPr>
          <w:rFonts w:ascii="Courier New" w:hAnsi="Courier New"/>
          <w:sz w:val="18"/>
        </w:rPr>
        <w:t xml:space="preserve">        assertEquals(0.3048, servicio.piesAMetros(1).getValorDestino(), 0.001);</w:t>
      </w:r>
    </w:p>
    <w:p w14:paraId="73964039" w14:textId="77777777" w:rsidR="00E92955" w:rsidRDefault="00F951D6">
      <w:pPr>
        <w:shd w:val="clear" w:color="auto" w:fill="F0F0F0"/>
        <w:spacing w:after="0"/>
        <w:ind w:left="283"/>
      </w:pPr>
      <w:r>
        <w:rPr>
          <w:rFonts w:ascii="Courier New" w:hAnsi="Courier New"/>
          <w:sz w:val="18"/>
        </w:rPr>
        <w:t xml:space="preserve">    }</w:t>
      </w:r>
    </w:p>
    <w:p w14:paraId="662AC570" w14:textId="77777777" w:rsidR="00E92955" w:rsidRDefault="00F951D6">
      <w:pPr>
        <w:shd w:val="clear" w:color="auto" w:fill="F0F0F0"/>
        <w:spacing w:after="0"/>
        <w:ind w:left="283"/>
      </w:pPr>
      <w:r>
        <w:rPr>
          <w:rFonts w:ascii="Courier New" w:hAnsi="Courier New"/>
          <w:sz w:val="18"/>
        </w:rPr>
        <w:t xml:space="preserve">    @Test</w:t>
      </w:r>
    </w:p>
    <w:p w14:paraId="11E547E9" w14:textId="77777777" w:rsidR="00E92955" w:rsidRDefault="00F951D6">
      <w:pPr>
        <w:shd w:val="clear" w:color="auto" w:fill="F0F0F0"/>
        <w:spacing w:after="0"/>
        <w:ind w:left="283"/>
      </w:pPr>
      <w:r>
        <w:rPr>
          <w:rFonts w:ascii="Courier New" w:hAnsi="Courier New"/>
          <w:sz w:val="18"/>
        </w:rPr>
        <w:t xml:space="preserve">    public void testMillasAKilometros() {</w:t>
      </w:r>
    </w:p>
    <w:p w14:paraId="2404708A" w14:textId="77777777" w:rsidR="00E92955" w:rsidRDefault="00F951D6">
      <w:pPr>
        <w:shd w:val="clear" w:color="auto" w:fill="F0F0F0"/>
        <w:spacing w:after="0"/>
        <w:ind w:left="283"/>
      </w:pPr>
      <w:r>
        <w:rPr>
          <w:rFonts w:ascii="Courier New" w:hAnsi="Courier New"/>
          <w:sz w:val="18"/>
        </w:rPr>
        <w:t xml:space="preserve">        assertEquals(1.60934, servicio.millasAKilometros(1).getValorDestino(), 0.001);</w:t>
      </w:r>
    </w:p>
    <w:p w14:paraId="595E2F21" w14:textId="77777777" w:rsidR="00E92955" w:rsidRDefault="00F951D6">
      <w:pPr>
        <w:shd w:val="clear" w:color="auto" w:fill="F0F0F0"/>
        <w:spacing w:after="0"/>
        <w:ind w:left="283"/>
      </w:pPr>
      <w:r>
        <w:rPr>
          <w:rFonts w:ascii="Courier New" w:hAnsi="Courier New"/>
          <w:sz w:val="18"/>
        </w:rPr>
        <w:t xml:space="preserve">    }</w:t>
      </w:r>
    </w:p>
    <w:p w14:paraId="0D42EC65" w14:textId="77777777" w:rsidR="00E92955" w:rsidRDefault="00F951D6">
      <w:pPr>
        <w:shd w:val="clear" w:color="auto" w:fill="F0F0F0"/>
        <w:spacing w:after="0"/>
        <w:ind w:left="283"/>
      </w:pPr>
      <w:r>
        <w:rPr>
          <w:rFonts w:ascii="Courier New" w:hAnsi="Courier New"/>
          <w:sz w:val="18"/>
        </w:rPr>
        <w:t xml:space="preserve"> </w:t>
      </w:r>
    </w:p>
    <w:p w14:paraId="5B738547" w14:textId="77777777" w:rsidR="00E92955" w:rsidRDefault="00F951D6">
      <w:pPr>
        <w:shd w:val="clear" w:color="auto" w:fill="F0F0F0"/>
        <w:spacing w:after="0"/>
        <w:ind w:left="283"/>
      </w:pPr>
      <w:r>
        <w:rPr>
          <w:rFonts w:ascii="Courier New" w:hAnsi="Courier New"/>
          <w:sz w:val="18"/>
        </w:rPr>
        <w:t xml:space="preserve">    // ============ MASA ============</w:t>
      </w:r>
    </w:p>
    <w:p w14:paraId="79CCE389" w14:textId="77777777" w:rsidR="00E92955" w:rsidRDefault="00F951D6">
      <w:pPr>
        <w:shd w:val="clear" w:color="auto" w:fill="F0F0F0"/>
        <w:spacing w:after="0"/>
        <w:ind w:left="283"/>
      </w:pPr>
      <w:r>
        <w:rPr>
          <w:rFonts w:ascii="Courier New" w:hAnsi="Courier New"/>
          <w:sz w:val="18"/>
        </w:rPr>
        <w:t xml:space="preserve">    @Test</w:t>
      </w:r>
    </w:p>
    <w:p w14:paraId="4441EA71" w14:textId="77777777" w:rsidR="00E92955" w:rsidRDefault="00F951D6">
      <w:pPr>
        <w:shd w:val="clear" w:color="auto" w:fill="F0F0F0"/>
        <w:spacing w:after="0"/>
        <w:ind w:left="283"/>
      </w:pPr>
      <w:r>
        <w:rPr>
          <w:rFonts w:ascii="Courier New" w:hAnsi="Courier New"/>
          <w:sz w:val="18"/>
        </w:rPr>
        <w:t xml:space="preserve">    public void testKilogramosAGramos() {</w:t>
      </w:r>
    </w:p>
    <w:p w14:paraId="2FCBCBA4" w14:textId="77777777" w:rsidR="00E92955" w:rsidRDefault="00F951D6">
      <w:pPr>
        <w:shd w:val="clear" w:color="auto" w:fill="F0F0F0"/>
        <w:spacing w:after="0"/>
        <w:ind w:left="283"/>
      </w:pPr>
      <w:r>
        <w:rPr>
          <w:rFonts w:ascii="Courier New" w:hAnsi="Courier New"/>
          <w:sz w:val="18"/>
        </w:rPr>
        <w:t xml:space="preserve">        assertEquals(1000.0, servicio.kilogramosAGramos(1).getValorDestino(), 0.01);</w:t>
      </w:r>
    </w:p>
    <w:p w14:paraId="38501D35" w14:textId="77777777" w:rsidR="00E92955" w:rsidRDefault="00F951D6">
      <w:pPr>
        <w:shd w:val="clear" w:color="auto" w:fill="F0F0F0"/>
        <w:spacing w:after="0"/>
        <w:ind w:left="283"/>
      </w:pPr>
      <w:r>
        <w:rPr>
          <w:rFonts w:ascii="Courier New" w:hAnsi="Courier New"/>
          <w:sz w:val="18"/>
        </w:rPr>
        <w:t xml:space="preserve">    }</w:t>
      </w:r>
    </w:p>
    <w:p w14:paraId="747D50CB" w14:textId="77777777" w:rsidR="00E92955" w:rsidRDefault="00F951D6">
      <w:pPr>
        <w:shd w:val="clear" w:color="auto" w:fill="F0F0F0"/>
        <w:spacing w:after="0"/>
        <w:ind w:left="283"/>
      </w:pPr>
      <w:r>
        <w:rPr>
          <w:rFonts w:ascii="Courier New" w:hAnsi="Courier New"/>
          <w:sz w:val="18"/>
        </w:rPr>
        <w:t xml:space="preserve">    @Test</w:t>
      </w:r>
    </w:p>
    <w:p w14:paraId="06917416" w14:textId="77777777" w:rsidR="00E92955" w:rsidRDefault="00F951D6">
      <w:pPr>
        <w:shd w:val="clear" w:color="auto" w:fill="F0F0F0"/>
        <w:spacing w:after="0"/>
        <w:ind w:left="283"/>
      </w:pPr>
      <w:r>
        <w:rPr>
          <w:rFonts w:ascii="Courier New" w:hAnsi="Courier New"/>
          <w:sz w:val="18"/>
        </w:rPr>
        <w:t xml:space="preserve">    public void testGramosAMiligramos() {</w:t>
      </w:r>
    </w:p>
    <w:p w14:paraId="151F18AE" w14:textId="77777777" w:rsidR="00E92955" w:rsidRDefault="00F951D6">
      <w:pPr>
        <w:shd w:val="clear" w:color="auto" w:fill="F0F0F0"/>
        <w:spacing w:after="0"/>
        <w:ind w:left="283"/>
      </w:pPr>
      <w:r>
        <w:rPr>
          <w:rFonts w:ascii="Courier New" w:hAnsi="Courier New"/>
          <w:sz w:val="18"/>
        </w:rPr>
        <w:lastRenderedPageBreak/>
        <w:t xml:space="preserve">        assertEquals(1000.0, servicio.gramosAMiligramos(1).getValorDestino(), 0.01);</w:t>
      </w:r>
    </w:p>
    <w:p w14:paraId="650296E3" w14:textId="77777777" w:rsidR="00E92955" w:rsidRDefault="00F951D6">
      <w:pPr>
        <w:shd w:val="clear" w:color="auto" w:fill="F0F0F0"/>
        <w:spacing w:after="0"/>
        <w:ind w:left="283"/>
      </w:pPr>
      <w:r>
        <w:rPr>
          <w:rFonts w:ascii="Courier New" w:hAnsi="Courier New"/>
          <w:sz w:val="18"/>
        </w:rPr>
        <w:t xml:space="preserve">    }</w:t>
      </w:r>
    </w:p>
    <w:p w14:paraId="2F636DD7" w14:textId="77777777" w:rsidR="00E92955" w:rsidRDefault="00F951D6">
      <w:pPr>
        <w:shd w:val="clear" w:color="auto" w:fill="F0F0F0"/>
        <w:spacing w:after="0"/>
        <w:ind w:left="283"/>
      </w:pPr>
      <w:r>
        <w:rPr>
          <w:rFonts w:ascii="Courier New" w:hAnsi="Courier New"/>
          <w:sz w:val="18"/>
        </w:rPr>
        <w:t xml:space="preserve">    @Test</w:t>
      </w:r>
    </w:p>
    <w:p w14:paraId="14798FC0" w14:textId="77777777" w:rsidR="00E92955" w:rsidRDefault="00F951D6">
      <w:pPr>
        <w:shd w:val="clear" w:color="auto" w:fill="F0F0F0"/>
        <w:spacing w:after="0"/>
        <w:ind w:left="283"/>
      </w:pPr>
      <w:r>
        <w:rPr>
          <w:rFonts w:ascii="Courier New" w:hAnsi="Courier New"/>
          <w:sz w:val="18"/>
        </w:rPr>
        <w:t xml:space="preserve">    public void testLibrasAKilogramos() {</w:t>
      </w:r>
    </w:p>
    <w:p w14:paraId="168C6689" w14:textId="77777777" w:rsidR="00E92955" w:rsidRDefault="00F951D6">
      <w:pPr>
        <w:shd w:val="clear" w:color="auto" w:fill="F0F0F0"/>
        <w:spacing w:after="0"/>
        <w:ind w:left="283"/>
      </w:pPr>
      <w:r>
        <w:rPr>
          <w:rFonts w:ascii="Courier New" w:hAnsi="Courier New"/>
          <w:sz w:val="18"/>
        </w:rPr>
        <w:t xml:space="preserve">        assertEquals(0.453592, servicio.librasAKilogramos(1).getValorDestino(), 0.0001);</w:t>
      </w:r>
    </w:p>
    <w:p w14:paraId="23464893" w14:textId="77777777" w:rsidR="00E92955" w:rsidRDefault="00F951D6">
      <w:pPr>
        <w:shd w:val="clear" w:color="auto" w:fill="F0F0F0"/>
        <w:spacing w:after="0"/>
        <w:ind w:left="283"/>
      </w:pPr>
      <w:r>
        <w:rPr>
          <w:rFonts w:ascii="Courier New" w:hAnsi="Courier New"/>
          <w:sz w:val="18"/>
        </w:rPr>
        <w:t xml:space="preserve">    }</w:t>
      </w:r>
    </w:p>
    <w:p w14:paraId="5A5AE8B9" w14:textId="77777777" w:rsidR="00E92955" w:rsidRDefault="00F951D6">
      <w:pPr>
        <w:shd w:val="clear" w:color="auto" w:fill="F0F0F0"/>
        <w:spacing w:after="0"/>
        <w:ind w:left="283"/>
      </w:pPr>
      <w:r>
        <w:rPr>
          <w:rFonts w:ascii="Courier New" w:hAnsi="Courier New"/>
          <w:sz w:val="18"/>
        </w:rPr>
        <w:t xml:space="preserve">    @Test</w:t>
      </w:r>
    </w:p>
    <w:p w14:paraId="6C9ED952" w14:textId="77777777" w:rsidR="00E92955" w:rsidRDefault="00F951D6">
      <w:pPr>
        <w:shd w:val="clear" w:color="auto" w:fill="F0F0F0"/>
        <w:spacing w:after="0"/>
        <w:ind w:left="283"/>
      </w:pPr>
      <w:r>
        <w:rPr>
          <w:rFonts w:ascii="Courier New" w:hAnsi="Courier New"/>
          <w:sz w:val="18"/>
        </w:rPr>
        <w:t xml:space="preserve">    public void testOnzasAGramos() {</w:t>
      </w:r>
    </w:p>
    <w:p w14:paraId="25041002" w14:textId="77777777" w:rsidR="00E92955" w:rsidRDefault="00F951D6">
      <w:pPr>
        <w:shd w:val="clear" w:color="auto" w:fill="F0F0F0"/>
        <w:spacing w:after="0"/>
        <w:ind w:left="283"/>
      </w:pPr>
      <w:r>
        <w:rPr>
          <w:rFonts w:ascii="Courier New" w:hAnsi="Courier New"/>
          <w:sz w:val="18"/>
        </w:rPr>
        <w:t xml:space="preserve">        assertEquals(28.3495, servicio.onzasAGramos(1).getValorDestino(), 0.001);</w:t>
      </w:r>
    </w:p>
    <w:p w14:paraId="27E6E1E3" w14:textId="77777777" w:rsidR="00E92955" w:rsidRDefault="00F951D6">
      <w:pPr>
        <w:shd w:val="clear" w:color="auto" w:fill="F0F0F0"/>
        <w:spacing w:after="0"/>
        <w:ind w:left="283"/>
      </w:pPr>
      <w:r>
        <w:rPr>
          <w:rFonts w:ascii="Courier New" w:hAnsi="Courier New"/>
          <w:sz w:val="18"/>
        </w:rPr>
        <w:t xml:space="preserve">    }</w:t>
      </w:r>
    </w:p>
    <w:p w14:paraId="5F748E0A" w14:textId="77777777" w:rsidR="00E92955" w:rsidRDefault="00F951D6">
      <w:pPr>
        <w:shd w:val="clear" w:color="auto" w:fill="F0F0F0"/>
        <w:spacing w:after="0"/>
        <w:ind w:left="283"/>
      </w:pPr>
      <w:r>
        <w:rPr>
          <w:rFonts w:ascii="Courier New" w:hAnsi="Courier New"/>
          <w:sz w:val="18"/>
        </w:rPr>
        <w:t xml:space="preserve">    @Test</w:t>
      </w:r>
    </w:p>
    <w:p w14:paraId="157A07E7" w14:textId="77777777" w:rsidR="00E92955" w:rsidRDefault="00F951D6">
      <w:pPr>
        <w:shd w:val="clear" w:color="auto" w:fill="F0F0F0"/>
        <w:spacing w:after="0"/>
        <w:ind w:left="283"/>
      </w:pPr>
      <w:r>
        <w:rPr>
          <w:rFonts w:ascii="Courier New" w:hAnsi="Courier New"/>
          <w:sz w:val="18"/>
        </w:rPr>
        <w:t xml:space="preserve">    public void testToneladasAKilogramos() {</w:t>
      </w:r>
    </w:p>
    <w:p w14:paraId="058DDC79" w14:textId="77777777" w:rsidR="00E92955" w:rsidRDefault="00F951D6">
      <w:pPr>
        <w:shd w:val="clear" w:color="auto" w:fill="F0F0F0"/>
        <w:spacing w:after="0"/>
        <w:ind w:left="283"/>
      </w:pPr>
      <w:r>
        <w:rPr>
          <w:rFonts w:ascii="Courier New" w:hAnsi="Courier New"/>
          <w:sz w:val="18"/>
        </w:rPr>
        <w:t xml:space="preserve">        assertEquals(1000.0, servicio.toneladasAKilogramos(1).getValorDestino(), 0.01);</w:t>
      </w:r>
    </w:p>
    <w:p w14:paraId="2E4FC03C" w14:textId="77777777" w:rsidR="00E92955" w:rsidRDefault="00F951D6">
      <w:pPr>
        <w:shd w:val="clear" w:color="auto" w:fill="F0F0F0"/>
        <w:spacing w:after="0"/>
        <w:ind w:left="283"/>
      </w:pPr>
      <w:r>
        <w:rPr>
          <w:rFonts w:ascii="Courier New" w:hAnsi="Courier New"/>
          <w:sz w:val="18"/>
        </w:rPr>
        <w:t xml:space="preserve">    }</w:t>
      </w:r>
    </w:p>
    <w:p w14:paraId="448E9311" w14:textId="77777777" w:rsidR="00E92955" w:rsidRDefault="00F951D6">
      <w:pPr>
        <w:shd w:val="clear" w:color="auto" w:fill="F0F0F0"/>
        <w:spacing w:after="0"/>
        <w:ind w:left="283"/>
      </w:pPr>
      <w:r>
        <w:rPr>
          <w:rFonts w:ascii="Courier New" w:hAnsi="Courier New"/>
          <w:sz w:val="18"/>
        </w:rPr>
        <w:t>}</w:t>
      </w:r>
    </w:p>
    <w:p w14:paraId="2CACC1C7" w14:textId="77777777" w:rsidR="00E92955" w:rsidRDefault="00F951D6">
      <w:pPr>
        <w:spacing w:before="40" w:after="160"/>
        <w:jc w:val="center"/>
      </w:pPr>
      <w:r>
        <w:rPr>
          <w:rFonts w:ascii="Times New Roman" w:hAnsi="Times New Roman"/>
          <w:i/>
          <w:sz w:val="20"/>
        </w:rPr>
        <w:t>Figura 11. ConversorPrueba.java — 16 pruebas JUnit 5 del servidor</w:t>
      </w:r>
    </w:p>
    <w:p w14:paraId="4FC13A89" w14:textId="2B3B9EC0" w:rsidR="00275585" w:rsidRDefault="00275585">
      <w:pPr>
        <w:spacing w:before="40" w:after="160"/>
        <w:jc w:val="center"/>
        <w:rPr>
          <w:rFonts w:ascii="Times New Roman" w:hAnsi="Times New Roman"/>
          <w:i/>
          <w:color w:val="969696"/>
        </w:rPr>
      </w:pPr>
      <w:r w:rsidRPr="00C836DF">
        <w:rPr>
          <w:noProof/>
        </w:rPr>
        <w:drawing>
          <wp:inline distT="0" distB="0" distL="0" distR="0" wp14:anchorId="2945ECDD" wp14:editId="7A9CAE34">
            <wp:extent cx="3943900" cy="438211"/>
            <wp:effectExtent l="95250" t="95250" r="95250" b="95250"/>
            <wp:docPr id="44858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5719" name=""/>
                    <pic:cNvPicPr/>
                  </pic:nvPicPr>
                  <pic:blipFill>
                    <a:blip r:embed="rId15"/>
                    <a:stretch>
                      <a:fillRect/>
                    </a:stretch>
                  </pic:blipFill>
                  <pic:spPr>
                    <a:xfrm>
                      <a:off x="0" y="0"/>
                      <a:ext cx="3943900" cy="4382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976D6A" w14:textId="2082AA05" w:rsidR="00E92955" w:rsidRDefault="00F951D6">
      <w:pPr>
        <w:spacing w:before="40" w:after="160"/>
        <w:jc w:val="center"/>
      </w:pPr>
      <w:r>
        <w:rPr>
          <w:rFonts w:ascii="Times New Roman" w:hAnsi="Times New Roman"/>
          <w:i/>
          <w:sz w:val="20"/>
        </w:rPr>
        <w:t>Figura 12. Resultado de pruebas unitarias del servidor — todas aprobadas</w:t>
      </w:r>
    </w:p>
    <w:p w14:paraId="714D5E56" w14:textId="77777777" w:rsidR="00E92955" w:rsidRDefault="00F951D6" w:rsidP="00275585">
      <w:pPr>
        <w:pStyle w:val="Ttulo3"/>
      </w:pPr>
      <w:bookmarkStart w:id="13" w:name="_Toc229564208"/>
      <w:r>
        <w:t>2.2.5 Ejecución del WS</w:t>
      </w:r>
      <w:bookmarkEnd w:id="13"/>
    </w:p>
    <w:p w14:paraId="4028F97C" w14:textId="77777777" w:rsidR="00E92955" w:rsidRDefault="00F951D6">
      <w:pPr>
        <w:spacing w:after="120"/>
        <w:jc w:val="both"/>
      </w:pPr>
      <w:r>
        <w:rPr>
          <w:rFonts w:ascii="Times New Roman" w:hAnsi="Times New Roman"/>
          <w:sz w:val="24"/>
        </w:rPr>
        <w:t>Se hace clic derecho en el proyecto → Run para compilar y desplegar el WAR en Payara Server. NetBeans empaqueta el proyecto con Maven (Clean and Build) y luego hace deploy automático. El servicio queda disponible en http://192.168.1.12:8082/WS_CONUNI_JAVA_GR6/api/conversor. Para verificar el funcionamiento se accede desde el navegador con un parámetro de prueba: http://192.168.1.12:8082/WS_CONUNI_JAVA_GR6/api/conversor/ctof?valor=100 debe retornar el JSON {"valorOrigen":100.0,"unidadOrigen":"Celsius","valorDestino":212.0,"unidadDestino":"Fahrenheit"}.</w:t>
      </w:r>
    </w:p>
    <w:p w14:paraId="7EF7E7C7" w14:textId="78B80053" w:rsidR="00E92955" w:rsidRDefault="00275585">
      <w:pPr>
        <w:shd w:val="clear" w:color="auto" w:fill="F2F2F2"/>
        <w:spacing w:before="120" w:after="120"/>
        <w:jc w:val="center"/>
      </w:pPr>
      <w:r w:rsidRPr="00236D41">
        <w:rPr>
          <w:noProof/>
        </w:rPr>
        <w:drawing>
          <wp:inline distT="0" distB="0" distL="0" distR="0" wp14:anchorId="45F16291" wp14:editId="585F3C9A">
            <wp:extent cx="4813300" cy="1719521"/>
            <wp:effectExtent l="95250" t="95250" r="101600" b="90805"/>
            <wp:docPr id="958695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95903" name=""/>
                    <pic:cNvPicPr/>
                  </pic:nvPicPr>
                  <pic:blipFill>
                    <a:blip r:embed="rId16"/>
                    <a:stretch>
                      <a:fillRect/>
                    </a:stretch>
                  </pic:blipFill>
                  <pic:spPr>
                    <a:xfrm>
                      <a:off x="0" y="0"/>
                      <a:ext cx="4818780" cy="172147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83C66A" w14:textId="77777777" w:rsidR="00E92955" w:rsidRDefault="00F951D6">
      <w:pPr>
        <w:spacing w:before="40" w:after="160"/>
        <w:jc w:val="center"/>
      </w:pPr>
      <w:r>
        <w:rPr>
          <w:rFonts w:ascii="Times New Roman" w:hAnsi="Times New Roman"/>
          <w:i/>
          <w:sz w:val="20"/>
        </w:rPr>
        <w:lastRenderedPageBreak/>
        <w:t>Figura 13. Respuesta JSON del WS: 100°C → 212°F</w:t>
      </w:r>
    </w:p>
    <w:p w14:paraId="171B79CA" w14:textId="6E96FF86" w:rsidR="00275585" w:rsidRDefault="00275585">
      <w:pPr>
        <w:spacing w:before="40" w:after="160"/>
        <w:jc w:val="center"/>
        <w:rPr>
          <w:rFonts w:ascii="Times New Roman" w:hAnsi="Times New Roman"/>
          <w:i/>
          <w:color w:val="969696"/>
        </w:rPr>
      </w:pPr>
      <w:r w:rsidRPr="00275585">
        <w:rPr>
          <w:rFonts w:ascii="Times New Roman" w:hAnsi="Times New Roman"/>
          <w:i/>
          <w:color w:val="969696"/>
        </w:rPr>
        <w:drawing>
          <wp:inline distT="0" distB="0" distL="0" distR="0" wp14:anchorId="31D5BD47" wp14:editId="4A99FEB8">
            <wp:extent cx="5792470" cy="1767205"/>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2470" cy="1767205"/>
                    </a:xfrm>
                    <a:prstGeom prst="rect">
                      <a:avLst/>
                    </a:prstGeom>
                  </pic:spPr>
                </pic:pic>
              </a:graphicData>
            </a:graphic>
          </wp:inline>
        </w:drawing>
      </w:r>
    </w:p>
    <w:p w14:paraId="1EAD1152" w14:textId="4BD074BE" w:rsidR="00E92955" w:rsidRDefault="00F951D6">
      <w:pPr>
        <w:spacing w:before="40" w:after="160"/>
        <w:jc w:val="center"/>
      </w:pPr>
      <w:r>
        <w:rPr>
          <w:rFonts w:ascii="Times New Roman" w:hAnsi="Times New Roman"/>
          <w:i/>
          <w:sz w:val="20"/>
        </w:rPr>
        <w:t>Figura 14. Payara Admin Console — WS desplegado y activo</w:t>
      </w:r>
    </w:p>
    <w:p w14:paraId="707E42FD" w14:textId="77777777" w:rsidR="00E92955" w:rsidRDefault="00F951D6">
      <w:r>
        <w:br w:type="page"/>
      </w:r>
    </w:p>
    <w:p w14:paraId="36DCD9B3" w14:textId="77777777" w:rsidR="00E92955" w:rsidRDefault="00F951D6" w:rsidP="00275585">
      <w:pPr>
        <w:pStyle w:val="Ttulo2"/>
      </w:pPr>
      <w:bookmarkStart w:id="14" w:name="_Toc229564209"/>
      <w:r>
        <w:lastRenderedPageBreak/>
        <w:t>2.3 Cliente Consola (Java)</w:t>
      </w:r>
      <w:bookmarkEnd w:id="14"/>
    </w:p>
    <w:p w14:paraId="5198702F" w14:textId="77777777" w:rsidR="00E92955" w:rsidRDefault="00F951D6" w:rsidP="00275585">
      <w:pPr>
        <w:pStyle w:val="Ttulo3"/>
      </w:pPr>
      <w:bookmarkStart w:id="15" w:name="_Toc229564210"/>
      <w:r>
        <w:t>2.3.1 Creación del Proyecto</w:t>
      </w:r>
      <w:bookmarkEnd w:id="15"/>
    </w:p>
    <w:p w14:paraId="601491D7" w14:textId="77777777" w:rsidR="00E92955" w:rsidRDefault="00F951D6">
      <w:pPr>
        <w:spacing w:after="120"/>
        <w:jc w:val="both"/>
      </w:pPr>
      <w:r>
        <w:rPr>
          <w:rFonts w:ascii="Times New Roman" w:hAnsi="Times New Roman"/>
          <w:sz w:val="24"/>
        </w:rPr>
        <w:t>En NetBeans se crea un nuevo proyecto Maven → Java Application con el nombre cli_ConUni_Java_GR6 dentro de la carpeta 04. CLICON. Se agrega la dependencia Gson 2.10.1 en pom.xml para deserializar las respuestas JSON del WS. Se configura la clase principal en el plugin exec-maven-plugin apuntando a monster.edu.ec.vista.Cli_ConUni_Java_GR6.</w:t>
      </w:r>
    </w:p>
    <w:p w14:paraId="0D70CD62" w14:textId="3B83DEB3" w:rsidR="00275585" w:rsidRDefault="00275585">
      <w:pPr>
        <w:spacing w:before="40" w:after="160"/>
        <w:jc w:val="center"/>
        <w:rPr>
          <w:rFonts w:ascii="Times New Roman" w:hAnsi="Times New Roman"/>
          <w:i/>
          <w:color w:val="969696"/>
        </w:rPr>
      </w:pPr>
      <w:r w:rsidRPr="00761016">
        <w:rPr>
          <w:rFonts w:ascii="Times New Roman" w:hAnsi="Times New Roman"/>
          <w:i/>
          <w:color w:val="969696"/>
        </w:rPr>
        <w:drawing>
          <wp:inline distT="0" distB="0" distL="0" distR="0" wp14:anchorId="4D035869" wp14:editId="146396C1">
            <wp:extent cx="3677163" cy="1914792"/>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7163" cy="1914792"/>
                    </a:xfrm>
                    <a:prstGeom prst="rect">
                      <a:avLst/>
                    </a:prstGeom>
                  </pic:spPr>
                </pic:pic>
              </a:graphicData>
            </a:graphic>
          </wp:inline>
        </w:drawing>
      </w:r>
    </w:p>
    <w:p w14:paraId="7B3D4514" w14:textId="54C7BB7F" w:rsidR="00E92955" w:rsidRDefault="00F951D6">
      <w:pPr>
        <w:spacing w:before="40" w:after="160"/>
        <w:jc w:val="center"/>
      </w:pPr>
      <w:r>
        <w:rPr>
          <w:rFonts w:ascii="Times New Roman" w:hAnsi="Times New Roman"/>
          <w:i/>
          <w:sz w:val="20"/>
        </w:rPr>
        <w:t>Figura 15. Creación del proyecto cli_ConUni_Java_GR6</w:t>
      </w:r>
    </w:p>
    <w:p w14:paraId="78901BDB" w14:textId="77777777" w:rsidR="00E92955" w:rsidRDefault="00F951D6" w:rsidP="00275585">
      <w:pPr>
        <w:pStyle w:val="Ttulo3"/>
      </w:pPr>
      <w:bookmarkStart w:id="16" w:name="_Toc229564211"/>
      <w:r>
        <w:t>2.3.2 Arquitectura del Cliente Consola</w:t>
      </w:r>
      <w:bookmarkEnd w:id="16"/>
    </w:p>
    <w:p w14:paraId="4B8989AF" w14:textId="77777777" w:rsidR="00E92955" w:rsidRDefault="00F951D6">
      <w:pPr>
        <w:spacing w:after="120"/>
        <w:jc w:val="both"/>
      </w:pPr>
      <w:r>
        <w:rPr>
          <w:rFonts w:ascii="Times New Roman" w:hAnsi="Times New Roman"/>
          <w:sz w:val="24"/>
        </w:rPr>
        <w:t>El cliente consola aplica el patrón MVC con la siguiente estructura de paquetes:</w:t>
      </w:r>
    </w:p>
    <w:tbl>
      <w:tblPr>
        <w:tblStyle w:val="Tablaconcuadrcula"/>
        <w:tblW w:w="0" w:type="auto"/>
        <w:tblLook w:val="04A0" w:firstRow="1" w:lastRow="0" w:firstColumn="1" w:lastColumn="0" w:noHBand="0" w:noVBand="1"/>
      </w:tblPr>
      <w:tblGrid>
        <w:gridCol w:w="3041"/>
        <w:gridCol w:w="3041"/>
        <w:gridCol w:w="3041"/>
      </w:tblGrid>
      <w:tr w:rsidR="00E92955" w14:paraId="770DF530" w14:textId="77777777">
        <w:tc>
          <w:tcPr>
            <w:tcW w:w="3041" w:type="dxa"/>
          </w:tcPr>
          <w:p w14:paraId="7673D26A" w14:textId="77777777" w:rsidR="00E92955" w:rsidRDefault="00F951D6">
            <w:r>
              <w:rPr>
                <w:b/>
              </w:rPr>
              <w:t>Capa</w:t>
            </w:r>
          </w:p>
        </w:tc>
        <w:tc>
          <w:tcPr>
            <w:tcW w:w="3041" w:type="dxa"/>
          </w:tcPr>
          <w:p w14:paraId="545C3686" w14:textId="77777777" w:rsidR="00E92955" w:rsidRDefault="00F951D6">
            <w:r>
              <w:rPr>
                <w:b/>
              </w:rPr>
              <w:t>Paquete / Archivo</w:t>
            </w:r>
          </w:p>
        </w:tc>
        <w:tc>
          <w:tcPr>
            <w:tcW w:w="3041" w:type="dxa"/>
          </w:tcPr>
          <w:p w14:paraId="70A4A2FF" w14:textId="77777777" w:rsidR="00E92955" w:rsidRDefault="00F951D6">
            <w:r>
              <w:rPr>
                <w:b/>
              </w:rPr>
              <w:t>Descripción</w:t>
            </w:r>
          </w:p>
        </w:tc>
      </w:tr>
      <w:tr w:rsidR="00E92955" w14:paraId="11020A3D" w14:textId="77777777">
        <w:tc>
          <w:tcPr>
            <w:tcW w:w="3041" w:type="dxa"/>
          </w:tcPr>
          <w:p w14:paraId="6D8429A5" w14:textId="77777777" w:rsidR="00E92955" w:rsidRDefault="00F951D6">
            <w:r>
              <w:t>Modelo</w:t>
            </w:r>
          </w:p>
        </w:tc>
        <w:tc>
          <w:tcPr>
            <w:tcW w:w="3041" w:type="dxa"/>
          </w:tcPr>
          <w:p w14:paraId="023E9ED9" w14:textId="77777777" w:rsidR="00E92955" w:rsidRDefault="00F951D6">
            <w:r>
              <w:t>monster.edu.ec.modelo / Conversor.java</w:t>
            </w:r>
          </w:p>
        </w:tc>
        <w:tc>
          <w:tcPr>
            <w:tcW w:w="3041" w:type="dxa"/>
          </w:tcPr>
          <w:p w14:paraId="3760A0B5" w14:textId="77777777" w:rsidR="00E92955" w:rsidRDefault="00F951D6">
            <w:r>
              <w:t>POJO con los campos del objeto JSON del WS</w:t>
            </w:r>
          </w:p>
        </w:tc>
      </w:tr>
      <w:tr w:rsidR="00E92955" w14:paraId="400F1366" w14:textId="77777777">
        <w:tc>
          <w:tcPr>
            <w:tcW w:w="3041" w:type="dxa"/>
          </w:tcPr>
          <w:p w14:paraId="164F7F69" w14:textId="77777777" w:rsidR="00E92955" w:rsidRDefault="00F951D6">
            <w:r>
              <w:t>Controlador</w:t>
            </w:r>
          </w:p>
        </w:tc>
        <w:tc>
          <w:tcPr>
            <w:tcW w:w="3041" w:type="dxa"/>
          </w:tcPr>
          <w:p w14:paraId="02D789EF" w14:textId="77777777" w:rsidR="00E92955" w:rsidRDefault="00F951D6">
            <w:r>
              <w:t>monster.edu.ec.controlador / ConversorControlador.java</w:t>
            </w:r>
          </w:p>
        </w:tc>
        <w:tc>
          <w:tcPr>
            <w:tcW w:w="3041" w:type="dxa"/>
          </w:tcPr>
          <w:p w14:paraId="21D33E70" w14:textId="77777777" w:rsidR="00E92955" w:rsidRDefault="00F951D6">
            <w:r>
              <w:t>Realiza las llamadas HTTP GET al WS con HttpURLConnection</w:t>
            </w:r>
          </w:p>
        </w:tc>
      </w:tr>
      <w:tr w:rsidR="00E92955" w14:paraId="29B9A61B" w14:textId="77777777">
        <w:tc>
          <w:tcPr>
            <w:tcW w:w="3041" w:type="dxa"/>
          </w:tcPr>
          <w:p w14:paraId="1D681031" w14:textId="77777777" w:rsidR="00E92955" w:rsidRDefault="00F951D6">
            <w:r>
              <w:t>Vista</w:t>
            </w:r>
          </w:p>
        </w:tc>
        <w:tc>
          <w:tcPr>
            <w:tcW w:w="3041" w:type="dxa"/>
          </w:tcPr>
          <w:p w14:paraId="3C41DD00" w14:textId="77777777" w:rsidR="00E92955" w:rsidRDefault="00F951D6">
            <w:r>
              <w:t>monster.edu.ec.vista / Cli_ConUni_Java_GR6.java</w:t>
            </w:r>
          </w:p>
        </w:tc>
        <w:tc>
          <w:tcPr>
            <w:tcW w:w="3041" w:type="dxa"/>
          </w:tcPr>
          <w:p w14:paraId="45C8217E" w14:textId="77777777" w:rsidR="00E92955" w:rsidRDefault="00F951D6">
            <w:r>
              <w:t>Login, menús de consola, presentación de resultados</w:t>
            </w:r>
          </w:p>
        </w:tc>
      </w:tr>
      <w:tr w:rsidR="00E92955" w14:paraId="1F2B65BC" w14:textId="77777777">
        <w:tc>
          <w:tcPr>
            <w:tcW w:w="3041" w:type="dxa"/>
          </w:tcPr>
          <w:p w14:paraId="522630A6" w14:textId="77777777" w:rsidR="00E92955" w:rsidRDefault="00F951D6">
            <w:r>
              <w:t>Pruebas</w:t>
            </w:r>
          </w:p>
        </w:tc>
        <w:tc>
          <w:tcPr>
            <w:tcW w:w="3041" w:type="dxa"/>
          </w:tcPr>
          <w:p w14:paraId="1E253E27" w14:textId="77777777" w:rsidR="00E92955" w:rsidRDefault="00F951D6">
            <w:r>
              <w:t>monster.edu.ec.pruebas / ConversorPrueba.java</w:t>
            </w:r>
          </w:p>
        </w:tc>
        <w:tc>
          <w:tcPr>
            <w:tcW w:w="3041" w:type="dxa"/>
          </w:tcPr>
          <w:p w14:paraId="15CE1C96" w14:textId="77777777" w:rsidR="00E92955" w:rsidRDefault="00F951D6">
            <w:r>
              <w:t>Pruebas unitarias JUnit 5 del modelo</w:t>
            </w:r>
          </w:p>
        </w:tc>
      </w:tr>
    </w:tbl>
    <w:p w14:paraId="5EEA9C76" w14:textId="77777777" w:rsidR="00E92955" w:rsidRDefault="00F951D6">
      <w:pPr>
        <w:spacing w:before="40" w:after="160"/>
        <w:jc w:val="center"/>
      </w:pPr>
      <w:r>
        <w:rPr>
          <w:rFonts w:ascii="Times New Roman" w:hAnsi="Times New Roman"/>
          <w:i/>
          <w:sz w:val="20"/>
        </w:rPr>
        <w:t>Tabla 2. Arquitectura MVC del cliente consola Java</w:t>
      </w:r>
    </w:p>
    <w:p w14:paraId="6981396D" w14:textId="77777777" w:rsidR="00E92955" w:rsidRDefault="00F951D6" w:rsidP="00275585">
      <w:pPr>
        <w:pStyle w:val="Ttulo3"/>
      </w:pPr>
      <w:bookmarkStart w:id="17" w:name="_Toc229564212"/>
      <w:r>
        <w:t>2.3.3 Codificación del Cliente Consola</w:t>
      </w:r>
      <w:bookmarkEnd w:id="17"/>
    </w:p>
    <w:p w14:paraId="1D84ED48" w14:textId="77777777" w:rsidR="00E92955" w:rsidRDefault="00F951D6">
      <w:pPr>
        <w:spacing w:after="120"/>
        <w:jc w:val="both"/>
      </w:pPr>
      <w:r>
        <w:rPr>
          <w:rFonts w:ascii="Times New Roman" w:hAnsi="Times New Roman"/>
          <w:sz w:val="24"/>
        </w:rPr>
        <w:t>monster/edu/ec/modelo/Conversor.java — Modelo que mapea la respuesta JSON del WS:</w:t>
      </w:r>
    </w:p>
    <w:p w14:paraId="0F8F9F1A" w14:textId="77777777" w:rsidR="00E92955" w:rsidRDefault="00F951D6">
      <w:pPr>
        <w:shd w:val="clear" w:color="auto" w:fill="F0F0F0"/>
        <w:spacing w:after="0"/>
        <w:ind w:left="283"/>
      </w:pPr>
      <w:r>
        <w:rPr>
          <w:rFonts w:ascii="Courier New" w:hAnsi="Courier New"/>
          <w:sz w:val="18"/>
        </w:rPr>
        <w:t>package monster.edu.ec.modelo;</w:t>
      </w:r>
    </w:p>
    <w:p w14:paraId="13D767EA" w14:textId="77777777" w:rsidR="00E92955" w:rsidRDefault="00F951D6">
      <w:pPr>
        <w:shd w:val="clear" w:color="auto" w:fill="F0F0F0"/>
        <w:spacing w:after="0"/>
        <w:ind w:left="283"/>
      </w:pPr>
      <w:r>
        <w:rPr>
          <w:rFonts w:ascii="Courier New" w:hAnsi="Courier New"/>
          <w:sz w:val="18"/>
        </w:rPr>
        <w:t xml:space="preserve"> </w:t>
      </w:r>
    </w:p>
    <w:p w14:paraId="49BA29B7" w14:textId="77777777" w:rsidR="00E92955" w:rsidRDefault="00F951D6">
      <w:pPr>
        <w:shd w:val="clear" w:color="auto" w:fill="F0F0F0"/>
        <w:spacing w:after="0"/>
        <w:ind w:left="283"/>
      </w:pPr>
      <w:r>
        <w:rPr>
          <w:rFonts w:ascii="Courier New" w:hAnsi="Courier New"/>
          <w:sz w:val="18"/>
        </w:rPr>
        <w:t>public class Conversor {</w:t>
      </w:r>
    </w:p>
    <w:p w14:paraId="05DF23AE" w14:textId="77777777" w:rsidR="00E92955" w:rsidRDefault="00F951D6">
      <w:pPr>
        <w:shd w:val="clear" w:color="auto" w:fill="F0F0F0"/>
        <w:spacing w:after="0"/>
        <w:ind w:left="283"/>
      </w:pPr>
      <w:r>
        <w:rPr>
          <w:rFonts w:ascii="Courier New" w:hAnsi="Courier New"/>
          <w:sz w:val="18"/>
        </w:rPr>
        <w:t xml:space="preserve">    private double valorOrigen;</w:t>
      </w:r>
    </w:p>
    <w:p w14:paraId="5C6887A7" w14:textId="77777777" w:rsidR="00E92955" w:rsidRDefault="00F951D6">
      <w:pPr>
        <w:shd w:val="clear" w:color="auto" w:fill="F0F0F0"/>
        <w:spacing w:after="0"/>
        <w:ind w:left="283"/>
      </w:pPr>
      <w:r>
        <w:rPr>
          <w:rFonts w:ascii="Courier New" w:hAnsi="Courier New"/>
          <w:sz w:val="18"/>
        </w:rPr>
        <w:t xml:space="preserve">    private String unidadOrigen;</w:t>
      </w:r>
    </w:p>
    <w:p w14:paraId="3128E969" w14:textId="77777777" w:rsidR="00E92955" w:rsidRDefault="00F951D6">
      <w:pPr>
        <w:shd w:val="clear" w:color="auto" w:fill="F0F0F0"/>
        <w:spacing w:after="0"/>
        <w:ind w:left="283"/>
      </w:pPr>
      <w:r>
        <w:rPr>
          <w:rFonts w:ascii="Courier New" w:hAnsi="Courier New"/>
          <w:sz w:val="18"/>
        </w:rPr>
        <w:t xml:space="preserve">    private double valorDestino;</w:t>
      </w:r>
    </w:p>
    <w:p w14:paraId="098F2F86" w14:textId="77777777" w:rsidR="00E92955" w:rsidRDefault="00F951D6">
      <w:pPr>
        <w:shd w:val="clear" w:color="auto" w:fill="F0F0F0"/>
        <w:spacing w:after="0"/>
        <w:ind w:left="283"/>
      </w:pPr>
      <w:r>
        <w:rPr>
          <w:rFonts w:ascii="Courier New" w:hAnsi="Courier New"/>
          <w:sz w:val="18"/>
        </w:rPr>
        <w:t xml:space="preserve">    private String unidadDestino;</w:t>
      </w:r>
    </w:p>
    <w:p w14:paraId="551EDB01" w14:textId="77777777" w:rsidR="00E92955" w:rsidRDefault="00F951D6">
      <w:pPr>
        <w:shd w:val="clear" w:color="auto" w:fill="F0F0F0"/>
        <w:spacing w:after="0"/>
        <w:ind w:left="283"/>
      </w:pPr>
      <w:r>
        <w:rPr>
          <w:rFonts w:ascii="Courier New" w:hAnsi="Courier New"/>
          <w:sz w:val="18"/>
        </w:rPr>
        <w:t xml:space="preserve"> </w:t>
      </w:r>
    </w:p>
    <w:p w14:paraId="1BC49F77" w14:textId="77777777" w:rsidR="00E92955" w:rsidRDefault="00F951D6">
      <w:pPr>
        <w:shd w:val="clear" w:color="auto" w:fill="F0F0F0"/>
        <w:spacing w:after="0"/>
        <w:ind w:left="283"/>
      </w:pPr>
      <w:r>
        <w:rPr>
          <w:rFonts w:ascii="Courier New" w:hAnsi="Courier New"/>
          <w:sz w:val="18"/>
        </w:rPr>
        <w:lastRenderedPageBreak/>
        <w:t xml:space="preserve">    public Conversor() {}</w:t>
      </w:r>
    </w:p>
    <w:p w14:paraId="6126537F" w14:textId="77777777" w:rsidR="00E92955" w:rsidRDefault="00F951D6">
      <w:pPr>
        <w:shd w:val="clear" w:color="auto" w:fill="F0F0F0"/>
        <w:spacing w:after="0"/>
        <w:ind w:left="283"/>
      </w:pPr>
      <w:r>
        <w:rPr>
          <w:rFonts w:ascii="Courier New" w:hAnsi="Courier New"/>
          <w:sz w:val="18"/>
        </w:rPr>
        <w:t xml:space="preserve"> </w:t>
      </w:r>
    </w:p>
    <w:p w14:paraId="165E22FB" w14:textId="77777777" w:rsidR="00E92955" w:rsidRDefault="00F951D6">
      <w:pPr>
        <w:shd w:val="clear" w:color="auto" w:fill="F0F0F0"/>
        <w:spacing w:after="0"/>
        <w:ind w:left="283"/>
      </w:pPr>
      <w:r>
        <w:rPr>
          <w:rFonts w:ascii="Courier New" w:hAnsi="Courier New"/>
          <w:sz w:val="18"/>
        </w:rPr>
        <w:t xml:space="preserve">    public Conversor(double valorOrigen, String unidadOrigen,</w:t>
      </w:r>
    </w:p>
    <w:p w14:paraId="3470A39E" w14:textId="77777777" w:rsidR="00E92955" w:rsidRDefault="00F951D6">
      <w:pPr>
        <w:shd w:val="clear" w:color="auto" w:fill="F0F0F0"/>
        <w:spacing w:after="0"/>
        <w:ind w:left="283"/>
      </w:pPr>
      <w:r>
        <w:rPr>
          <w:rFonts w:ascii="Courier New" w:hAnsi="Courier New"/>
          <w:sz w:val="18"/>
        </w:rPr>
        <w:t xml:space="preserve">                     double valorDestino, String unidadDestino) {</w:t>
      </w:r>
    </w:p>
    <w:p w14:paraId="6041B339" w14:textId="77777777" w:rsidR="00E92955" w:rsidRDefault="00F951D6">
      <w:pPr>
        <w:shd w:val="clear" w:color="auto" w:fill="F0F0F0"/>
        <w:spacing w:after="0"/>
        <w:ind w:left="283"/>
      </w:pPr>
      <w:r>
        <w:rPr>
          <w:rFonts w:ascii="Courier New" w:hAnsi="Courier New"/>
          <w:sz w:val="18"/>
        </w:rPr>
        <w:t xml:space="preserve">        this.valorOrigen  = valorOrigen;</w:t>
      </w:r>
    </w:p>
    <w:p w14:paraId="53856ED8" w14:textId="77777777" w:rsidR="00E92955" w:rsidRDefault="00F951D6">
      <w:pPr>
        <w:shd w:val="clear" w:color="auto" w:fill="F0F0F0"/>
        <w:spacing w:after="0"/>
        <w:ind w:left="283"/>
      </w:pPr>
      <w:r>
        <w:rPr>
          <w:rFonts w:ascii="Courier New" w:hAnsi="Courier New"/>
          <w:sz w:val="18"/>
        </w:rPr>
        <w:t xml:space="preserve">        this.unidadOrigen  = unidadOrigen;</w:t>
      </w:r>
    </w:p>
    <w:p w14:paraId="40FA25D7" w14:textId="77777777" w:rsidR="00E92955" w:rsidRDefault="00F951D6">
      <w:pPr>
        <w:shd w:val="clear" w:color="auto" w:fill="F0F0F0"/>
        <w:spacing w:after="0"/>
        <w:ind w:left="283"/>
      </w:pPr>
      <w:r>
        <w:rPr>
          <w:rFonts w:ascii="Courier New" w:hAnsi="Courier New"/>
          <w:sz w:val="18"/>
        </w:rPr>
        <w:t xml:space="preserve">        this.valorDestino  = valorDestino;</w:t>
      </w:r>
    </w:p>
    <w:p w14:paraId="578A8CFC" w14:textId="77777777" w:rsidR="00E92955" w:rsidRDefault="00F951D6">
      <w:pPr>
        <w:shd w:val="clear" w:color="auto" w:fill="F0F0F0"/>
        <w:spacing w:after="0"/>
        <w:ind w:left="283"/>
      </w:pPr>
      <w:r>
        <w:rPr>
          <w:rFonts w:ascii="Courier New" w:hAnsi="Courier New"/>
          <w:sz w:val="18"/>
        </w:rPr>
        <w:t xml:space="preserve">        this.unidadDestino = unidadDestino;</w:t>
      </w:r>
    </w:p>
    <w:p w14:paraId="794F7E41" w14:textId="77777777" w:rsidR="00E92955" w:rsidRDefault="00F951D6">
      <w:pPr>
        <w:shd w:val="clear" w:color="auto" w:fill="F0F0F0"/>
        <w:spacing w:after="0"/>
        <w:ind w:left="283"/>
      </w:pPr>
      <w:r>
        <w:rPr>
          <w:rFonts w:ascii="Courier New" w:hAnsi="Courier New"/>
          <w:sz w:val="18"/>
        </w:rPr>
        <w:t xml:space="preserve">    }</w:t>
      </w:r>
    </w:p>
    <w:p w14:paraId="79AB743A" w14:textId="77777777" w:rsidR="00E92955" w:rsidRDefault="00F951D6">
      <w:pPr>
        <w:shd w:val="clear" w:color="auto" w:fill="F0F0F0"/>
        <w:spacing w:after="0"/>
        <w:ind w:left="283"/>
      </w:pPr>
      <w:r>
        <w:rPr>
          <w:rFonts w:ascii="Courier New" w:hAnsi="Courier New"/>
          <w:sz w:val="18"/>
        </w:rPr>
        <w:t xml:space="preserve"> </w:t>
      </w:r>
    </w:p>
    <w:p w14:paraId="4196D593" w14:textId="77777777" w:rsidR="00E92955" w:rsidRDefault="00F951D6">
      <w:pPr>
        <w:shd w:val="clear" w:color="auto" w:fill="F0F0F0"/>
        <w:spacing w:after="0"/>
        <w:ind w:left="283"/>
      </w:pPr>
      <w:r>
        <w:rPr>
          <w:rFonts w:ascii="Courier New" w:hAnsi="Courier New"/>
          <w:sz w:val="18"/>
        </w:rPr>
        <w:t xml:space="preserve">    public double getValorOrigen()  { return valorOrigen; }</w:t>
      </w:r>
    </w:p>
    <w:p w14:paraId="528C2FA9" w14:textId="77777777" w:rsidR="00E92955" w:rsidRDefault="00F951D6">
      <w:pPr>
        <w:shd w:val="clear" w:color="auto" w:fill="F0F0F0"/>
        <w:spacing w:after="0"/>
        <w:ind w:left="283"/>
      </w:pPr>
      <w:r>
        <w:rPr>
          <w:rFonts w:ascii="Courier New" w:hAnsi="Courier New"/>
          <w:sz w:val="18"/>
        </w:rPr>
        <w:t xml:space="preserve">    public void   setValorOrigen(double v)  { this.valorOrigen  = v; }</w:t>
      </w:r>
    </w:p>
    <w:p w14:paraId="670D3644" w14:textId="77777777" w:rsidR="00E92955" w:rsidRDefault="00F951D6">
      <w:pPr>
        <w:shd w:val="clear" w:color="auto" w:fill="F0F0F0"/>
        <w:spacing w:after="0"/>
        <w:ind w:left="283"/>
      </w:pPr>
      <w:r>
        <w:rPr>
          <w:rFonts w:ascii="Courier New" w:hAnsi="Courier New"/>
          <w:sz w:val="18"/>
        </w:rPr>
        <w:t xml:space="preserve">    public String getUnidadOrigen()  { return unidadOrigen; }</w:t>
      </w:r>
    </w:p>
    <w:p w14:paraId="00E7C0AC" w14:textId="77777777" w:rsidR="00E92955" w:rsidRDefault="00F951D6">
      <w:pPr>
        <w:shd w:val="clear" w:color="auto" w:fill="F0F0F0"/>
        <w:spacing w:after="0"/>
        <w:ind w:left="283"/>
      </w:pPr>
      <w:r>
        <w:rPr>
          <w:rFonts w:ascii="Courier New" w:hAnsi="Courier New"/>
          <w:sz w:val="18"/>
        </w:rPr>
        <w:t xml:space="preserve">    public void   setUnidadOrigen(String s) { this.unidadOrigen  = s; }</w:t>
      </w:r>
    </w:p>
    <w:p w14:paraId="55D74486" w14:textId="77777777" w:rsidR="00E92955" w:rsidRDefault="00F951D6">
      <w:pPr>
        <w:shd w:val="clear" w:color="auto" w:fill="F0F0F0"/>
        <w:spacing w:after="0"/>
        <w:ind w:left="283"/>
      </w:pPr>
      <w:r>
        <w:rPr>
          <w:rFonts w:ascii="Courier New" w:hAnsi="Courier New"/>
          <w:sz w:val="18"/>
        </w:rPr>
        <w:t xml:space="preserve">    public double getValorDestino()  { return valorDestino; }</w:t>
      </w:r>
    </w:p>
    <w:p w14:paraId="3E6CB1CE" w14:textId="77777777" w:rsidR="00E92955" w:rsidRDefault="00F951D6">
      <w:pPr>
        <w:shd w:val="clear" w:color="auto" w:fill="F0F0F0"/>
        <w:spacing w:after="0"/>
        <w:ind w:left="283"/>
      </w:pPr>
      <w:r>
        <w:rPr>
          <w:rFonts w:ascii="Courier New" w:hAnsi="Courier New"/>
          <w:sz w:val="18"/>
        </w:rPr>
        <w:t xml:space="preserve">    public void   setValorDestino(double v)  { this.valorDestino  = v; }</w:t>
      </w:r>
    </w:p>
    <w:p w14:paraId="6AEE0B11" w14:textId="77777777" w:rsidR="00E92955" w:rsidRDefault="00F951D6">
      <w:pPr>
        <w:shd w:val="clear" w:color="auto" w:fill="F0F0F0"/>
        <w:spacing w:after="0"/>
        <w:ind w:left="283"/>
      </w:pPr>
      <w:r>
        <w:rPr>
          <w:rFonts w:ascii="Courier New" w:hAnsi="Courier New"/>
          <w:sz w:val="18"/>
        </w:rPr>
        <w:t xml:space="preserve">    public String getUnidadDestino() { return unidadDestino; }</w:t>
      </w:r>
    </w:p>
    <w:p w14:paraId="492B8635" w14:textId="77777777" w:rsidR="00E92955" w:rsidRDefault="00F951D6">
      <w:pPr>
        <w:shd w:val="clear" w:color="auto" w:fill="F0F0F0"/>
        <w:spacing w:after="0"/>
        <w:ind w:left="283"/>
      </w:pPr>
      <w:r>
        <w:rPr>
          <w:rFonts w:ascii="Courier New" w:hAnsi="Courier New"/>
          <w:sz w:val="18"/>
        </w:rPr>
        <w:t xml:space="preserve">    public void   setUnidadDestino(String s) { this.unidadDestino = s; }</w:t>
      </w:r>
    </w:p>
    <w:p w14:paraId="25C882FC" w14:textId="77777777" w:rsidR="00E92955" w:rsidRDefault="00F951D6">
      <w:pPr>
        <w:shd w:val="clear" w:color="auto" w:fill="F0F0F0"/>
        <w:spacing w:after="0"/>
        <w:ind w:left="283"/>
      </w:pPr>
      <w:r>
        <w:rPr>
          <w:rFonts w:ascii="Courier New" w:hAnsi="Courier New"/>
          <w:sz w:val="18"/>
        </w:rPr>
        <w:t xml:space="preserve"> </w:t>
      </w:r>
    </w:p>
    <w:p w14:paraId="1855CE53" w14:textId="77777777" w:rsidR="00E92955" w:rsidRDefault="00F951D6">
      <w:pPr>
        <w:shd w:val="clear" w:color="auto" w:fill="F0F0F0"/>
        <w:spacing w:after="0"/>
        <w:ind w:left="283"/>
      </w:pPr>
      <w:r>
        <w:rPr>
          <w:rFonts w:ascii="Courier New" w:hAnsi="Courier New"/>
          <w:sz w:val="18"/>
        </w:rPr>
        <w:t xml:space="preserve">    @Override</w:t>
      </w:r>
    </w:p>
    <w:p w14:paraId="2ED8F249" w14:textId="77777777" w:rsidR="00E92955" w:rsidRDefault="00F951D6">
      <w:pPr>
        <w:shd w:val="clear" w:color="auto" w:fill="F0F0F0"/>
        <w:spacing w:after="0"/>
        <w:ind w:left="283"/>
      </w:pPr>
      <w:r>
        <w:rPr>
          <w:rFonts w:ascii="Courier New" w:hAnsi="Courier New"/>
          <w:sz w:val="18"/>
        </w:rPr>
        <w:t xml:space="preserve">    public String toString() {</w:t>
      </w:r>
    </w:p>
    <w:p w14:paraId="53D3B3D5" w14:textId="77777777" w:rsidR="00E92955" w:rsidRDefault="00F951D6">
      <w:pPr>
        <w:shd w:val="clear" w:color="auto" w:fill="F0F0F0"/>
        <w:spacing w:after="0"/>
        <w:ind w:left="283"/>
      </w:pPr>
      <w:r>
        <w:rPr>
          <w:rFonts w:ascii="Courier New" w:hAnsi="Courier New"/>
          <w:sz w:val="18"/>
        </w:rPr>
        <w:t xml:space="preserve">        return valorOrigen + " " + unidadOrigen + " = " + valorDestino + " " + unidadDestino;</w:t>
      </w:r>
    </w:p>
    <w:p w14:paraId="7BA6DFFF" w14:textId="77777777" w:rsidR="00E92955" w:rsidRDefault="00F951D6">
      <w:pPr>
        <w:shd w:val="clear" w:color="auto" w:fill="F0F0F0"/>
        <w:spacing w:after="0"/>
        <w:ind w:left="283"/>
      </w:pPr>
      <w:r>
        <w:rPr>
          <w:rFonts w:ascii="Courier New" w:hAnsi="Courier New"/>
          <w:sz w:val="18"/>
        </w:rPr>
        <w:t xml:space="preserve">    }</w:t>
      </w:r>
    </w:p>
    <w:p w14:paraId="4BEC2FE0" w14:textId="77777777" w:rsidR="00E92955" w:rsidRDefault="00F951D6">
      <w:pPr>
        <w:shd w:val="clear" w:color="auto" w:fill="F0F0F0"/>
        <w:spacing w:after="0"/>
        <w:ind w:left="283"/>
      </w:pPr>
      <w:r>
        <w:rPr>
          <w:rFonts w:ascii="Courier New" w:hAnsi="Courier New"/>
          <w:sz w:val="18"/>
        </w:rPr>
        <w:t>}</w:t>
      </w:r>
    </w:p>
    <w:p w14:paraId="3EF57021" w14:textId="77777777" w:rsidR="00E92955" w:rsidRDefault="00F951D6">
      <w:pPr>
        <w:spacing w:before="40" w:after="160"/>
        <w:jc w:val="center"/>
      </w:pPr>
      <w:r>
        <w:rPr>
          <w:rFonts w:ascii="Times New Roman" w:hAnsi="Times New Roman"/>
          <w:i/>
          <w:sz w:val="20"/>
        </w:rPr>
        <w:t>Figura 16. Conversor.java — modelo del cliente consola</w:t>
      </w:r>
    </w:p>
    <w:p w14:paraId="68DB6DF7" w14:textId="77777777" w:rsidR="00E92955" w:rsidRDefault="00F951D6">
      <w:pPr>
        <w:spacing w:after="120"/>
        <w:jc w:val="both"/>
      </w:pPr>
      <w:r>
        <w:rPr>
          <w:rFonts w:ascii="Times New Roman" w:hAnsi="Times New Roman"/>
          <w:sz w:val="24"/>
        </w:rPr>
        <w:t>monster/edu/ec/controlador/ConversorControlador.java — Controlador HTTP que consume el WS REST:</w:t>
      </w:r>
    </w:p>
    <w:p w14:paraId="45167D9D" w14:textId="77777777" w:rsidR="00E92955" w:rsidRDefault="00F951D6">
      <w:pPr>
        <w:shd w:val="clear" w:color="auto" w:fill="F0F0F0"/>
        <w:spacing w:after="0"/>
        <w:ind w:left="283"/>
      </w:pPr>
      <w:r>
        <w:rPr>
          <w:rFonts w:ascii="Courier New" w:hAnsi="Courier New"/>
          <w:sz w:val="18"/>
        </w:rPr>
        <w:t>package monster.edu.ec.controlador;</w:t>
      </w:r>
    </w:p>
    <w:p w14:paraId="0ADDC48F" w14:textId="77777777" w:rsidR="00E92955" w:rsidRDefault="00F951D6">
      <w:pPr>
        <w:shd w:val="clear" w:color="auto" w:fill="F0F0F0"/>
        <w:spacing w:after="0"/>
        <w:ind w:left="283"/>
      </w:pPr>
      <w:r>
        <w:rPr>
          <w:rFonts w:ascii="Courier New" w:hAnsi="Courier New"/>
          <w:sz w:val="18"/>
        </w:rPr>
        <w:t xml:space="preserve"> </w:t>
      </w:r>
    </w:p>
    <w:p w14:paraId="78CA513A" w14:textId="77777777" w:rsidR="00E92955" w:rsidRDefault="00F951D6">
      <w:pPr>
        <w:shd w:val="clear" w:color="auto" w:fill="F0F0F0"/>
        <w:spacing w:after="0"/>
        <w:ind w:left="283"/>
      </w:pPr>
      <w:r>
        <w:rPr>
          <w:rFonts w:ascii="Courier New" w:hAnsi="Courier New"/>
          <w:sz w:val="18"/>
        </w:rPr>
        <w:t>import com.google.gson.Gson;</w:t>
      </w:r>
    </w:p>
    <w:p w14:paraId="049B0F84" w14:textId="77777777" w:rsidR="00E92955" w:rsidRDefault="00F951D6">
      <w:pPr>
        <w:shd w:val="clear" w:color="auto" w:fill="F0F0F0"/>
        <w:spacing w:after="0"/>
        <w:ind w:left="283"/>
      </w:pPr>
      <w:r>
        <w:rPr>
          <w:rFonts w:ascii="Courier New" w:hAnsi="Courier New"/>
          <w:sz w:val="18"/>
        </w:rPr>
        <w:t>import java.io.BufferedReader;</w:t>
      </w:r>
    </w:p>
    <w:p w14:paraId="4BAEEEBA" w14:textId="77777777" w:rsidR="00E92955" w:rsidRDefault="00F951D6">
      <w:pPr>
        <w:shd w:val="clear" w:color="auto" w:fill="F0F0F0"/>
        <w:spacing w:after="0"/>
        <w:ind w:left="283"/>
      </w:pPr>
      <w:r>
        <w:rPr>
          <w:rFonts w:ascii="Courier New" w:hAnsi="Courier New"/>
          <w:sz w:val="18"/>
        </w:rPr>
        <w:t>import java.io.InputStreamReader;</w:t>
      </w:r>
    </w:p>
    <w:p w14:paraId="1109431E" w14:textId="77777777" w:rsidR="00E92955" w:rsidRDefault="00F951D6">
      <w:pPr>
        <w:shd w:val="clear" w:color="auto" w:fill="F0F0F0"/>
        <w:spacing w:after="0"/>
        <w:ind w:left="283"/>
      </w:pPr>
      <w:r>
        <w:rPr>
          <w:rFonts w:ascii="Courier New" w:hAnsi="Courier New"/>
          <w:sz w:val="18"/>
        </w:rPr>
        <w:t>import java.net.HttpURLConnection;</w:t>
      </w:r>
    </w:p>
    <w:p w14:paraId="2B609ECE" w14:textId="77777777" w:rsidR="00E92955" w:rsidRDefault="00F951D6">
      <w:pPr>
        <w:shd w:val="clear" w:color="auto" w:fill="F0F0F0"/>
        <w:spacing w:after="0"/>
        <w:ind w:left="283"/>
      </w:pPr>
      <w:r>
        <w:rPr>
          <w:rFonts w:ascii="Courier New" w:hAnsi="Courier New"/>
          <w:sz w:val="18"/>
        </w:rPr>
        <w:t>import java.net.URL;</w:t>
      </w:r>
    </w:p>
    <w:p w14:paraId="34B91490" w14:textId="77777777" w:rsidR="00E92955" w:rsidRDefault="00F951D6">
      <w:pPr>
        <w:shd w:val="clear" w:color="auto" w:fill="F0F0F0"/>
        <w:spacing w:after="0"/>
        <w:ind w:left="283"/>
      </w:pPr>
      <w:r>
        <w:rPr>
          <w:rFonts w:ascii="Courier New" w:hAnsi="Courier New"/>
          <w:sz w:val="18"/>
        </w:rPr>
        <w:t>import java.nio.charset.StandardCharsets;</w:t>
      </w:r>
    </w:p>
    <w:p w14:paraId="3B5695FB" w14:textId="77777777" w:rsidR="00E92955" w:rsidRDefault="00F951D6">
      <w:pPr>
        <w:shd w:val="clear" w:color="auto" w:fill="F0F0F0"/>
        <w:spacing w:after="0"/>
        <w:ind w:left="283"/>
      </w:pPr>
      <w:r>
        <w:rPr>
          <w:rFonts w:ascii="Courier New" w:hAnsi="Courier New"/>
          <w:sz w:val="18"/>
        </w:rPr>
        <w:t>import monster.edu.ec.modelo.Conversor;</w:t>
      </w:r>
    </w:p>
    <w:p w14:paraId="03C48478" w14:textId="77777777" w:rsidR="00E92955" w:rsidRDefault="00F951D6">
      <w:pPr>
        <w:shd w:val="clear" w:color="auto" w:fill="F0F0F0"/>
        <w:spacing w:after="0"/>
        <w:ind w:left="283"/>
      </w:pPr>
      <w:r>
        <w:rPr>
          <w:rFonts w:ascii="Courier New" w:hAnsi="Courier New"/>
          <w:sz w:val="18"/>
        </w:rPr>
        <w:t xml:space="preserve"> </w:t>
      </w:r>
    </w:p>
    <w:p w14:paraId="251AB19C" w14:textId="77777777" w:rsidR="00E92955" w:rsidRDefault="00F951D6">
      <w:pPr>
        <w:shd w:val="clear" w:color="auto" w:fill="F0F0F0"/>
        <w:spacing w:after="0"/>
        <w:ind w:left="283"/>
      </w:pPr>
      <w:r>
        <w:rPr>
          <w:rFonts w:ascii="Courier New" w:hAnsi="Courier New"/>
          <w:sz w:val="18"/>
        </w:rPr>
        <w:t>public class ConversorControlador {</w:t>
      </w:r>
    </w:p>
    <w:p w14:paraId="0C1C6220" w14:textId="77777777" w:rsidR="00E92955" w:rsidRDefault="00F951D6">
      <w:pPr>
        <w:shd w:val="clear" w:color="auto" w:fill="F0F0F0"/>
        <w:spacing w:after="0"/>
        <w:ind w:left="283"/>
      </w:pPr>
      <w:r>
        <w:rPr>
          <w:rFonts w:ascii="Courier New" w:hAnsi="Courier New"/>
          <w:sz w:val="18"/>
        </w:rPr>
        <w:t xml:space="preserve"> </w:t>
      </w:r>
    </w:p>
    <w:p w14:paraId="37ED1ECC" w14:textId="77777777" w:rsidR="00E92955" w:rsidRDefault="00F951D6">
      <w:pPr>
        <w:shd w:val="clear" w:color="auto" w:fill="F0F0F0"/>
        <w:spacing w:after="0"/>
        <w:ind w:left="283"/>
      </w:pPr>
      <w:r>
        <w:rPr>
          <w:rFonts w:ascii="Courier New" w:hAnsi="Courier New"/>
          <w:sz w:val="18"/>
        </w:rPr>
        <w:t xml:space="preserve">    private static final String BASE_URL =</w:t>
      </w:r>
    </w:p>
    <w:p w14:paraId="1EC3424A" w14:textId="77777777" w:rsidR="00E92955" w:rsidRDefault="00F951D6">
      <w:pPr>
        <w:shd w:val="clear" w:color="auto" w:fill="F0F0F0"/>
        <w:spacing w:after="0"/>
        <w:ind w:left="283"/>
      </w:pPr>
      <w:r>
        <w:rPr>
          <w:rFonts w:ascii="Courier New" w:hAnsi="Courier New"/>
          <w:sz w:val="18"/>
        </w:rPr>
        <w:t xml:space="preserve">        "http://192.168.1.12:8082/WS_CONUNI_JAVA_GR6/api/conversor";</w:t>
      </w:r>
    </w:p>
    <w:p w14:paraId="43D2E3FA" w14:textId="77777777" w:rsidR="00E92955" w:rsidRDefault="00F951D6">
      <w:pPr>
        <w:shd w:val="clear" w:color="auto" w:fill="F0F0F0"/>
        <w:spacing w:after="0"/>
        <w:ind w:left="283"/>
      </w:pPr>
      <w:r>
        <w:rPr>
          <w:rFonts w:ascii="Courier New" w:hAnsi="Courier New"/>
          <w:sz w:val="18"/>
        </w:rPr>
        <w:t xml:space="preserve">    private static final Gson gson = new Gson();</w:t>
      </w:r>
    </w:p>
    <w:p w14:paraId="0C80D886" w14:textId="77777777" w:rsidR="00E92955" w:rsidRDefault="00F951D6">
      <w:pPr>
        <w:shd w:val="clear" w:color="auto" w:fill="F0F0F0"/>
        <w:spacing w:after="0"/>
        <w:ind w:left="283"/>
      </w:pPr>
      <w:r>
        <w:rPr>
          <w:rFonts w:ascii="Courier New" w:hAnsi="Courier New"/>
          <w:sz w:val="18"/>
        </w:rPr>
        <w:t xml:space="preserve"> </w:t>
      </w:r>
    </w:p>
    <w:p w14:paraId="45FF32F8" w14:textId="77777777" w:rsidR="00E92955" w:rsidRDefault="00F951D6">
      <w:pPr>
        <w:shd w:val="clear" w:color="auto" w:fill="F0F0F0"/>
        <w:spacing w:after="0"/>
        <w:ind w:left="283"/>
      </w:pPr>
      <w:r>
        <w:rPr>
          <w:rFonts w:ascii="Courier New" w:hAnsi="Courier New"/>
          <w:sz w:val="18"/>
        </w:rPr>
        <w:t xml:space="preserve">    private static Conversor llamarServicio(String endpoint, double valor) throws Exception {</w:t>
      </w:r>
    </w:p>
    <w:p w14:paraId="6A5326F6" w14:textId="77777777" w:rsidR="00E92955" w:rsidRDefault="00F951D6">
      <w:pPr>
        <w:shd w:val="clear" w:color="auto" w:fill="F0F0F0"/>
        <w:spacing w:after="0"/>
        <w:ind w:left="283"/>
      </w:pPr>
      <w:r>
        <w:rPr>
          <w:rFonts w:ascii="Courier New" w:hAnsi="Courier New"/>
          <w:sz w:val="18"/>
        </w:rPr>
        <w:t xml:space="preserve">        String urlString = String.format("%s/%s?valor=%f", BASE_URL, endpoint, valor);</w:t>
      </w:r>
    </w:p>
    <w:p w14:paraId="130AA787" w14:textId="77777777" w:rsidR="00E92955" w:rsidRDefault="00F951D6">
      <w:pPr>
        <w:shd w:val="clear" w:color="auto" w:fill="F0F0F0"/>
        <w:spacing w:after="0"/>
        <w:ind w:left="283"/>
      </w:pPr>
      <w:r>
        <w:rPr>
          <w:rFonts w:ascii="Courier New" w:hAnsi="Courier New"/>
          <w:sz w:val="18"/>
        </w:rPr>
        <w:t xml:space="preserve">        HttpURLConnection conn = (HttpURLConnection) new URL(urlString).openConnection();</w:t>
      </w:r>
    </w:p>
    <w:p w14:paraId="1AC998B2" w14:textId="77777777" w:rsidR="00E92955" w:rsidRDefault="00F951D6">
      <w:pPr>
        <w:shd w:val="clear" w:color="auto" w:fill="F0F0F0"/>
        <w:spacing w:after="0"/>
        <w:ind w:left="283"/>
      </w:pPr>
      <w:r>
        <w:rPr>
          <w:rFonts w:ascii="Courier New" w:hAnsi="Courier New"/>
          <w:sz w:val="18"/>
        </w:rPr>
        <w:t xml:space="preserve">        conn.setRequestMethod("GET");</w:t>
      </w:r>
    </w:p>
    <w:p w14:paraId="42F3B669" w14:textId="77777777" w:rsidR="00E92955" w:rsidRDefault="00F951D6">
      <w:pPr>
        <w:shd w:val="clear" w:color="auto" w:fill="F0F0F0"/>
        <w:spacing w:after="0"/>
        <w:ind w:left="283"/>
      </w:pPr>
      <w:r>
        <w:rPr>
          <w:rFonts w:ascii="Courier New" w:hAnsi="Courier New"/>
          <w:sz w:val="18"/>
        </w:rPr>
        <w:lastRenderedPageBreak/>
        <w:t xml:space="preserve">        conn.setRequestProperty("Accept", "application/json");</w:t>
      </w:r>
    </w:p>
    <w:p w14:paraId="1AA9BA81" w14:textId="77777777" w:rsidR="00E92955" w:rsidRDefault="00F951D6">
      <w:pPr>
        <w:shd w:val="clear" w:color="auto" w:fill="F0F0F0"/>
        <w:spacing w:after="0"/>
        <w:ind w:left="283"/>
      </w:pPr>
      <w:r>
        <w:rPr>
          <w:rFonts w:ascii="Courier New" w:hAnsi="Courier New"/>
          <w:sz w:val="18"/>
        </w:rPr>
        <w:t xml:space="preserve">        conn.setConnectTimeout(5000);</w:t>
      </w:r>
    </w:p>
    <w:p w14:paraId="7C64B0F7" w14:textId="77777777" w:rsidR="00E92955" w:rsidRDefault="00F951D6">
      <w:pPr>
        <w:shd w:val="clear" w:color="auto" w:fill="F0F0F0"/>
        <w:spacing w:after="0"/>
        <w:ind w:left="283"/>
      </w:pPr>
      <w:r>
        <w:rPr>
          <w:rFonts w:ascii="Courier New" w:hAnsi="Courier New"/>
          <w:sz w:val="18"/>
        </w:rPr>
        <w:t xml:space="preserve">        conn.setReadTimeout(5000);</w:t>
      </w:r>
    </w:p>
    <w:p w14:paraId="3DE5E639" w14:textId="77777777" w:rsidR="00E92955" w:rsidRDefault="00F951D6">
      <w:pPr>
        <w:shd w:val="clear" w:color="auto" w:fill="F0F0F0"/>
        <w:spacing w:after="0"/>
        <w:ind w:left="283"/>
      </w:pPr>
      <w:r>
        <w:rPr>
          <w:rFonts w:ascii="Courier New" w:hAnsi="Courier New"/>
          <w:sz w:val="18"/>
        </w:rPr>
        <w:t xml:space="preserve"> </w:t>
      </w:r>
    </w:p>
    <w:p w14:paraId="37BDE12A" w14:textId="77777777" w:rsidR="00E92955" w:rsidRDefault="00F951D6">
      <w:pPr>
        <w:shd w:val="clear" w:color="auto" w:fill="F0F0F0"/>
        <w:spacing w:after="0"/>
        <w:ind w:left="283"/>
      </w:pPr>
      <w:r>
        <w:rPr>
          <w:rFonts w:ascii="Courier New" w:hAnsi="Courier New"/>
          <w:sz w:val="18"/>
        </w:rPr>
        <w:t xml:space="preserve">        if (conn.getResponseCode() != HttpURLConnection.HTTP_OK)</w:t>
      </w:r>
    </w:p>
    <w:p w14:paraId="0A73D48A" w14:textId="77777777" w:rsidR="00E92955" w:rsidRDefault="00F951D6">
      <w:pPr>
        <w:shd w:val="clear" w:color="auto" w:fill="F0F0F0"/>
        <w:spacing w:after="0"/>
        <w:ind w:left="283"/>
      </w:pPr>
      <w:r>
        <w:rPr>
          <w:rFonts w:ascii="Courier New" w:hAnsi="Courier New"/>
          <w:sz w:val="18"/>
        </w:rPr>
        <w:t xml:space="preserve">            throw new Exception("Error HTTP: " + conn.getResponseCode());</w:t>
      </w:r>
    </w:p>
    <w:p w14:paraId="18AD622A" w14:textId="77777777" w:rsidR="00E92955" w:rsidRDefault="00F951D6">
      <w:pPr>
        <w:shd w:val="clear" w:color="auto" w:fill="F0F0F0"/>
        <w:spacing w:after="0"/>
        <w:ind w:left="283"/>
      </w:pPr>
      <w:r>
        <w:rPr>
          <w:rFonts w:ascii="Courier New" w:hAnsi="Courier New"/>
          <w:sz w:val="18"/>
        </w:rPr>
        <w:t xml:space="preserve"> </w:t>
      </w:r>
    </w:p>
    <w:p w14:paraId="4E9BA94B" w14:textId="77777777" w:rsidR="00E92955" w:rsidRDefault="00F951D6">
      <w:pPr>
        <w:shd w:val="clear" w:color="auto" w:fill="F0F0F0"/>
        <w:spacing w:after="0"/>
        <w:ind w:left="283"/>
      </w:pPr>
      <w:r>
        <w:rPr>
          <w:rFonts w:ascii="Courier New" w:hAnsi="Courier New"/>
          <w:sz w:val="18"/>
        </w:rPr>
        <w:t xml:space="preserve">        BufferedReader reader = new BufferedReader(</w:t>
      </w:r>
    </w:p>
    <w:p w14:paraId="44BA7963" w14:textId="77777777" w:rsidR="00E92955" w:rsidRDefault="00F951D6">
      <w:pPr>
        <w:shd w:val="clear" w:color="auto" w:fill="F0F0F0"/>
        <w:spacing w:after="0"/>
        <w:ind w:left="283"/>
      </w:pPr>
      <w:r>
        <w:rPr>
          <w:rFonts w:ascii="Courier New" w:hAnsi="Courier New"/>
          <w:sz w:val="18"/>
        </w:rPr>
        <w:t xml:space="preserve">            new InputStreamReader(conn.getInputStream(), StandardCharsets.UTF_8));</w:t>
      </w:r>
    </w:p>
    <w:p w14:paraId="40CFAE52" w14:textId="77777777" w:rsidR="00E92955" w:rsidRDefault="00F951D6">
      <w:pPr>
        <w:shd w:val="clear" w:color="auto" w:fill="F0F0F0"/>
        <w:spacing w:after="0"/>
        <w:ind w:left="283"/>
      </w:pPr>
      <w:r>
        <w:rPr>
          <w:rFonts w:ascii="Courier New" w:hAnsi="Courier New"/>
          <w:sz w:val="18"/>
        </w:rPr>
        <w:t xml:space="preserve">        StringBuilder sb = new StringBuilder();</w:t>
      </w:r>
    </w:p>
    <w:p w14:paraId="7A5F5415" w14:textId="77777777" w:rsidR="00E92955" w:rsidRDefault="00F951D6">
      <w:pPr>
        <w:shd w:val="clear" w:color="auto" w:fill="F0F0F0"/>
        <w:spacing w:after="0"/>
        <w:ind w:left="283"/>
      </w:pPr>
      <w:r>
        <w:rPr>
          <w:rFonts w:ascii="Courier New" w:hAnsi="Courier New"/>
          <w:sz w:val="18"/>
        </w:rPr>
        <w:t xml:space="preserve">        String line;</w:t>
      </w:r>
    </w:p>
    <w:p w14:paraId="362990BB" w14:textId="77777777" w:rsidR="00E92955" w:rsidRDefault="00F951D6">
      <w:pPr>
        <w:shd w:val="clear" w:color="auto" w:fill="F0F0F0"/>
        <w:spacing w:after="0"/>
        <w:ind w:left="283"/>
      </w:pPr>
      <w:r>
        <w:rPr>
          <w:rFonts w:ascii="Courier New" w:hAnsi="Courier New"/>
          <w:sz w:val="18"/>
        </w:rPr>
        <w:t xml:space="preserve">        while ((line = reader.readLine()) != null) sb.append(line);</w:t>
      </w:r>
    </w:p>
    <w:p w14:paraId="73A22D5F" w14:textId="77777777" w:rsidR="00E92955" w:rsidRDefault="00F951D6">
      <w:pPr>
        <w:shd w:val="clear" w:color="auto" w:fill="F0F0F0"/>
        <w:spacing w:after="0"/>
        <w:ind w:left="283"/>
      </w:pPr>
      <w:r>
        <w:rPr>
          <w:rFonts w:ascii="Courier New" w:hAnsi="Courier New"/>
          <w:sz w:val="18"/>
        </w:rPr>
        <w:t xml:space="preserve">        reader.close();</w:t>
      </w:r>
    </w:p>
    <w:p w14:paraId="2FB394BE" w14:textId="77777777" w:rsidR="00E92955" w:rsidRDefault="00F951D6">
      <w:pPr>
        <w:shd w:val="clear" w:color="auto" w:fill="F0F0F0"/>
        <w:spacing w:after="0"/>
        <w:ind w:left="283"/>
      </w:pPr>
      <w:r>
        <w:rPr>
          <w:rFonts w:ascii="Courier New" w:hAnsi="Courier New"/>
          <w:sz w:val="18"/>
        </w:rPr>
        <w:t xml:space="preserve">        conn.disconnect();</w:t>
      </w:r>
    </w:p>
    <w:p w14:paraId="175E00FC" w14:textId="77777777" w:rsidR="00E92955" w:rsidRDefault="00F951D6">
      <w:pPr>
        <w:shd w:val="clear" w:color="auto" w:fill="F0F0F0"/>
        <w:spacing w:after="0"/>
        <w:ind w:left="283"/>
      </w:pPr>
      <w:r>
        <w:rPr>
          <w:rFonts w:ascii="Courier New" w:hAnsi="Courier New"/>
          <w:sz w:val="18"/>
        </w:rPr>
        <w:t xml:space="preserve">        return gson.fromJson(sb.toString(), Conversor.class);</w:t>
      </w:r>
    </w:p>
    <w:p w14:paraId="0C5893B9" w14:textId="77777777" w:rsidR="00E92955" w:rsidRDefault="00F951D6">
      <w:pPr>
        <w:shd w:val="clear" w:color="auto" w:fill="F0F0F0"/>
        <w:spacing w:after="0"/>
        <w:ind w:left="283"/>
      </w:pPr>
      <w:r>
        <w:rPr>
          <w:rFonts w:ascii="Courier New" w:hAnsi="Courier New"/>
          <w:sz w:val="18"/>
        </w:rPr>
        <w:t xml:space="preserve">    }</w:t>
      </w:r>
    </w:p>
    <w:p w14:paraId="3D27E152" w14:textId="77777777" w:rsidR="00E92955" w:rsidRDefault="00F951D6">
      <w:pPr>
        <w:shd w:val="clear" w:color="auto" w:fill="F0F0F0"/>
        <w:spacing w:after="0"/>
        <w:ind w:left="283"/>
      </w:pPr>
      <w:r>
        <w:rPr>
          <w:rFonts w:ascii="Courier New" w:hAnsi="Courier New"/>
          <w:sz w:val="18"/>
        </w:rPr>
        <w:t xml:space="preserve"> </w:t>
      </w:r>
    </w:p>
    <w:p w14:paraId="3DFBDAB6" w14:textId="77777777" w:rsidR="00E92955" w:rsidRDefault="00F951D6">
      <w:pPr>
        <w:shd w:val="clear" w:color="auto" w:fill="F0F0F0"/>
        <w:spacing w:after="0"/>
        <w:ind w:left="283"/>
      </w:pPr>
      <w:r>
        <w:rPr>
          <w:rFonts w:ascii="Courier New" w:hAnsi="Courier New"/>
          <w:sz w:val="18"/>
        </w:rPr>
        <w:t xml:space="preserve">    // TEMPERATURA</w:t>
      </w:r>
    </w:p>
    <w:p w14:paraId="02023C62" w14:textId="77777777" w:rsidR="00E92955" w:rsidRDefault="00F951D6">
      <w:pPr>
        <w:shd w:val="clear" w:color="auto" w:fill="F0F0F0"/>
        <w:spacing w:after="0"/>
        <w:ind w:left="283"/>
      </w:pPr>
      <w:r>
        <w:rPr>
          <w:rFonts w:ascii="Courier New" w:hAnsi="Courier New"/>
          <w:sz w:val="18"/>
        </w:rPr>
        <w:t xml:space="preserve">    public static Conversor convertirCtoF(double v) throws Exception { return llamarServicio("ctof", v); }</w:t>
      </w:r>
    </w:p>
    <w:p w14:paraId="2AD31AEC" w14:textId="77777777" w:rsidR="00E92955" w:rsidRDefault="00F951D6">
      <w:pPr>
        <w:shd w:val="clear" w:color="auto" w:fill="F0F0F0"/>
        <w:spacing w:after="0"/>
        <w:ind w:left="283"/>
      </w:pPr>
      <w:r>
        <w:rPr>
          <w:rFonts w:ascii="Courier New" w:hAnsi="Courier New"/>
          <w:sz w:val="18"/>
        </w:rPr>
        <w:t xml:space="preserve">    public static Conversor convertirFtoC(double v) throws Exception { return llamarServicio("ftoc", v); }</w:t>
      </w:r>
    </w:p>
    <w:p w14:paraId="7FBCA6BA" w14:textId="77777777" w:rsidR="00E92955" w:rsidRDefault="00F951D6">
      <w:pPr>
        <w:shd w:val="clear" w:color="auto" w:fill="F0F0F0"/>
        <w:spacing w:after="0"/>
        <w:ind w:left="283"/>
      </w:pPr>
      <w:r>
        <w:rPr>
          <w:rFonts w:ascii="Courier New" w:hAnsi="Courier New"/>
          <w:sz w:val="18"/>
        </w:rPr>
        <w:t xml:space="preserve">    public static Conversor convertirCtoK(double v) throws Exception { return llamarServicio("ctok", v); }</w:t>
      </w:r>
    </w:p>
    <w:p w14:paraId="035519FF" w14:textId="77777777" w:rsidR="00E92955" w:rsidRDefault="00F951D6">
      <w:pPr>
        <w:shd w:val="clear" w:color="auto" w:fill="F0F0F0"/>
        <w:spacing w:after="0"/>
        <w:ind w:left="283"/>
      </w:pPr>
      <w:r>
        <w:rPr>
          <w:rFonts w:ascii="Courier New" w:hAnsi="Courier New"/>
          <w:sz w:val="18"/>
        </w:rPr>
        <w:t xml:space="preserve">    public static Conversor convertirKtoC(double v) throws Exception { return llamarServicio("ktoc", v); }</w:t>
      </w:r>
    </w:p>
    <w:p w14:paraId="72D2F8D1" w14:textId="77777777" w:rsidR="00E92955" w:rsidRDefault="00F951D6">
      <w:pPr>
        <w:shd w:val="clear" w:color="auto" w:fill="F0F0F0"/>
        <w:spacing w:after="0"/>
        <w:ind w:left="283"/>
      </w:pPr>
      <w:r>
        <w:rPr>
          <w:rFonts w:ascii="Courier New" w:hAnsi="Courier New"/>
          <w:sz w:val="18"/>
        </w:rPr>
        <w:t xml:space="preserve">    public static Conversor convertirFtoK(double v) throws Exception { return llamarServicio("ftok", v); }</w:t>
      </w:r>
    </w:p>
    <w:p w14:paraId="22A05813" w14:textId="77777777" w:rsidR="00E92955" w:rsidRDefault="00F951D6">
      <w:pPr>
        <w:shd w:val="clear" w:color="auto" w:fill="F0F0F0"/>
        <w:spacing w:after="0"/>
        <w:ind w:left="283"/>
      </w:pPr>
      <w:r>
        <w:rPr>
          <w:rFonts w:ascii="Courier New" w:hAnsi="Courier New"/>
          <w:sz w:val="18"/>
        </w:rPr>
        <w:t xml:space="preserve">    public static Conversor convertirKtoF(double v) throws Exception { return llamarServicio("ktof", v); }</w:t>
      </w:r>
    </w:p>
    <w:p w14:paraId="7C5F9BE7" w14:textId="77777777" w:rsidR="00E92955" w:rsidRDefault="00F951D6">
      <w:pPr>
        <w:shd w:val="clear" w:color="auto" w:fill="F0F0F0"/>
        <w:spacing w:after="0"/>
        <w:ind w:left="283"/>
      </w:pPr>
      <w:r>
        <w:rPr>
          <w:rFonts w:ascii="Courier New" w:hAnsi="Courier New"/>
          <w:sz w:val="18"/>
        </w:rPr>
        <w:t xml:space="preserve"> </w:t>
      </w:r>
    </w:p>
    <w:p w14:paraId="7AECE64C" w14:textId="77777777" w:rsidR="00E92955" w:rsidRDefault="00F951D6">
      <w:pPr>
        <w:shd w:val="clear" w:color="auto" w:fill="F0F0F0"/>
        <w:spacing w:after="0"/>
        <w:ind w:left="283"/>
      </w:pPr>
      <w:r>
        <w:rPr>
          <w:rFonts w:ascii="Courier New" w:hAnsi="Courier New"/>
          <w:sz w:val="18"/>
        </w:rPr>
        <w:t xml:space="preserve">    // LONGITUD</w:t>
      </w:r>
    </w:p>
    <w:p w14:paraId="6D4BFBB3" w14:textId="77777777" w:rsidR="00E92955" w:rsidRDefault="00F951D6">
      <w:pPr>
        <w:shd w:val="clear" w:color="auto" w:fill="F0F0F0"/>
        <w:spacing w:after="0"/>
        <w:ind w:left="283"/>
      </w:pPr>
      <w:r>
        <w:rPr>
          <w:rFonts w:ascii="Courier New" w:hAnsi="Courier New"/>
          <w:sz w:val="18"/>
        </w:rPr>
        <w:t xml:space="preserve">    public static Conversor convertirKmAMetros(double v)    throws Exception { return llamarServicio("kmametros",    v); }</w:t>
      </w:r>
    </w:p>
    <w:p w14:paraId="1703F93E" w14:textId="77777777" w:rsidR="00E92955" w:rsidRDefault="00F951D6">
      <w:pPr>
        <w:shd w:val="clear" w:color="auto" w:fill="F0F0F0"/>
        <w:spacing w:after="0"/>
        <w:ind w:left="283"/>
      </w:pPr>
      <w:r>
        <w:rPr>
          <w:rFonts w:ascii="Courier New" w:hAnsi="Courier New"/>
          <w:sz w:val="18"/>
        </w:rPr>
        <w:t xml:space="preserve">    public static Conversor convertirMetrosACm(double v)    throws Exception { return llamarServicio("metrosacm",    v); }</w:t>
      </w:r>
    </w:p>
    <w:p w14:paraId="0E7D72B4" w14:textId="77777777" w:rsidR="00E92955" w:rsidRDefault="00F951D6">
      <w:pPr>
        <w:shd w:val="clear" w:color="auto" w:fill="F0F0F0"/>
        <w:spacing w:after="0"/>
        <w:ind w:left="283"/>
      </w:pPr>
      <w:r>
        <w:rPr>
          <w:rFonts w:ascii="Courier New" w:hAnsi="Courier New"/>
          <w:sz w:val="18"/>
        </w:rPr>
        <w:t xml:space="preserve">    public static Conversor convertirPulgadasACm(double v)  throws Exception { return llamarServicio("pulgadasacm",  v); }</w:t>
      </w:r>
    </w:p>
    <w:p w14:paraId="7DA61930" w14:textId="77777777" w:rsidR="00E92955" w:rsidRDefault="00F951D6">
      <w:pPr>
        <w:shd w:val="clear" w:color="auto" w:fill="F0F0F0"/>
        <w:spacing w:after="0"/>
        <w:ind w:left="283"/>
      </w:pPr>
      <w:r>
        <w:rPr>
          <w:rFonts w:ascii="Courier New" w:hAnsi="Courier New"/>
          <w:sz w:val="18"/>
        </w:rPr>
        <w:t xml:space="preserve">    public static Conversor convertirPiesAMetros(double v)  throws Exception { return llamarServicio("piesametros",  v); }</w:t>
      </w:r>
    </w:p>
    <w:p w14:paraId="6821304F" w14:textId="77777777" w:rsidR="00E92955" w:rsidRDefault="00F951D6">
      <w:pPr>
        <w:shd w:val="clear" w:color="auto" w:fill="F0F0F0"/>
        <w:spacing w:after="0"/>
        <w:ind w:left="283"/>
      </w:pPr>
      <w:r>
        <w:rPr>
          <w:rFonts w:ascii="Courier New" w:hAnsi="Courier New"/>
          <w:sz w:val="18"/>
        </w:rPr>
        <w:t xml:space="preserve">    public static Conversor convertirMillasAKm(double v)    throws Exception { return llamarServicio("millasakh",    v); }</w:t>
      </w:r>
    </w:p>
    <w:p w14:paraId="5C4739DD" w14:textId="77777777" w:rsidR="00E92955" w:rsidRDefault="00F951D6">
      <w:pPr>
        <w:shd w:val="clear" w:color="auto" w:fill="F0F0F0"/>
        <w:spacing w:after="0"/>
        <w:ind w:left="283"/>
      </w:pPr>
      <w:r>
        <w:rPr>
          <w:rFonts w:ascii="Courier New" w:hAnsi="Courier New"/>
          <w:sz w:val="18"/>
        </w:rPr>
        <w:t xml:space="preserve"> </w:t>
      </w:r>
    </w:p>
    <w:p w14:paraId="3383B418" w14:textId="77777777" w:rsidR="00E92955" w:rsidRDefault="00F951D6">
      <w:pPr>
        <w:shd w:val="clear" w:color="auto" w:fill="F0F0F0"/>
        <w:spacing w:after="0"/>
        <w:ind w:left="283"/>
      </w:pPr>
      <w:r>
        <w:rPr>
          <w:rFonts w:ascii="Courier New" w:hAnsi="Courier New"/>
          <w:sz w:val="18"/>
        </w:rPr>
        <w:t xml:space="preserve">    // MASA</w:t>
      </w:r>
    </w:p>
    <w:p w14:paraId="5EA0CA45" w14:textId="77777777" w:rsidR="00E92955" w:rsidRDefault="00F951D6">
      <w:pPr>
        <w:shd w:val="clear" w:color="auto" w:fill="F0F0F0"/>
        <w:spacing w:after="0"/>
        <w:ind w:left="283"/>
      </w:pPr>
      <w:r>
        <w:rPr>
          <w:rFonts w:ascii="Courier New" w:hAnsi="Courier New"/>
          <w:sz w:val="18"/>
        </w:rPr>
        <w:t xml:space="preserve">    public static Conversor convertirKgAGramos(double v)    throws Exception { return llamarServicio("kgagramos",    v); }</w:t>
      </w:r>
    </w:p>
    <w:p w14:paraId="597C92D4" w14:textId="77777777" w:rsidR="00E92955" w:rsidRDefault="00F951D6">
      <w:pPr>
        <w:shd w:val="clear" w:color="auto" w:fill="F0F0F0"/>
        <w:spacing w:after="0"/>
        <w:ind w:left="283"/>
      </w:pPr>
      <w:r>
        <w:rPr>
          <w:rFonts w:ascii="Courier New" w:hAnsi="Courier New"/>
          <w:sz w:val="18"/>
        </w:rPr>
        <w:t xml:space="preserve">    public static Conversor convertirGramosAMg(double v)    throws Exception { return llamarServicio("gramosamg",    v); }</w:t>
      </w:r>
    </w:p>
    <w:p w14:paraId="1B19C016" w14:textId="77777777" w:rsidR="00E92955" w:rsidRDefault="00F951D6">
      <w:pPr>
        <w:shd w:val="clear" w:color="auto" w:fill="F0F0F0"/>
        <w:spacing w:after="0"/>
        <w:ind w:left="283"/>
      </w:pPr>
      <w:r>
        <w:rPr>
          <w:rFonts w:ascii="Courier New" w:hAnsi="Courier New"/>
          <w:sz w:val="18"/>
        </w:rPr>
        <w:t xml:space="preserve">    public static Conversor convertirLibrasAKg(double v)    throws Exception { return llamarServicio("librasakh",    v); }</w:t>
      </w:r>
    </w:p>
    <w:p w14:paraId="45EAC324" w14:textId="77777777" w:rsidR="00E92955" w:rsidRDefault="00F951D6">
      <w:pPr>
        <w:shd w:val="clear" w:color="auto" w:fill="F0F0F0"/>
        <w:spacing w:after="0"/>
        <w:ind w:left="283"/>
      </w:pPr>
      <w:r>
        <w:rPr>
          <w:rFonts w:ascii="Courier New" w:hAnsi="Courier New"/>
          <w:sz w:val="18"/>
        </w:rPr>
        <w:t xml:space="preserve">    public static Conversor convertirOnzasAGramos(double v) throws Exception { return llamarServicio("onzasagramos", v); }</w:t>
      </w:r>
    </w:p>
    <w:p w14:paraId="5A4D09ED" w14:textId="77777777" w:rsidR="00E92955" w:rsidRDefault="00F951D6">
      <w:pPr>
        <w:shd w:val="clear" w:color="auto" w:fill="F0F0F0"/>
        <w:spacing w:after="0"/>
        <w:ind w:left="283"/>
      </w:pPr>
      <w:r>
        <w:rPr>
          <w:rFonts w:ascii="Courier New" w:hAnsi="Courier New"/>
          <w:sz w:val="18"/>
        </w:rPr>
        <w:lastRenderedPageBreak/>
        <w:t xml:space="preserve">    public static Conversor convertirToneladasAKg(double v) throws Exception { return llamarServicio("toneladasakh", v); }</w:t>
      </w:r>
    </w:p>
    <w:p w14:paraId="5882BEBC" w14:textId="77777777" w:rsidR="00E92955" w:rsidRDefault="00F951D6">
      <w:pPr>
        <w:shd w:val="clear" w:color="auto" w:fill="F0F0F0"/>
        <w:spacing w:after="0"/>
        <w:ind w:left="283"/>
      </w:pPr>
      <w:r>
        <w:rPr>
          <w:rFonts w:ascii="Courier New" w:hAnsi="Courier New"/>
          <w:sz w:val="18"/>
        </w:rPr>
        <w:t>}</w:t>
      </w:r>
    </w:p>
    <w:p w14:paraId="2ADC12E2" w14:textId="77777777" w:rsidR="00E92955" w:rsidRDefault="00F951D6">
      <w:pPr>
        <w:spacing w:before="40" w:after="160"/>
        <w:jc w:val="center"/>
      </w:pPr>
      <w:r>
        <w:rPr>
          <w:rFonts w:ascii="Times New Roman" w:hAnsi="Times New Roman"/>
          <w:i/>
          <w:sz w:val="20"/>
        </w:rPr>
        <w:t>Figura 17. ConversorControlador.java — controlador del cliente consola</w:t>
      </w:r>
    </w:p>
    <w:p w14:paraId="57CD20BF" w14:textId="77777777" w:rsidR="00E92955" w:rsidRDefault="00F951D6">
      <w:pPr>
        <w:spacing w:after="120"/>
        <w:jc w:val="both"/>
      </w:pPr>
      <w:r>
        <w:rPr>
          <w:rFonts w:ascii="Times New Roman" w:hAnsi="Times New Roman"/>
          <w:sz w:val="24"/>
        </w:rPr>
        <w:t>monster/edu/ec/vista/Cli_ConUni_Java_GR6.java — Vista de consola con login y menús:</w:t>
      </w:r>
    </w:p>
    <w:p w14:paraId="736E2583" w14:textId="77777777" w:rsidR="00E92955" w:rsidRDefault="00F951D6">
      <w:pPr>
        <w:shd w:val="clear" w:color="auto" w:fill="F0F0F0"/>
        <w:spacing w:after="0"/>
        <w:ind w:left="283"/>
      </w:pPr>
      <w:r>
        <w:rPr>
          <w:rFonts w:ascii="Courier New" w:hAnsi="Courier New"/>
          <w:sz w:val="18"/>
        </w:rPr>
        <w:t>package monster.edu.ec.vista;</w:t>
      </w:r>
    </w:p>
    <w:p w14:paraId="63A20288" w14:textId="77777777" w:rsidR="00E92955" w:rsidRDefault="00F951D6">
      <w:pPr>
        <w:shd w:val="clear" w:color="auto" w:fill="F0F0F0"/>
        <w:spacing w:after="0"/>
        <w:ind w:left="283"/>
      </w:pPr>
      <w:r>
        <w:rPr>
          <w:rFonts w:ascii="Courier New" w:hAnsi="Courier New"/>
          <w:sz w:val="18"/>
        </w:rPr>
        <w:t xml:space="preserve"> </w:t>
      </w:r>
    </w:p>
    <w:p w14:paraId="594803A1" w14:textId="77777777" w:rsidR="00E92955" w:rsidRDefault="00F951D6">
      <w:pPr>
        <w:shd w:val="clear" w:color="auto" w:fill="F0F0F0"/>
        <w:spacing w:after="0"/>
        <w:ind w:left="283"/>
      </w:pPr>
      <w:r>
        <w:rPr>
          <w:rFonts w:ascii="Courier New" w:hAnsi="Courier New"/>
          <w:sz w:val="18"/>
        </w:rPr>
        <w:t>import java.util.Scanner;</w:t>
      </w:r>
    </w:p>
    <w:p w14:paraId="3AC02ABB" w14:textId="77777777" w:rsidR="00E92955" w:rsidRDefault="00F951D6">
      <w:pPr>
        <w:shd w:val="clear" w:color="auto" w:fill="F0F0F0"/>
        <w:spacing w:after="0"/>
        <w:ind w:left="283"/>
      </w:pPr>
      <w:r>
        <w:rPr>
          <w:rFonts w:ascii="Courier New" w:hAnsi="Courier New"/>
          <w:sz w:val="18"/>
        </w:rPr>
        <w:t>import monster.edu.ec.controlador.ConversorControlador;</w:t>
      </w:r>
    </w:p>
    <w:p w14:paraId="79340958" w14:textId="77777777" w:rsidR="00E92955" w:rsidRDefault="00F951D6">
      <w:pPr>
        <w:shd w:val="clear" w:color="auto" w:fill="F0F0F0"/>
        <w:spacing w:after="0"/>
        <w:ind w:left="283"/>
      </w:pPr>
      <w:r>
        <w:rPr>
          <w:rFonts w:ascii="Courier New" w:hAnsi="Courier New"/>
          <w:sz w:val="18"/>
        </w:rPr>
        <w:t>import monster.edu.ec.modelo.Conversor;</w:t>
      </w:r>
    </w:p>
    <w:p w14:paraId="5C5764C3" w14:textId="77777777" w:rsidR="00E92955" w:rsidRDefault="00F951D6">
      <w:pPr>
        <w:shd w:val="clear" w:color="auto" w:fill="F0F0F0"/>
        <w:spacing w:after="0"/>
        <w:ind w:left="283"/>
      </w:pPr>
      <w:r>
        <w:rPr>
          <w:rFonts w:ascii="Courier New" w:hAnsi="Courier New"/>
          <w:sz w:val="18"/>
        </w:rPr>
        <w:t xml:space="preserve"> </w:t>
      </w:r>
    </w:p>
    <w:p w14:paraId="1FC166FB" w14:textId="77777777" w:rsidR="00E92955" w:rsidRDefault="00F951D6">
      <w:pPr>
        <w:shd w:val="clear" w:color="auto" w:fill="F0F0F0"/>
        <w:spacing w:after="0"/>
        <w:ind w:left="283"/>
      </w:pPr>
      <w:r>
        <w:rPr>
          <w:rFonts w:ascii="Courier New" w:hAnsi="Courier New"/>
          <w:sz w:val="18"/>
        </w:rPr>
        <w:t>public class Cli_ConUni_Java_GR6 {</w:t>
      </w:r>
    </w:p>
    <w:p w14:paraId="5998725D" w14:textId="77777777" w:rsidR="00E92955" w:rsidRDefault="00F951D6">
      <w:pPr>
        <w:shd w:val="clear" w:color="auto" w:fill="F0F0F0"/>
        <w:spacing w:after="0"/>
        <w:ind w:left="283"/>
      </w:pPr>
      <w:r>
        <w:rPr>
          <w:rFonts w:ascii="Courier New" w:hAnsi="Courier New"/>
          <w:sz w:val="18"/>
        </w:rPr>
        <w:t xml:space="preserve"> </w:t>
      </w:r>
    </w:p>
    <w:p w14:paraId="4868490E" w14:textId="77777777" w:rsidR="00E92955" w:rsidRDefault="00F951D6">
      <w:pPr>
        <w:shd w:val="clear" w:color="auto" w:fill="F0F0F0"/>
        <w:spacing w:after="0"/>
        <w:ind w:left="283"/>
      </w:pPr>
      <w:r>
        <w:rPr>
          <w:rFonts w:ascii="Courier New" w:hAnsi="Courier New"/>
          <w:sz w:val="18"/>
        </w:rPr>
        <w:t xml:space="preserve">    private static final String USUARIO   = "monster";</w:t>
      </w:r>
    </w:p>
    <w:p w14:paraId="63C76DCF" w14:textId="77777777" w:rsidR="00E92955" w:rsidRDefault="00F951D6">
      <w:pPr>
        <w:shd w:val="clear" w:color="auto" w:fill="F0F0F0"/>
        <w:spacing w:after="0"/>
        <w:ind w:left="283"/>
      </w:pPr>
      <w:r>
        <w:rPr>
          <w:rFonts w:ascii="Courier New" w:hAnsi="Courier New"/>
          <w:sz w:val="18"/>
        </w:rPr>
        <w:t xml:space="preserve">    private static final String CONTRASENA = "monster9";</w:t>
      </w:r>
    </w:p>
    <w:p w14:paraId="74CC823A" w14:textId="77777777" w:rsidR="00E92955" w:rsidRDefault="00F951D6">
      <w:pPr>
        <w:shd w:val="clear" w:color="auto" w:fill="F0F0F0"/>
        <w:spacing w:after="0"/>
        <w:ind w:left="283"/>
      </w:pPr>
      <w:r>
        <w:rPr>
          <w:rFonts w:ascii="Courier New" w:hAnsi="Courier New"/>
          <w:sz w:val="18"/>
        </w:rPr>
        <w:t xml:space="preserve"> </w:t>
      </w:r>
    </w:p>
    <w:p w14:paraId="64ACD7B7" w14:textId="77777777" w:rsidR="00E92955" w:rsidRDefault="00F951D6">
      <w:pPr>
        <w:shd w:val="clear" w:color="auto" w:fill="F0F0F0"/>
        <w:spacing w:after="0"/>
        <w:ind w:left="283"/>
      </w:pPr>
      <w:r>
        <w:rPr>
          <w:rFonts w:ascii="Courier New" w:hAnsi="Courier New"/>
          <w:sz w:val="18"/>
        </w:rPr>
        <w:t xml:space="preserve">    public static void main(String[] args) {</w:t>
      </w:r>
    </w:p>
    <w:p w14:paraId="55DC7001" w14:textId="77777777" w:rsidR="00E92955" w:rsidRDefault="00F951D6">
      <w:pPr>
        <w:shd w:val="clear" w:color="auto" w:fill="F0F0F0"/>
        <w:spacing w:after="0"/>
        <w:ind w:left="283"/>
      </w:pPr>
      <w:r>
        <w:rPr>
          <w:rFonts w:ascii="Courier New" w:hAnsi="Courier New"/>
          <w:sz w:val="18"/>
        </w:rPr>
        <w:t xml:space="preserve">        Scanner sc = new Scanner(System.in);</w:t>
      </w:r>
    </w:p>
    <w:p w14:paraId="04C1BF1E" w14:textId="77777777" w:rsidR="00E92955" w:rsidRDefault="00F951D6">
      <w:pPr>
        <w:shd w:val="clear" w:color="auto" w:fill="F0F0F0"/>
        <w:spacing w:after="0"/>
        <w:ind w:left="283"/>
      </w:pPr>
      <w:r>
        <w:rPr>
          <w:rFonts w:ascii="Courier New" w:hAnsi="Courier New"/>
          <w:sz w:val="18"/>
        </w:rPr>
        <w:t xml:space="preserve">        while (true) {</w:t>
      </w:r>
    </w:p>
    <w:p w14:paraId="17CD92D4" w14:textId="77777777" w:rsidR="00E92955" w:rsidRDefault="00F951D6">
      <w:pPr>
        <w:shd w:val="clear" w:color="auto" w:fill="F0F0F0"/>
        <w:spacing w:after="0"/>
        <w:ind w:left="283"/>
      </w:pPr>
      <w:r>
        <w:rPr>
          <w:rFonts w:ascii="Courier New" w:hAnsi="Courier New"/>
          <w:sz w:val="18"/>
        </w:rPr>
        <w:t xml:space="preserve">            mostrarEncabezado();</w:t>
      </w:r>
    </w:p>
    <w:p w14:paraId="448699F2" w14:textId="77777777" w:rsidR="00E92955" w:rsidRDefault="00F951D6">
      <w:pPr>
        <w:shd w:val="clear" w:color="auto" w:fill="F0F0F0"/>
        <w:spacing w:after="0"/>
        <w:ind w:left="283"/>
      </w:pPr>
      <w:r>
        <w:rPr>
          <w:rFonts w:ascii="Courier New" w:hAnsi="Courier New"/>
          <w:sz w:val="18"/>
        </w:rPr>
        <w:t xml:space="preserve">            System.out.print("Usuario: ");</w:t>
      </w:r>
    </w:p>
    <w:p w14:paraId="7ACCA4F7" w14:textId="77777777" w:rsidR="00E92955" w:rsidRDefault="00F951D6">
      <w:pPr>
        <w:shd w:val="clear" w:color="auto" w:fill="F0F0F0"/>
        <w:spacing w:after="0"/>
        <w:ind w:left="283"/>
      </w:pPr>
      <w:r>
        <w:rPr>
          <w:rFonts w:ascii="Courier New" w:hAnsi="Courier New"/>
          <w:sz w:val="18"/>
        </w:rPr>
        <w:t xml:space="preserve">            String user = sc.nextLine().trim();</w:t>
      </w:r>
    </w:p>
    <w:p w14:paraId="17E17F95" w14:textId="77777777" w:rsidR="00E92955" w:rsidRDefault="00F951D6">
      <w:pPr>
        <w:shd w:val="clear" w:color="auto" w:fill="F0F0F0"/>
        <w:spacing w:after="0"/>
        <w:ind w:left="283"/>
      </w:pPr>
      <w:r>
        <w:rPr>
          <w:rFonts w:ascii="Courier New" w:hAnsi="Courier New"/>
          <w:sz w:val="18"/>
        </w:rPr>
        <w:t xml:space="preserve">            System.out.print("Contrasena: ");</w:t>
      </w:r>
    </w:p>
    <w:p w14:paraId="40E847AD" w14:textId="77777777" w:rsidR="00E92955" w:rsidRDefault="00F951D6">
      <w:pPr>
        <w:shd w:val="clear" w:color="auto" w:fill="F0F0F0"/>
        <w:spacing w:after="0"/>
        <w:ind w:left="283"/>
      </w:pPr>
      <w:r>
        <w:rPr>
          <w:rFonts w:ascii="Courier New" w:hAnsi="Courier New"/>
          <w:sz w:val="18"/>
        </w:rPr>
        <w:t xml:space="preserve">            String pass = sc.nextLine().trim();</w:t>
      </w:r>
    </w:p>
    <w:p w14:paraId="2A129BCE" w14:textId="77777777" w:rsidR="00E92955" w:rsidRDefault="00F951D6">
      <w:pPr>
        <w:shd w:val="clear" w:color="auto" w:fill="F0F0F0"/>
        <w:spacing w:after="0"/>
        <w:ind w:left="283"/>
      </w:pPr>
      <w:r>
        <w:rPr>
          <w:rFonts w:ascii="Courier New" w:hAnsi="Courier New"/>
          <w:sz w:val="18"/>
        </w:rPr>
        <w:t xml:space="preserve"> </w:t>
      </w:r>
    </w:p>
    <w:p w14:paraId="26EFED27" w14:textId="77777777" w:rsidR="00E92955" w:rsidRDefault="00F951D6">
      <w:pPr>
        <w:shd w:val="clear" w:color="auto" w:fill="F0F0F0"/>
        <w:spacing w:after="0"/>
        <w:ind w:left="283"/>
      </w:pPr>
      <w:r>
        <w:rPr>
          <w:rFonts w:ascii="Courier New" w:hAnsi="Courier New"/>
          <w:sz w:val="18"/>
        </w:rPr>
        <w:t xml:space="preserve">            if (USUARIO.equals(user) &amp;&amp; CONTRASENA.equals(pass)) {</w:t>
      </w:r>
    </w:p>
    <w:p w14:paraId="5D69B74D" w14:textId="77777777" w:rsidR="00E92955" w:rsidRDefault="00F951D6">
      <w:pPr>
        <w:shd w:val="clear" w:color="auto" w:fill="F0F0F0"/>
        <w:spacing w:after="0"/>
        <w:ind w:left="283"/>
      </w:pPr>
      <w:r>
        <w:rPr>
          <w:rFonts w:ascii="Courier New" w:hAnsi="Courier New"/>
          <w:sz w:val="18"/>
        </w:rPr>
        <w:t xml:space="preserve">                System.out.println("\nAcceso concedido.\n");</w:t>
      </w:r>
    </w:p>
    <w:p w14:paraId="3BA9DF69" w14:textId="77777777" w:rsidR="00E92955" w:rsidRDefault="00F951D6">
      <w:pPr>
        <w:shd w:val="clear" w:color="auto" w:fill="F0F0F0"/>
        <w:spacing w:after="0"/>
        <w:ind w:left="283"/>
      </w:pPr>
      <w:r>
        <w:rPr>
          <w:rFonts w:ascii="Courier New" w:hAnsi="Courier New"/>
          <w:sz w:val="18"/>
        </w:rPr>
        <w:t xml:space="preserve">                mostrarMenuPrincipal(sc);</w:t>
      </w:r>
    </w:p>
    <w:p w14:paraId="7EECA232" w14:textId="77777777" w:rsidR="00E92955" w:rsidRDefault="00F951D6">
      <w:pPr>
        <w:shd w:val="clear" w:color="auto" w:fill="F0F0F0"/>
        <w:spacing w:after="0"/>
        <w:ind w:left="283"/>
      </w:pPr>
      <w:r>
        <w:rPr>
          <w:rFonts w:ascii="Courier New" w:hAnsi="Courier New"/>
          <w:sz w:val="18"/>
        </w:rPr>
        <w:t xml:space="preserve">                break;</w:t>
      </w:r>
    </w:p>
    <w:p w14:paraId="57175D50" w14:textId="77777777" w:rsidR="00E92955" w:rsidRDefault="00F951D6">
      <w:pPr>
        <w:shd w:val="clear" w:color="auto" w:fill="F0F0F0"/>
        <w:spacing w:after="0"/>
        <w:ind w:left="283"/>
      </w:pPr>
      <w:r>
        <w:rPr>
          <w:rFonts w:ascii="Courier New" w:hAnsi="Courier New"/>
          <w:sz w:val="18"/>
        </w:rPr>
        <w:t xml:space="preserve">            }</w:t>
      </w:r>
    </w:p>
    <w:p w14:paraId="3663975C" w14:textId="77777777" w:rsidR="00E92955" w:rsidRDefault="00F951D6">
      <w:pPr>
        <w:shd w:val="clear" w:color="auto" w:fill="F0F0F0"/>
        <w:spacing w:after="0"/>
        <w:ind w:left="283"/>
      </w:pPr>
      <w:r>
        <w:rPr>
          <w:rFonts w:ascii="Courier New" w:hAnsi="Courier New"/>
          <w:sz w:val="18"/>
        </w:rPr>
        <w:t xml:space="preserve">            System.out.println("\nCredenciales incorrectas. Intente de nuevo.\n");</w:t>
      </w:r>
    </w:p>
    <w:p w14:paraId="25B28156" w14:textId="77777777" w:rsidR="00E92955" w:rsidRDefault="00F951D6">
      <w:pPr>
        <w:shd w:val="clear" w:color="auto" w:fill="F0F0F0"/>
        <w:spacing w:after="0"/>
        <w:ind w:left="283"/>
      </w:pPr>
      <w:r>
        <w:rPr>
          <w:rFonts w:ascii="Courier New" w:hAnsi="Courier New"/>
          <w:sz w:val="18"/>
        </w:rPr>
        <w:t xml:space="preserve">        }</w:t>
      </w:r>
    </w:p>
    <w:p w14:paraId="4C187CB5" w14:textId="77777777" w:rsidR="00E92955" w:rsidRDefault="00F951D6">
      <w:pPr>
        <w:shd w:val="clear" w:color="auto" w:fill="F0F0F0"/>
        <w:spacing w:after="0"/>
        <w:ind w:left="283"/>
      </w:pPr>
      <w:r>
        <w:rPr>
          <w:rFonts w:ascii="Courier New" w:hAnsi="Courier New"/>
          <w:sz w:val="18"/>
        </w:rPr>
        <w:t xml:space="preserve">    }</w:t>
      </w:r>
    </w:p>
    <w:p w14:paraId="62751BFF" w14:textId="77777777" w:rsidR="00E92955" w:rsidRDefault="00F951D6">
      <w:pPr>
        <w:shd w:val="clear" w:color="auto" w:fill="F0F0F0"/>
        <w:spacing w:after="0"/>
        <w:ind w:left="283"/>
      </w:pPr>
      <w:r>
        <w:rPr>
          <w:rFonts w:ascii="Courier New" w:hAnsi="Courier New"/>
          <w:sz w:val="18"/>
        </w:rPr>
        <w:t xml:space="preserve"> </w:t>
      </w:r>
    </w:p>
    <w:p w14:paraId="41BFE339" w14:textId="77777777" w:rsidR="00E92955" w:rsidRDefault="00F951D6">
      <w:pPr>
        <w:shd w:val="clear" w:color="auto" w:fill="F0F0F0"/>
        <w:spacing w:after="0"/>
        <w:ind w:left="283"/>
      </w:pPr>
      <w:r>
        <w:rPr>
          <w:rFonts w:ascii="Courier New" w:hAnsi="Courier New"/>
          <w:sz w:val="18"/>
        </w:rPr>
        <w:t xml:space="preserve">    private static void mostrarMenuPrincipal(Scanner sc) {</w:t>
      </w:r>
    </w:p>
    <w:p w14:paraId="797CD686" w14:textId="77777777" w:rsidR="00E92955" w:rsidRDefault="00F951D6">
      <w:pPr>
        <w:shd w:val="clear" w:color="auto" w:fill="F0F0F0"/>
        <w:spacing w:after="0"/>
        <w:ind w:left="283"/>
      </w:pPr>
      <w:r>
        <w:rPr>
          <w:rFonts w:ascii="Courier New" w:hAnsi="Courier New"/>
          <w:sz w:val="18"/>
        </w:rPr>
        <w:t xml:space="preserve">        int opcion;</w:t>
      </w:r>
    </w:p>
    <w:p w14:paraId="453EC432" w14:textId="77777777" w:rsidR="00E92955" w:rsidRDefault="00F951D6">
      <w:pPr>
        <w:shd w:val="clear" w:color="auto" w:fill="F0F0F0"/>
        <w:spacing w:after="0"/>
        <w:ind w:left="283"/>
      </w:pPr>
      <w:r>
        <w:rPr>
          <w:rFonts w:ascii="Courier New" w:hAnsi="Courier New"/>
          <w:sz w:val="18"/>
        </w:rPr>
        <w:t xml:space="preserve">        do {</w:t>
      </w:r>
    </w:p>
    <w:p w14:paraId="13F99333" w14:textId="77777777" w:rsidR="00E92955" w:rsidRDefault="00F951D6">
      <w:pPr>
        <w:shd w:val="clear" w:color="auto" w:fill="F0F0F0"/>
        <w:spacing w:after="0"/>
        <w:ind w:left="283"/>
      </w:pPr>
      <w:r>
        <w:rPr>
          <w:rFonts w:ascii="Courier New" w:hAnsi="Courier New"/>
          <w:sz w:val="18"/>
        </w:rPr>
        <w:t xml:space="preserve">            mostrarMenuBanner();</w:t>
      </w:r>
    </w:p>
    <w:p w14:paraId="6890C79E" w14:textId="77777777" w:rsidR="00E92955" w:rsidRDefault="00F951D6">
      <w:pPr>
        <w:shd w:val="clear" w:color="auto" w:fill="F0F0F0"/>
        <w:spacing w:after="0"/>
        <w:ind w:left="283"/>
      </w:pPr>
      <w:r>
        <w:rPr>
          <w:rFonts w:ascii="Courier New" w:hAnsi="Courier New"/>
          <w:sz w:val="18"/>
        </w:rPr>
        <w:t xml:space="preserve">            System.out.println("1. Conversiones de temperatura");</w:t>
      </w:r>
    </w:p>
    <w:p w14:paraId="1546EC2A" w14:textId="77777777" w:rsidR="00E92955" w:rsidRDefault="00F951D6">
      <w:pPr>
        <w:shd w:val="clear" w:color="auto" w:fill="F0F0F0"/>
        <w:spacing w:after="0"/>
        <w:ind w:left="283"/>
      </w:pPr>
      <w:r>
        <w:rPr>
          <w:rFonts w:ascii="Courier New" w:hAnsi="Courier New"/>
          <w:sz w:val="18"/>
        </w:rPr>
        <w:t xml:space="preserve">            System.out.println("2. Conversiones de longitud");</w:t>
      </w:r>
    </w:p>
    <w:p w14:paraId="5CDED315" w14:textId="77777777" w:rsidR="00E92955" w:rsidRDefault="00F951D6">
      <w:pPr>
        <w:shd w:val="clear" w:color="auto" w:fill="F0F0F0"/>
        <w:spacing w:after="0"/>
        <w:ind w:left="283"/>
      </w:pPr>
      <w:r>
        <w:rPr>
          <w:rFonts w:ascii="Courier New" w:hAnsi="Courier New"/>
          <w:sz w:val="18"/>
        </w:rPr>
        <w:t xml:space="preserve">            System.out.println("3. Conversiones de masa");</w:t>
      </w:r>
    </w:p>
    <w:p w14:paraId="6B54C5EF" w14:textId="77777777" w:rsidR="00E92955" w:rsidRDefault="00F951D6">
      <w:pPr>
        <w:shd w:val="clear" w:color="auto" w:fill="F0F0F0"/>
        <w:spacing w:after="0"/>
        <w:ind w:left="283"/>
      </w:pPr>
      <w:r>
        <w:rPr>
          <w:rFonts w:ascii="Courier New" w:hAnsi="Courier New"/>
          <w:sz w:val="18"/>
        </w:rPr>
        <w:t xml:space="preserve">            System.out.println("4. Salir");</w:t>
      </w:r>
    </w:p>
    <w:p w14:paraId="2E3A64F3" w14:textId="77777777" w:rsidR="00E92955" w:rsidRDefault="00F951D6">
      <w:pPr>
        <w:shd w:val="clear" w:color="auto" w:fill="F0F0F0"/>
        <w:spacing w:after="0"/>
        <w:ind w:left="283"/>
      </w:pPr>
      <w:r>
        <w:rPr>
          <w:rFonts w:ascii="Courier New" w:hAnsi="Courier New"/>
          <w:sz w:val="18"/>
        </w:rPr>
        <w:t xml:space="preserve">            opcion = leerEntero(sc, "Seleccione una opcion: ", 1, 4);</w:t>
      </w:r>
    </w:p>
    <w:p w14:paraId="113F9353" w14:textId="77777777" w:rsidR="00E92955" w:rsidRDefault="00F951D6">
      <w:pPr>
        <w:shd w:val="clear" w:color="auto" w:fill="F0F0F0"/>
        <w:spacing w:after="0"/>
        <w:ind w:left="283"/>
      </w:pPr>
      <w:r>
        <w:rPr>
          <w:rFonts w:ascii="Courier New" w:hAnsi="Courier New"/>
          <w:sz w:val="18"/>
        </w:rPr>
        <w:t xml:space="preserve">            switch (opcion) {</w:t>
      </w:r>
    </w:p>
    <w:p w14:paraId="4F0390D9" w14:textId="77777777" w:rsidR="00E92955" w:rsidRDefault="00F951D6">
      <w:pPr>
        <w:shd w:val="clear" w:color="auto" w:fill="F0F0F0"/>
        <w:spacing w:after="0"/>
        <w:ind w:left="283"/>
      </w:pPr>
      <w:r>
        <w:rPr>
          <w:rFonts w:ascii="Courier New" w:hAnsi="Courier New"/>
          <w:sz w:val="18"/>
        </w:rPr>
        <w:t xml:space="preserve">                case 1 -&gt; mostrarMenuTemperatura(sc);</w:t>
      </w:r>
    </w:p>
    <w:p w14:paraId="56D8A96D" w14:textId="77777777" w:rsidR="00E92955" w:rsidRDefault="00F951D6">
      <w:pPr>
        <w:shd w:val="clear" w:color="auto" w:fill="F0F0F0"/>
        <w:spacing w:after="0"/>
        <w:ind w:left="283"/>
      </w:pPr>
      <w:r>
        <w:rPr>
          <w:rFonts w:ascii="Courier New" w:hAnsi="Courier New"/>
          <w:sz w:val="18"/>
        </w:rPr>
        <w:t xml:space="preserve">                case 2 -&gt; mostrarMenuLongitud(sc);</w:t>
      </w:r>
    </w:p>
    <w:p w14:paraId="50E89735" w14:textId="77777777" w:rsidR="00E92955" w:rsidRDefault="00F951D6">
      <w:pPr>
        <w:shd w:val="clear" w:color="auto" w:fill="F0F0F0"/>
        <w:spacing w:after="0"/>
        <w:ind w:left="283"/>
      </w:pPr>
      <w:r>
        <w:rPr>
          <w:rFonts w:ascii="Courier New" w:hAnsi="Courier New"/>
          <w:sz w:val="18"/>
        </w:rPr>
        <w:t xml:space="preserve">                case 3 -&gt; mostrarMenuMasa(sc);</w:t>
      </w:r>
    </w:p>
    <w:p w14:paraId="05FDB994" w14:textId="77777777" w:rsidR="00E92955" w:rsidRDefault="00F951D6">
      <w:pPr>
        <w:shd w:val="clear" w:color="auto" w:fill="F0F0F0"/>
        <w:spacing w:after="0"/>
        <w:ind w:left="283"/>
      </w:pPr>
      <w:r>
        <w:rPr>
          <w:rFonts w:ascii="Courier New" w:hAnsi="Courier New"/>
          <w:sz w:val="18"/>
        </w:rPr>
        <w:t xml:space="preserve">                case 4 -&gt; System.out.println("\nGracias por usar el sistema. Adios");</w:t>
      </w:r>
    </w:p>
    <w:p w14:paraId="71C516C3" w14:textId="77777777" w:rsidR="00E92955" w:rsidRDefault="00F951D6">
      <w:pPr>
        <w:shd w:val="clear" w:color="auto" w:fill="F0F0F0"/>
        <w:spacing w:after="0"/>
        <w:ind w:left="283"/>
      </w:pPr>
      <w:r>
        <w:rPr>
          <w:rFonts w:ascii="Courier New" w:hAnsi="Courier New"/>
          <w:sz w:val="18"/>
        </w:rPr>
        <w:t xml:space="preserve">                default -&gt; {}</w:t>
      </w:r>
    </w:p>
    <w:p w14:paraId="3107394B" w14:textId="77777777" w:rsidR="00E92955" w:rsidRDefault="00F951D6">
      <w:pPr>
        <w:shd w:val="clear" w:color="auto" w:fill="F0F0F0"/>
        <w:spacing w:after="0"/>
        <w:ind w:left="283"/>
      </w:pPr>
      <w:r>
        <w:rPr>
          <w:rFonts w:ascii="Courier New" w:hAnsi="Courier New"/>
          <w:sz w:val="18"/>
        </w:rPr>
        <w:t xml:space="preserve">            }</w:t>
      </w:r>
    </w:p>
    <w:p w14:paraId="7D2DAEDC" w14:textId="77777777" w:rsidR="00E92955" w:rsidRDefault="00F951D6">
      <w:pPr>
        <w:shd w:val="clear" w:color="auto" w:fill="F0F0F0"/>
        <w:spacing w:after="0"/>
        <w:ind w:left="283"/>
      </w:pPr>
      <w:r>
        <w:rPr>
          <w:rFonts w:ascii="Courier New" w:hAnsi="Courier New"/>
          <w:sz w:val="18"/>
        </w:rPr>
        <w:lastRenderedPageBreak/>
        <w:t xml:space="preserve">        } while (opcion != 4);</w:t>
      </w:r>
    </w:p>
    <w:p w14:paraId="5C9A2C1A" w14:textId="77777777" w:rsidR="00E92955" w:rsidRDefault="00F951D6">
      <w:pPr>
        <w:shd w:val="clear" w:color="auto" w:fill="F0F0F0"/>
        <w:spacing w:after="0"/>
        <w:ind w:left="283"/>
      </w:pPr>
      <w:r>
        <w:rPr>
          <w:rFonts w:ascii="Courier New" w:hAnsi="Courier New"/>
          <w:sz w:val="18"/>
        </w:rPr>
        <w:t xml:space="preserve">    }</w:t>
      </w:r>
    </w:p>
    <w:p w14:paraId="219AB6CA" w14:textId="77777777" w:rsidR="00E92955" w:rsidRDefault="00F951D6">
      <w:pPr>
        <w:shd w:val="clear" w:color="auto" w:fill="F0F0F0"/>
        <w:spacing w:after="0"/>
        <w:ind w:left="283"/>
      </w:pPr>
      <w:r>
        <w:rPr>
          <w:rFonts w:ascii="Courier New" w:hAnsi="Courier New"/>
          <w:sz w:val="18"/>
        </w:rPr>
        <w:t xml:space="preserve"> </w:t>
      </w:r>
    </w:p>
    <w:p w14:paraId="476338F3" w14:textId="77777777" w:rsidR="00E92955" w:rsidRDefault="00F951D6">
      <w:pPr>
        <w:shd w:val="clear" w:color="auto" w:fill="F0F0F0"/>
        <w:spacing w:after="0"/>
        <w:ind w:left="283"/>
      </w:pPr>
      <w:r>
        <w:rPr>
          <w:rFonts w:ascii="Courier New" w:hAnsi="Courier New"/>
          <w:sz w:val="18"/>
        </w:rPr>
        <w:t xml:space="preserve">    private static void mostrarMenuTemperatura(Scanner sc) {</w:t>
      </w:r>
    </w:p>
    <w:p w14:paraId="448CACC0" w14:textId="77777777" w:rsidR="00E92955" w:rsidRDefault="00F951D6">
      <w:pPr>
        <w:shd w:val="clear" w:color="auto" w:fill="F0F0F0"/>
        <w:spacing w:after="0"/>
        <w:ind w:left="283"/>
      </w:pPr>
      <w:r>
        <w:rPr>
          <w:rFonts w:ascii="Courier New" w:hAnsi="Courier New"/>
          <w:sz w:val="18"/>
        </w:rPr>
        <w:t xml:space="preserve">        int opcion;</w:t>
      </w:r>
    </w:p>
    <w:p w14:paraId="63CC1FDC" w14:textId="77777777" w:rsidR="00E92955" w:rsidRDefault="00F951D6">
      <w:pPr>
        <w:shd w:val="clear" w:color="auto" w:fill="F0F0F0"/>
        <w:spacing w:after="0"/>
        <w:ind w:left="283"/>
      </w:pPr>
      <w:r>
        <w:rPr>
          <w:rFonts w:ascii="Courier New" w:hAnsi="Courier New"/>
          <w:sz w:val="18"/>
        </w:rPr>
        <w:t xml:space="preserve">        do {</w:t>
      </w:r>
    </w:p>
    <w:p w14:paraId="28EF1A28" w14:textId="77777777" w:rsidR="00E92955" w:rsidRDefault="00F951D6">
      <w:pPr>
        <w:shd w:val="clear" w:color="auto" w:fill="F0F0F0"/>
        <w:spacing w:after="0"/>
        <w:ind w:left="283"/>
      </w:pPr>
      <w:r>
        <w:rPr>
          <w:rFonts w:ascii="Courier New" w:hAnsi="Courier New"/>
          <w:sz w:val="18"/>
        </w:rPr>
        <w:t xml:space="preserve">            System.out.println("\n--- TEMPERATURA ---");</w:t>
      </w:r>
    </w:p>
    <w:p w14:paraId="77CB4532" w14:textId="77777777" w:rsidR="00E92955" w:rsidRDefault="00F951D6">
      <w:pPr>
        <w:shd w:val="clear" w:color="auto" w:fill="F0F0F0"/>
        <w:spacing w:after="0"/>
        <w:ind w:left="283"/>
      </w:pPr>
      <w:r>
        <w:rPr>
          <w:rFonts w:ascii="Courier New" w:hAnsi="Courier New"/>
          <w:sz w:val="18"/>
        </w:rPr>
        <w:t xml:space="preserve">            System.out.println("1. Celsius a Fahrenheit");</w:t>
      </w:r>
    </w:p>
    <w:p w14:paraId="4C2A991B" w14:textId="77777777" w:rsidR="00E92955" w:rsidRDefault="00F951D6">
      <w:pPr>
        <w:shd w:val="clear" w:color="auto" w:fill="F0F0F0"/>
        <w:spacing w:after="0"/>
        <w:ind w:left="283"/>
      </w:pPr>
      <w:r>
        <w:rPr>
          <w:rFonts w:ascii="Courier New" w:hAnsi="Courier New"/>
          <w:sz w:val="18"/>
        </w:rPr>
        <w:t xml:space="preserve">            System.out.println("2. Fahrenheit a Celsius");</w:t>
      </w:r>
    </w:p>
    <w:p w14:paraId="19408A16" w14:textId="77777777" w:rsidR="00E92955" w:rsidRDefault="00F951D6">
      <w:pPr>
        <w:shd w:val="clear" w:color="auto" w:fill="F0F0F0"/>
        <w:spacing w:after="0"/>
        <w:ind w:left="283"/>
      </w:pPr>
      <w:r>
        <w:rPr>
          <w:rFonts w:ascii="Courier New" w:hAnsi="Courier New"/>
          <w:sz w:val="18"/>
        </w:rPr>
        <w:t xml:space="preserve">            System.out.println("3. Celsius a Kelvin");</w:t>
      </w:r>
    </w:p>
    <w:p w14:paraId="5BFE2956" w14:textId="77777777" w:rsidR="00E92955" w:rsidRDefault="00F951D6">
      <w:pPr>
        <w:shd w:val="clear" w:color="auto" w:fill="F0F0F0"/>
        <w:spacing w:after="0"/>
        <w:ind w:left="283"/>
      </w:pPr>
      <w:r>
        <w:rPr>
          <w:rFonts w:ascii="Courier New" w:hAnsi="Courier New"/>
          <w:sz w:val="18"/>
        </w:rPr>
        <w:t xml:space="preserve">            System.out.println("4. Kelvin a Celsius");</w:t>
      </w:r>
    </w:p>
    <w:p w14:paraId="40849CB0" w14:textId="77777777" w:rsidR="00E92955" w:rsidRDefault="00F951D6">
      <w:pPr>
        <w:shd w:val="clear" w:color="auto" w:fill="F0F0F0"/>
        <w:spacing w:after="0"/>
        <w:ind w:left="283"/>
      </w:pPr>
      <w:r>
        <w:rPr>
          <w:rFonts w:ascii="Courier New" w:hAnsi="Courier New"/>
          <w:sz w:val="18"/>
        </w:rPr>
        <w:t xml:space="preserve">            System.out.println("5. Fahrenheit a Kelvin");</w:t>
      </w:r>
    </w:p>
    <w:p w14:paraId="3A7BDA9D" w14:textId="77777777" w:rsidR="00E92955" w:rsidRDefault="00F951D6">
      <w:pPr>
        <w:shd w:val="clear" w:color="auto" w:fill="F0F0F0"/>
        <w:spacing w:after="0"/>
        <w:ind w:left="283"/>
      </w:pPr>
      <w:r>
        <w:rPr>
          <w:rFonts w:ascii="Courier New" w:hAnsi="Courier New"/>
          <w:sz w:val="18"/>
        </w:rPr>
        <w:t xml:space="preserve">            System.out.println("6. Kelvin a Fahrenheit");</w:t>
      </w:r>
    </w:p>
    <w:p w14:paraId="3C7E883C" w14:textId="77777777" w:rsidR="00E92955" w:rsidRDefault="00F951D6">
      <w:pPr>
        <w:shd w:val="clear" w:color="auto" w:fill="F0F0F0"/>
        <w:spacing w:after="0"/>
        <w:ind w:left="283"/>
      </w:pPr>
      <w:r>
        <w:rPr>
          <w:rFonts w:ascii="Courier New" w:hAnsi="Courier New"/>
          <w:sz w:val="18"/>
        </w:rPr>
        <w:t xml:space="preserve">            System.out.println("0. Volver");</w:t>
      </w:r>
    </w:p>
    <w:p w14:paraId="5D3D3F69" w14:textId="77777777" w:rsidR="00E92955" w:rsidRDefault="00F951D6">
      <w:pPr>
        <w:shd w:val="clear" w:color="auto" w:fill="F0F0F0"/>
        <w:spacing w:after="0"/>
        <w:ind w:left="283"/>
      </w:pPr>
      <w:r>
        <w:rPr>
          <w:rFonts w:ascii="Courier New" w:hAnsi="Courier New"/>
          <w:sz w:val="18"/>
        </w:rPr>
        <w:t xml:space="preserve">            opcion = leerEntero(sc, "Seleccione: ", 0, 6);</w:t>
      </w:r>
    </w:p>
    <w:p w14:paraId="11B68247" w14:textId="77777777" w:rsidR="00E92955" w:rsidRDefault="00F951D6">
      <w:pPr>
        <w:shd w:val="clear" w:color="auto" w:fill="F0F0F0"/>
        <w:spacing w:after="0"/>
        <w:ind w:left="283"/>
      </w:pPr>
      <w:r>
        <w:rPr>
          <w:rFonts w:ascii="Courier New" w:hAnsi="Courier New"/>
          <w:sz w:val="18"/>
        </w:rPr>
        <w:t xml:space="preserve">            if (opcion == 0) return;</w:t>
      </w:r>
    </w:p>
    <w:p w14:paraId="21B09D2F" w14:textId="77777777" w:rsidR="00E92955" w:rsidRDefault="00F951D6">
      <w:pPr>
        <w:shd w:val="clear" w:color="auto" w:fill="F0F0F0"/>
        <w:spacing w:after="0"/>
        <w:ind w:left="283"/>
      </w:pPr>
      <w:r>
        <w:rPr>
          <w:rFonts w:ascii="Courier New" w:hAnsi="Courier New"/>
          <w:sz w:val="18"/>
        </w:rPr>
        <w:t xml:space="preserve">            double valor = leerDouble(sc, "Valor: ");</w:t>
      </w:r>
    </w:p>
    <w:p w14:paraId="0F8AE12E" w14:textId="77777777" w:rsidR="00E92955" w:rsidRDefault="00F951D6">
      <w:pPr>
        <w:shd w:val="clear" w:color="auto" w:fill="F0F0F0"/>
        <w:spacing w:after="0"/>
        <w:ind w:left="283"/>
      </w:pPr>
      <w:r>
        <w:rPr>
          <w:rFonts w:ascii="Courier New" w:hAnsi="Courier New"/>
          <w:sz w:val="18"/>
        </w:rPr>
        <w:t xml:space="preserve">            try {</w:t>
      </w:r>
    </w:p>
    <w:p w14:paraId="5DED51AA" w14:textId="77777777" w:rsidR="00E92955" w:rsidRDefault="00F951D6">
      <w:pPr>
        <w:shd w:val="clear" w:color="auto" w:fill="F0F0F0"/>
        <w:spacing w:after="0"/>
        <w:ind w:left="283"/>
      </w:pPr>
      <w:r>
        <w:rPr>
          <w:rFonts w:ascii="Courier New" w:hAnsi="Courier New"/>
          <w:sz w:val="18"/>
        </w:rPr>
        <w:t xml:space="preserve">                Conversor res = switch (opcion) {</w:t>
      </w:r>
    </w:p>
    <w:p w14:paraId="7462CA2F" w14:textId="77777777" w:rsidR="00E92955" w:rsidRDefault="00F951D6">
      <w:pPr>
        <w:shd w:val="clear" w:color="auto" w:fill="F0F0F0"/>
        <w:spacing w:after="0"/>
        <w:ind w:left="283"/>
      </w:pPr>
      <w:r>
        <w:rPr>
          <w:rFonts w:ascii="Courier New" w:hAnsi="Courier New"/>
          <w:sz w:val="18"/>
        </w:rPr>
        <w:t xml:space="preserve">                    case 1 -&gt; ConversorControlador.convertirCtoF(valor);</w:t>
      </w:r>
    </w:p>
    <w:p w14:paraId="0CF36EB4" w14:textId="77777777" w:rsidR="00E92955" w:rsidRDefault="00F951D6">
      <w:pPr>
        <w:shd w:val="clear" w:color="auto" w:fill="F0F0F0"/>
        <w:spacing w:after="0"/>
        <w:ind w:left="283"/>
      </w:pPr>
      <w:r>
        <w:rPr>
          <w:rFonts w:ascii="Courier New" w:hAnsi="Courier New"/>
          <w:sz w:val="18"/>
        </w:rPr>
        <w:t xml:space="preserve">                    case 2 -&gt; ConversorControlador.convertirFtoC(valor);</w:t>
      </w:r>
    </w:p>
    <w:p w14:paraId="71EAAC28" w14:textId="77777777" w:rsidR="00E92955" w:rsidRDefault="00F951D6">
      <w:pPr>
        <w:shd w:val="clear" w:color="auto" w:fill="F0F0F0"/>
        <w:spacing w:after="0"/>
        <w:ind w:left="283"/>
      </w:pPr>
      <w:r>
        <w:rPr>
          <w:rFonts w:ascii="Courier New" w:hAnsi="Courier New"/>
          <w:sz w:val="18"/>
        </w:rPr>
        <w:t xml:space="preserve">                    case 3 -&gt; ConversorControlador.convertirCtoK(valor);</w:t>
      </w:r>
    </w:p>
    <w:p w14:paraId="52DB6048" w14:textId="77777777" w:rsidR="00E92955" w:rsidRDefault="00F951D6">
      <w:pPr>
        <w:shd w:val="clear" w:color="auto" w:fill="F0F0F0"/>
        <w:spacing w:after="0"/>
        <w:ind w:left="283"/>
      </w:pPr>
      <w:r>
        <w:rPr>
          <w:rFonts w:ascii="Courier New" w:hAnsi="Courier New"/>
          <w:sz w:val="18"/>
        </w:rPr>
        <w:t xml:space="preserve">                    case 4 -&gt; ConversorControlador.convertirKtoC(valor);</w:t>
      </w:r>
    </w:p>
    <w:p w14:paraId="45099DC5" w14:textId="77777777" w:rsidR="00E92955" w:rsidRDefault="00F951D6">
      <w:pPr>
        <w:shd w:val="clear" w:color="auto" w:fill="F0F0F0"/>
        <w:spacing w:after="0"/>
        <w:ind w:left="283"/>
      </w:pPr>
      <w:r>
        <w:rPr>
          <w:rFonts w:ascii="Courier New" w:hAnsi="Courier New"/>
          <w:sz w:val="18"/>
        </w:rPr>
        <w:t xml:space="preserve">                    case 5 -&gt; ConversorControlador.convertirFtoK(valor);</w:t>
      </w:r>
    </w:p>
    <w:p w14:paraId="1CF672D3" w14:textId="77777777" w:rsidR="00E92955" w:rsidRDefault="00F951D6">
      <w:pPr>
        <w:shd w:val="clear" w:color="auto" w:fill="F0F0F0"/>
        <w:spacing w:after="0"/>
        <w:ind w:left="283"/>
      </w:pPr>
      <w:r>
        <w:rPr>
          <w:rFonts w:ascii="Courier New" w:hAnsi="Courier New"/>
          <w:sz w:val="18"/>
        </w:rPr>
        <w:t xml:space="preserve">                    case 6 -&gt; ConversorControlador.convertirKtoF(valor);</w:t>
      </w:r>
    </w:p>
    <w:p w14:paraId="359FBD7A" w14:textId="77777777" w:rsidR="00E92955" w:rsidRDefault="00F951D6">
      <w:pPr>
        <w:shd w:val="clear" w:color="auto" w:fill="F0F0F0"/>
        <w:spacing w:after="0"/>
        <w:ind w:left="283"/>
      </w:pPr>
      <w:r>
        <w:rPr>
          <w:rFonts w:ascii="Courier New" w:hAnsi="Courier New"/>
          <w:sz w:val="18"/>
        </w:rPr>
        <w:t xml:space="preserve">                    default -&gt; null;</w:t>
      </w:r>
    </w:p>
    <w:p w14:paraId="4C34CD55" w14:textId="77777777" w:rsidR="00E92955" w:rsidRDefault="00F951D6">
      <w:pPr>
        <w:shd w:val="clear" w:color="auto" w:fill="F0F0F0"/>
        <w:spacing w:after="0"/>
        <w:ind w:left="283"/>
      </w:pPr>
      <w:r>
        <w:rPr>
          <w:rFonts w:ascii="Courier New" w:hAnsi="Courier New"/>
          <w:sz w:val="18"/>
        </w:rPr>
        <w:t xml:space="preserve">                };</w:t>
      </w:r>
    </w:p>
    <w:p w14:paraId="20B611D1" w14:textId="77777777" w:rsidR="00E92955" w:rsidRDefault="00F951D6">
      <w:pPr>
        <w:shd w:val="clear" w:color="auto" w:fill="F0F0F0"/>
        <w:spacing w:after="0"/>
        <w:ind w:left="283"/>
      </w:pPr>
      <w:r>
        <w:rPr>
          <w:rFonts w:ascii="Courier New" w:hAnsi="Courier New"/>
          <w:sz w:val="18"/>
        </w:rPr>
        <w:t xml:space="preserve">                if (res != null) mostrarResultado(res);</w:t>
      </w:r>
    </w:p>
    <w:p w14:paraId="03D653E6" w14:textId="77777777" w:rsidR="00E92955" w:rsidRDefault="00F951D6">
      <w:pPr>
        <w:shd w:val="clear" w:color="auto" w:fill="F0F0F0"/>
        <w:spacing w:after="0"/>
        <w:ind w:left="283"/>
      </w:pPr>
      <w:r>
        <w:rPr>
          <w:rFonts w:ascii="Courier New" w:hAnsi="Courier New"/>
          <w:sz w:val="18"/>
        </w:rPr>
        <w:t xml:space="preserve">            } catch (Exception e) {</w:t>
      </w:r>
    </w:p>
    <w:p w14:paraId="505D5148" w14:textId="77777777" w:rsidR="00E92955" w:rsidRDefault="00F951D6">
      <w:pPr>
        <w:shd w:val="clear" w:color="auto" w:fill="F0F0F0"/>
        <w:spacing w:after="0"/>
        <w:ind w:left="283"/>
      </w:pPr>
      <w:r>
        <w:rPr>
          <w:rFonts w:ascii="Courier New" w:hAnsi="Courier New"/>
          <w:sz w:val="18"/>
        </w:rPr>
        <w:t xml:space="preserve">                System.out.println("Error al consumir el WS: " + e.getMessage());</w:t>
      </w:r>
    </w:p>
    <w:p w14:paraId="27040FE0" w14:textId="77777777" w:rsidR="00E92955" w:rsidRDefault="00F951D6">
      <w:pPr>
        <w:shd w:val="clear" w:color="auto" w:fill="F0F0F0"/>
        <w:spacing w:after="0"/>
        <w:ind w:left="283"/>
      </w:pPr>
      <w:r>
        <w:rPr>
          <w:rFonts w:ascii="Courier New" w:hAnsi="Courier New"/>
          <w:sz w:val="18"/>
        </w:rPr>
        <w:t xml:space="preserve">            }</w:t>
      </w:r>
    </w:p>
    <w:p w14:paraId="61E1BA3F" w14:textId="77777777" w:rsidR="00E92955" w:rsidRDefault="00F951D6">
      <w:pPr>
        <w:shd w:val="clear" w:color="auto" w:fill="F0F0F0"/>
        <w:spacing w:after="0"/>
        <w:ind w:left="283"/>
      </w:pPr>
      <w:r>
        <w:rPr>
          <w:rFonts w:ascii="Courier New" w:hAnsi="Courier New"/>
          <w:sz w:val="18"/>
        </w:rPr>
        <w:t xml:space="preserve">        } while (true);</w:t>
      </w:r>
    </w:p>
    <w:p w14:paraId="2BB2F3BB" w14:textId="77777777" w:rsidR="00E92955" w:rsidRDefault="00F951D6">
      <w:pPr>
        <w:shd w:val="clear" w:color="auto" w:fill="F0F0F0"/>
        <w:spacing w:after="0"/>
        <w:ind w:left="283"/>
      </w:pPr>
      <w:r>
        <w:rPr>
          <w:rFonts w:ascii="Courier New" w:hAnsi="Courier New"/>
          <w:sz w:val="18"/>
        </w:rPr>
        <w:t xml:space="preserve">    }</w:t>
      </w:r>
    </w:p>
    <w:p w14:paraId="0B3D158B" w14:textId="77777777" w:rsidR="00E92955" w:rsidRDefault="00F951D6">
      <w:pPr>
        <w:shd w:val="clear" w:color="auto" w:fill="F0F0F0"/>
        <w:spacing w:after="0"/>
        <w:ind w:left="283"/>
      </w:pPr>
      <w:r>
        <w:rPr>
          <w:rFonts w:ascii="Courier New" w:hAnsi="Courier New"/>
          <w:sz w:val="18"/>
        </w:rPr>
        <w:t xml:space="preserve"> </w:t>
      </w:r>
    </w:p>
    <w:p w14:paraId="41702959" w14:textId="77777777" w:rsidR="00E92955" w:rsidRDefault="00F951D6">
      <w:pPr>
        <w:shd w:val="clear" w:color="auto" w:fill="F0F0F0"/>
        <w:spacing w:after="0"/>
        <w:ind w:left="283"/>
      </w:pPr>
      <w:r>
        <w:rPr>
          <w:rFonts w:ascii="Courier New" w:hAnsi="Courier New"/>
          <w:sz w:val="18"/>
        </w:rPr>
        <w:t xml:space="preserve">    // mostrarMenuLongitud y mostrarMenuMasa — misma estructura con sus conversores</w:t>
      </w:r>
    </w:p>
    <w:p w14:paraId="06EF097C" w14:textId="77777777" w:rsidR="00E92955" w:rsidRDefault="00F951D6">
      <w:pPr>
        <w:shd w:val="clear" w:color="auto" w:fill="F0F0F0"/>
        <w:spacing w:after="0"/>
        <w:ind w:left="283"/>
      </w:pPr>
      <w:r>
        <w:rPr>
          <w:rFonts w:ascii="Courier New" w:hAnsi="Courier New"/>
          <w:sz w:val="18"/>
        </w:rPr>
        <w:t xml:space="preserve"> </w:t>
      </w:r>
    </w:p>
    <w:p w14:paraId="1B4B9ED5" w14:textId="77777777" w:rsidR="00E92955" w:rsidRDefault="00F951D6">
      <w:pPr>
        <w:shd w:val="clear" w:color="auto" w:fill="F0F0F0"/>
        <w:spacing w:after="0"/>
        <w:ind w:left="283"/>
      </w:pPr>
      <w:r>
        <w:rPr>
          <w:rFonts w:ascii="Courier New" w:hAnsi="Courier New"/>
          <w:sz w:val="18"/>
        </w:rPr>
        <w:t xml:space="preserve">    private static void mostrarEncabezado() {</w:t>
      </w:r>
    </w:p>
    <w:p w14:paraId="3F19217A" w14:textId="77777777" w:rsidR="00E92955" w:rsidRDefault="00F951D6">
      <w:pPr>
        <w:shd w:val="clear" w:color="auto" w:fill="F0F0F0"/>
        <w:spacing w:after="0"/>
        <w:ind w:left="283"/>
      </w:pPr>
      <w:r>
        <w:rPr>
          <w:rFonts w:ascii="Courier New" w:hAnsi="Courier New"/>
          <w:sz w:val="18"/>
        </w:rPr>
        <w:t xml:space="preserve">        System.out.println("====================================");</w:t>
      </w:r>
    </w:p>
    <w:p w14:paraId="422625D4" w14:textId="77777777" w:rsidR="00E92955" w:rsidRDefault="00F951D6">
      <w:pPr>
        <w:shd w:val="clear" w:color="auto" w:fill="F0F0F0"/>
        <w:spacing w:after="0"/>
        <w:ind w:left="283"/>
      </w:pPr>
      <w:r>
        <w:rPr>
          <w:rFonts w:ascii="Courier New" w:hAnsi="Courier New"/>
          <w:sz w:val="18"/>
        </w:rPr>
        <w:t xml:space="preserve">        System.out.println("   SISTEMA MONSTER - CONVERSOR REST ");</w:t>
      </w:r>
    </w:p>
    <w:p w14:paraId="4C860E0E" w14:textId="77777777" w:rsidR="00E92955" w:rsidRDefault="00F951D6">
      <w:pPr>
        <w:shd w:val="clear" w:color="auto" w:fill="F0F0F0"/>
        <w:spacing w:after="0"/>
        <w:ind w:left="283"/>
      </w:pPr>
      <w:r>
        <w:rPr>
          <w:rFonts w:ascii="Courier New" w:hAnsi="Courier New"/>
          <w:sz w:val="18"/>
        </w:rPr>
        <w:t xml:space="preserve">        System.out.println("====================================");</w:t>
      </w:r>
    </w:p>
    <w:p w14:paraId="4DD61955" w14:textId="77777777" w:rsidR="00E92955" w:rsidRDefault="00F951D6">
      <w:pPr>
        <w:shd w:val="clear" w:color="auto" w:fill="F0F0F0"/>
        <w:spacing w:after="0"/>
        <w:ind w:left="283"/>
      </w:pPr>
      <w:r>
        <w:rPr>
          <w:rFonts w:ascii="Courier New" w:hAnsi="Courier New"/>
          <w:sz w:val="18"/>
        </w:rPr>
        <w:t xml:space="preserve">    }</w:t>
      </w:r>
    </w:p>
    <w:p w14:paraId="2996C173" w14:textId="77777777" w:rsidR="00E92955" w:rsidRDefault="00F951D6">
      <w:pPr>
        <w:shd w:val="clear" w:color="auto" w:fill="F0F0F0"/>
        <w:spacing w:after="0"/>
        <w:ind w:left="283"/>
      </w:pPr>
      <w:r>
        <w:rPr>
          <w:rFonts w:ascii="Courier New" w:hAnsi="Courier New"/>
          <w:sz w:val="18"/>
        </w:rPr>
        <w:t xml:space="preserve"> </w:t>
      </w:r>
    </w:p>
    <w:p w14:paraId="17881E04" w14:textId="77777777" w:rsidR="00E92955" w:rsidRDefault="00F951D6">
      <w:pPr>
        <w:shd w:val="clear" w:color="auto" w:fill="F0F0F0"/>
        <w:spacing w:after="0"/>
        <w:ind w:left="283"/>
      </w:pPr>
      <w:r>
        <w:rPr>
          <w:rFonts w:ascii="Courier New" w:hAnsi="Courier New"/>
          <w:sz w:val="18"/>
        </w:rPr>
        <w:t xml:space="preserve">    private static void mostrarMenuBanner() {</w:t>
      </w:r>
    </w:p>
    <w:p w14:paraId="5BF42CA2" w14:textId="77777777" w:rsidR="00E92955" w:rsidRDefault="00F951D6">
      <w:pPr>
        <w:shd w:val="clear" w:color="auto" w:fill="F0F0F0"/>
        <w:spacing w:after="0"/>
        <w:ind w:left="283"/>
      </w:pPr>
      <w:r>
        <w:rPr>
          <w:rFonts w:ascii="Courier New" w:hAnsi="Courier New"/>
          <w:sz w:val="18"/>
        </w:rPr>
        <w:t xml:space="preserve">        System.out.println("\n====================================");</w:t>
      </w:r>
    </w:p>
    <w:p w14:paraId="416130FF" w14:textId="77777777" w:rsidR="00E92955" w:rsidRDefault="00F951D6">
      <w:pPr>
        <w:shd w:val="clear" w:color="auto" w:fill="F0F0F0"/>
        <w:spacing w:after="0"/>
        <w:ind w:left="283"/>
      </w:pPr>
      <w:r>
        <w:rPr>
          <w:rFonts w:ascii="Courier New" w:hAnsi="Courier New"/>
          <w:sz w:val="18"/>
        </w:rPr>
        <w:t xml:space="preserve">        System.out.println("        MENU PRINCIPAL DEL SISTEMA  ");</w:t>
      </w:r>
    </w:p>
    <w:p w14:paraId="48A180ED" w14:textId="77777777" w:rsidR="00E92955" w:rsidRDefault="00F951D6">
      <w:pPr>
        <w:shd w:val="clear" w:color="auto" w:fill="F0F0F0"/>
        <w:spacing w:after="0"/>
        <w:ind w:left="283"/>
      </w:pPr>
      <w:r>
        <w:rPr>
          <w:rFonts w:ascii="Courier New" w:hAnsi="Courier New"/>
          <w:sz w:val="18"/>
        </w:rPr>
        <w:t xml:space="preserve">        System.out.println("====================================");</w:t>
      </w:r>
    </w:p>
    <w:p w14:paraId="76DBD937" w14:textId="77777777" w:rsidR="00E92955" w:rsidRDefault="00F951D6">
      <w:pPr>
        <w:shd w:val="clear" w:color="auto" w:fill="F0F0F0"/>
        <w:spacing w:after="0"/>
        <w:ind w:left="283"/>
      </w:pPr>
      <w:r>
        <w:rPr>
          <w:rFonts w:ascii="Courier New" w:hAnsi="Courier New"/>
          <w:sz w:val="18"/>
        </w:rPr>
        <w:t xml:space="preserve">    }</w:t>
      </w:r>
    </w:p>
    <w:p w14:paraId="6B28FA01" w14:textId="77777777" w:rsidR="00E92955" w:rsidRDefault="00F951D6">
      <w:pPr>
        <w:shd w:val="clear" w:color="auto" w:fill="F0F0F0"/>
        <w:spacing w:after="0"/>
        <w:ind w:left="283"/>
      </w:pPr>
      <w:r>
        <w:rPr>
          <w:rFonts w:ascii="Courier New" w:hAnsi="Courier New"/>
          <w:sz w:val="18"/>
        </w:rPr>
        <w:t xml:space="preserve"> </w:t>
      </w:r>
    </w:p>
    <w:p w14:paraId="1E0BEF47" w14:textId="77777777" w:rsidR="00E92955" w:rsidRDefault="00F951D6">
      <w:pPr>
        <w:shd w:val="clear" w:color="auto" w:fill="F0F0F0"/>
        <w:spacing w:after="0"/>
        <w:ind w:left="283"/>
      </w:pPr>
      <w:r>
        <w:rPr>
          <w:rFonts w:ascii="Courier New" w:hAnsi="Courier New"/>
          <w:sz w:val="18"/>
        </w:rPr>
        <w:t xml:space="preserve">    private static int leerEntero(Scanner sc, String msg, int min, int max) {</w:t>
      </w:r>
    </w:p>
    <w:p w14:paraId="4AE73475" w14:textId="77777777" w:rsidR="00E92955" w:rsidRDefault="00F951D6">
      <w:pPr>
        <w:shd w:val="clear" w:color="auto" w:fill="F0F0F0"/>
        <w:spacing w:after="0"/>
        <w:ind w:left="283"/>
      </w:pPr>
      <w:r>
        <w:rPr>
          <w:rFonts w:ascii="Courier New" w:hAnsi="Courier New"/>
          <w:sz w:val="18"/>
        </w:rPr>
        <w:t xml:space="preserve">        while (true) {</w:t>
      </w:r>
    </w:p>
    <w:p w14:paraId="22D45927" w14:textId="77777777" w:rsidR="00E92955" w:rsidRDefault="00F951D6">
      <w:pPr>
        <w:shd w:val="clear" w:color="auto" w:fill="F0F0F0"/>
        <w:spacing w:after="0"/>
        <w:ind w:left="283"/>
      </w:pPr>
      <w:r>
        <w:rPr>
          <w:rFonts w:ascii="Courier New" w:hAnsi="Courier New"/>
          <w:sz w:val="18"/>
        </w:rPr>
        <w:t xml:space="preserve">            System.out.print(msg);</w:t>
      </w:r>
    </w:p>
    <w:p w14:paraId="476CEF2E" w14:textId="77777777" w:rsidR="00E92955" w:rsidRDefault="00F951D6">
      <w:pPr>
        <w:shd w:val="clear" w:color="auto" w:fill="F0F0F0"/>
        <w:spacing w:after="0"/>
        <w:ind w:left="283"/>
      </w:pPr>
      <w:r>
        <w:rPr>
          <w:rFonts w:ascii="Courier New" w:hAnsi="Courier New"/>
          <w:sz w:val="18"/>
        </w:rPr>
        <w:t xml:space="preserve">            try {</w:t>
      </w:r>
    </w:p>
    <w:p w14:paraId="39209286" w14:textId="77777777" w:rsidR="00E92955" w:rsidRDefault="00F951D6">
      <w:pPr>
        <w:shd w:val="clear" w:color="auto" w:fill="F0F0F0"/>
        <w:spacing w:after="0"/>
        <w:ind w:left="283"/>
      </w:pPr>
      <w:r>
        <w:rPr>
          <w:rFonts w:ascii="Courier New" w:hAnsi="Courier New"/>
          <w:sz w:val="18"/>
        </w:rPr>
        <w:t xml:space="preserve">                int v = Integer.parseInt(sc.nextLine().trim());</w:t>
      </w:r>
    </w:p>
    <w:p w14:paraId="31A1FE37" w14:textId="77777777" w:rsidR="00E92955" w:rsidRDefault="00F951D6">
      <w:pPr>
        <w:shd w:val="clear" w:color="auto" w:fill="F0F0F0"/>
        <w:spacing w:after="0"/>
        <w:ind w:left="283"/>
      </w:pPr>
      <w:r>
        <w:rPr>
          <w:rFonts w:ascii="Courier New" w:hAnsi="Courier New"/>
          <w:sz w:val="18"/>
        </w:rPr>
        <w:lastRenderedPageBreak/>
        <w:t xml:space="preserve">                if (v &gt;= min &amp;&amp; v &lt;= max) return v;</w:t>
      </w:r>
    </w:p>
    <w:p w14:paraId="2EA24E29" w14:textId="77777777" w:rsidR="00E92955" w:rsidRDefault="00F951D6">
      <w:pPr>
        <w:shd w:val="clear" w:color="auto" w:fill="F0F0F0"/>
        <w:spacing w:after="0"/>
        <w:ind w:left="283"/>
      </w:pPr>
      <w:r>
        <w:rPr>
          <w:rFonts w:ascii="Courier New" w:hAnsi="Courier New"/>
          <w:sz w:val="18"/>
        </w:rPr>
        <w:t xml:space="preserve">            } catch (NumberFormatException ex) {}</w:t>
      </w:r>
    </w:p>
    <w:p w14:paraId="239D4DFE" w14:textId="77777777" w:rsidR="00E92955" w:rsidRDefault="00F951D6">
      <w:pPr>
        <w:shd w:val="clear" w:color="auto" w:fill="F0F0F0"/>
        <w:spacing w:after="0"/>
        <w:ind w:left="283"/>
      </w:pPr>
      <w:r>
        <w:rPr>
          <w:rFonts w:ascii="Courier New" w:hAnsi="Courier New"/>
          <w:sz w:val="18"/>
        </w:rPr>
        <w:t xml:space="preserve">            System.out.println("Entrada invalida.");</w:t>
      </w:r>
    </w:p>
    <w:p w14:paraId="64C5CD9B" w14:textId="77777777" w:rsidR="00E92955" w:rsidRDefault="00F951D6">
      <w:pPr>
        <w:shd w:val="clear" w:color="auto" w:fill="F0F0F0"/>
        <w:spacing w:after="0"/>
        <w:ind w:left="283"/>
      </w:pPr>
      <w:r>
        <w:rPr>
          <w:rFonts w:ascii="Courier New" w:hAnsi="Courier New"/>
          <w:sz w:val="18"/>
        </w:rPr>
        <w:t xml:space="preserve">        }</w:t>
      </w:r>
    </w:p>
    <w:p w14:paraId="136DA654" w14:textId="77777777" w:rsidR="00E92955" w:rsidRDefault="00F951D6">
      <w:pPr>
        <w:shd w:val="clear" w:color="auto" w:fill="F0F0F0"/>
        <w:spacing w:after="0"/>
        <w:ind w:left="283"/>
      </w:pPr>
      <w:r>
        <w:rPr>
          <w:rFonts w:ascii="Courier New" w:hAnsi="Courier New"/>
          <w:sz w:val="18"/>
        </w:rPr>
        <w:t xml:space="preserve">    }</w:t>
      </w:r>
    </w:p>
    <w:p w14:paraId="70929105" w14:textId="77777777" w:rsidR="00E92955" w:rsidRDefault="00F951D6">
      <w:pPr>
        <w:shd w:val="clear" w:color="auto" w:fill="F0F0F0"/>
        <w:spacing w:after="0"/>
        <w:ind w:left="283"/>
      </w:pPr>
      <w:r>
        <w:rPr>
          <w:rFonts w:ascii="Courier New" w:hAnsi="Courier New"/>
          <w:sz w:val="18"/>
        </w:rPr>
        <w:t xml:space="preserve"> </w:t>
      </w:r>
    </w:p>
    <w:p w14:paraId="41D268F9" w14:textId="77777777" w:rsidR="00E92955" w:rsidRDefault="00F951D6">
      <w:pPr>
        <w:shd w:val="clear" w:color="auto" w:fill="F0F0F0"/>
        <w:spacing w:after="0"/>
        <w:ind w:left="283"/>
      </w:pPr>
      <w:r>
        <w:rPr>
          <w:rFonts w:ascii="Courier New" w:hAnsi="Courier New"/>
          <w:sz w:val="18"/>
        </w:rPr>
        <w:t xml:space="preserve">    private static double leerDouble(Scanner sc, String msg) {</w:t>
      </w:r>
    </w:p>
    <w:p w14:paraId="4011F18C" w14:textId="77777777" w:rsidR="00E92955" w:rsidRDefault="00F951D6">
      <w:pPr>
        <w:shd w:val="clear" w:color="auto" w:fill="F0F0F0"/>
        <w:spacing w:after="0"/>
        <w:ind w:left="283"/>
      </w:pPr>
      <w:r>
        <w:rPr>
          <w:rFonts w:ascii="Courier New" w:hAnsi="Courier New"/>
          <w:sz w:val="18"/>
        </w:rPr>
        <w:t xml:space="preserve">        while (true) {</w:t>
      </w:r>
    </w:p>
    <w:p w14:paraId="0B6C6094" w14:textId="77777777" w:rsidR="00E92955" w:rsidRDefault="00F951D6">
      <w:pPr>
        <w:shd w:val="clear" w:color="auto" w:fill="F0F0F0"/>
        <w:spacing w:after="0"/>
        <w:ind w:left="283"/>
      </w:pPr>
      <w:r>
        <w:rPr>
          <w:rFonts w:ascii="Courier New" w:hAnsi="Courier New"/>
          <w:sz w:val="18"/>
        </w:rPr>
        <w:t xml:space="preserve">            System.out.print(msg);</w:t>
      </w:r>
    </w:p>
    <w:p w14:paraId="57C1C3A3" w14:textId="77777777" w:rsidR="00E92955" w:rsidRDefault="00F951D6">
      <w:pPr>
        <w:shd w:val="clear" w:color="auto" w:fill="F0F0F0"/>
        <w:spacing w:after="0"/>
        <w:ind w:left="283"/>
      </w:pPr>
      <w:r>
        <w:rPr>
          <w:rFonts w:ascii="Courier New" w:hAnsi="Courier New"/>
          <w:sz w:val="18"/>
        </w:rPr>
        <w:t xml:space="preserve">            try { return Double.parseDouble(sc.nextLine().trim()); }</w:t>
      </w:r>
    </w:p>
    <w:p w14:paraId="3F7B350F" w14:textId="77777777" w:rsidR="00E92955" w:rsidRDefault="00F951D6">
      <w:pPr>
        <w:shd w:val="clear" w:color="auto" w:fill="F0F0F0"/>
        <w:spacing w:after="0"/>
        <w:ind w:left="283"/>
      </w:pPr>
      <w:r>
        <w:rPr>
          <w:rFonts w:ascii="Courier New" w:hAnsi="Courier New"/>
          <w:sz w:val="18"/>
        </w:rPr>
        <w:t xml:space="preserve">            catch (NumberFormatException ex) { System.out.println("Numero invalido."); }</w:t>
      </w:r>
    </w:p>
    <w:p w14:paraId="74AF490D" w14:textId="77777777" w:rsidR="00E92955" w:rsidRDefault="00F951D6">
      <w:pPr>
        <w:shd w:val="clear" w:color="auto" w:fill="F0F0F0"/>
        <w:spacing w:after="0"/>
        <w:ind w:left="283"/>
      </w:pPr>
      <w:r>
        <w:rPr>
          <w:rFonts w:ascii="Courier New" w:hAnsi="Courier New"/>
          <w:sz w:val="18"/>
        </w:rPr>
        <w:t xml:space="preserve">        }</w:t>
      </w:r>
    </w:p>
    <w:p w14:paraId="0392784E" w14:textId="77777777" w:rsidR="00E92955" w:rsidRDefault="00F951D6">
      <w:pPr>
        <w:shd w:val="clear" w:color="auto" w:fill="F0F0F0"/>
        <w:spacing w:after="0"/>
        <w:ind w:left="283"/>
      </w:pPr>
      <w:r>
        <w:rPr>
          <w:rFonts w:ascii="Courier New" w:hAnsi="Courier New"/>
          <w:sz w:val="18"/>
        </w:rPr>
        <w:t xml:space="preserve">    }</w:t>
      </w:r>
    </w:p>
    <w:p w14:paraId="251DF020" w14:textId="77777777" w:rsidR="00E92955" w:rsidRDefault="00F951D6">
      <w:pPr>
        <w:shd w:val="clear" w:color="auto" w:fill="F0F0F0"/>
        <w:spacing w:after="0"/>
        <w:ind w:left="283"/>
      </w:pPr>
      <w:r>
        <w:rPr>
          <w:rFonts w:ascii="Courier New" w:hAnsi="Courier New"/>
          <w:sz w:val="18"/>
        </w:rPr>
        <w:t xml:space="preserve"> </w:t>
      </w:r>
    </w:p>
    <w:p w14:paraId="0891C06A" w14:textId="77777777" w:rsidR="00E92955" w:rsidRDefault="00F951D6">
      <w:pPr>
        <w:shd w:val="clear" w:color="auto" w:fill="F0F0F0"/>
        <w:spacing w:after="0"/>
        <w:ind w:left="283"/>
      </w:pPr>
      <w:r>
        <w:rPr>
          <w:rFonts w:ascii="Courier New" w:hAnsi="Courier New"/>
          <w:sz w:val="18"/>
        </w:rPr>
        <w:t xml:space="preserve">    private static void mostrarResultado(Conversor res) {</w:t>
      </w:r>
    </w:p>
    <w:p w14:paraId="5A8F4C3E" w14:textId="77777777" w:rsidR="00E92955" w:rsidRDefault="00F951D6">
      <w:pPr>
        <w:shd w:val="clear" w:color="auto" w:fill="F0F0F0"/>
        <w:spacing w:after="0"/>
        <w:ind w:left="283"/>
      </w:pPr>
      <w:r>
        <w:rPr>
          <w:rFonts w:ascii="Courier New" w:hAnsi="Courier New"/>
          <w:sz w:val="18"/>
        </w:rPr>
        <w:t xml:space="preserve">        System.out.println("\n&gt;&gt; Resultado");</w:t>
      </w:r>
    </w:p>
    <w:p w14:paraId="466CC708" w14:textId="77777777" w:rsidR="00E92955" w:rsidRDefault="00F951D6">
      <w:pPr>
        <w:shd w:val="clear" w:color="auto" w:fill="F0F0F0"/>
        <w:spacing w:after="0"/>
        <w:ind w:left="283"/>
      </w:pPr>
      <w:r>
        <w:rPr>
          <w:rFonts w:ascii="Courier New" w:hAnsi="Courier New"/>
          <w:sz w:val="18"/>
        </w:rPr>
        <w:t xml:space="preserve">        System.out.println("------------------------------------");</w:t>
      </w:r>
    </w:p>
    <w:p w14:paraId="561C55F2" w14:textId="77777777" w:rsidR="00E92955" w:rsidRDefault="00F951D6">
      <w:pPr>
        <w:shd w:val="clear" w:color="auto" w:fill="F0F0F0"/>
        <w:spacing w:after="0"/>
        <w:ind w:left="283"/>
      </w:pPr>
      <w:r>
        <w:rPr>
          <w:rFonts w:ascii="Courier New" w:hAnsi="Courier New"/>
          <w:sz w:val="18"/>
        </w:rPr>
        <w:t xml:space="preserve">        System.out.println(res.getValorOrigen() + " " + res.getUnidadOrigen()</w:t>
      </w:r>
    </w:p>
    <w:p w14:paraId="181A0F2A" w14:textId="77777777" w:rsidR="00E92955" w:rsidRDefault="00F951D6">
      <w:pPr>
        <w:shd w:val="clear" w:color="auto" w:fill="F0F0F0"/>
        <w:spacing w:after="0"/>
        <w:ind w:left="283"/>
      </w:pPr>
      <w:r>
        <w:rPr>
          <w:rFonts w:ascii="Courier New" w:hAnsi="Courier New"/>
          <w:sz w:val="18"/>
        </w:rPr>
        <w:t xml:space="preserve">            + " = " + res.getValorDestino() + " " + res.getUnidadDestino());</w:t>
      </w:r>
    </w:p>
    <w:p w14:paraId="3AC48777" w14:textId="77777777" w:rsidR="00E92955" w:rsidRDefault="00F951D6">
      <w:pPr>
        <w:shd w:val="clear" w:color="auto" w:fill="F0F0F0"/>
        <w:spacing w:after="0"/>
        <w:ind w:left="283"/>
      </w:pPr>
      <w:r>
        <w:rPr>
          <w:rFonts w:ascii="Courier New" w:hAnsi="Courier New"/>
          <w:sz w:val="18"/>
        </w:rPr>
        <w:t xml:space="preserve">        System.out.println("------------------------------------\n");</w:t>
      </w:r>
    </w:p>
    <w:p w14:paraId="208DA577" w14:textId="77777777" w:rsidR="00E92955" w:rsidRDefault="00F951D6">
      <w:pPr>
        <w:shd w:val="clear" w:color="auto" w:fill="F0F0F0"/>
        <w:spacing w:after="0"/>
        <w:ind w:left="283"/>
      </w:pPr>
      <w:r>
        <w:rPr>
          <w:rFonts w:ascii="Courier New" w:hAnsi="Courier New"/>
          <w:sz w:val="18"/>
        </w:rPr>
        <w:t xml:space="preserve">    }</w:t>
      </w:r>
    </w:p>
    <w:p w14:paraId="751199C6" w14:textId="77777777" w:rsidR="00E92955" w:rsidRDefault="00F951D6">
      <w:pPr>
        <w:shd w:val="clear" w:color="auto" w:fill="F0F0F0"/>
        <w:spacing w:after="0"/>
        <w:ind w:left="283"/>
      </w:pPr>
      <w:r>
        <w:rPr>
          <w:rFonts w:ascii="Courier New" w:hAnsi="Courier New"/>
          <w:sz w:val="18"/>
        </w:rPr>
        <w:t>}</w:t>
      </w:r>
    </w:p>
    <w:p w14:paraId="3F452F13" w14:textId="77777777" w:rsidR="00E92955" w:rsidRDefault="00F951D6">
      <w:pPr>
        <w:spacing w:before="40" w:after="160"/>
        <w:jc w:val="center"/>
      </w:pPr>
      <w:r>
        <w:rPr>
          <w:rFonts w:ascii="Times New Roman" w:hAnsi="Times New Roman"/>
          <w:i/>
          <w:sz w:val="20"/>
        </w:rPr>
        <w:t>Figura 18. Cli_ConUni_Java_GR6.java — vista del cliente consola</w:t>
      </w:r>
    </w:p>
    <w:p w14:paraId="5C2BC657" w14:textId="77777777" w:rsidR="00E92955" w:rsidRDefault="00F951D6" w:rsidP="00275585">
      <w:pPr>
        <w:pStyle w:val="Ttulo3"/>
      </w:pPr>
      <w:bookmarkStart w:id="18" w:name="_Toc229564213"/>
      <w:r>
        <w:t>2.3.4 Ejecución del Cliente Consola</w:t>
      </w:r>
      <w:bookmarkEnd w:id="18"/>
    </w:p>
    <w:p w14:paraId="1664DAAA" w14:textId="77777777" w:rsidR="00E92955" w:rsidRDefault="00F951D6">
      <w:pPr>
        <w:spacing w:after="120"/>
        <w:jc w:val="both"/>
      </w:pPr>
      <w:r>
        <w:rPr>
          <w:rFonts w:ascii="Times New Roman" w:hAnsi="Times New Roman"/>
          <w:sz w:val="24"/>
        </w:rPr>
        <w:t>Se ejecuta el proyecto con Run en NetBeans (o mvn exec:java). La consola muestra el encabezado y solicita credenciales. Con usuario 'monster' y contraseña 'monster9' se accede al menú principal. Al seleccionar una conversión e ingresar el valor, el controlador llama al WS REST y muestra el resultado en pantalla.</w:t>
      </w:r>
    </w:p>
    <w:p w14:paraId="7EA8BB81" w14:textId="2A2E389A" w:rsidR="00275585" w:rsidRDefault="00275585">
      <w:pPr>
        <w:spacing w:before="40" w:after="160"/>
        <w:jc w:val="center"/>
        <w:rPr>
          <w:rFonts w:ascii="Times New Roman" w:hAnsi="Times New Roman"/>
          <w:i/>
          <w:color w:val="969696"/>
        </w:rPr>
      </w:pPr>
      <w:r w:rsidRPr="00761016">
        <w:rPr>
          <w:rFonts w:ascii="Times New Roman" w:hAnsi="Times New Roman"/>
          <w:i/>
          <w:color w:val="969696"/>
        </w:rPr>
        <w:drawing>
          <wp:inline distT="0" distB="0" distL="0" distR="0" wp14:anchorId="4A3E45C9" wp14:editId="4D664E84">
            <wp:extent cx="5792470" cy="170878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2470" cy="1708785"/>
                    </a:xfrm>
                    <a:prstGeom prst="rect">
                      <a:avLst/>
                    </a:prstGeom>
                  </pic:spPr>
                </pic:pic>
              </a:graphicData>
            </a:graphic>
          </wp:inline>
        </w:drawing>
      </w:r>
    </w:p>
    <w:p w14:paraId="538109EF" w14:textId="23152E94" w:rsidR="00E92955" w:rsidRDefault="00F951D6">
      <w:pPr>
        <w:spacing w:before="40" w:after="160"/>
        <w:jc w:val="center"/>
      </w:pPr>
      <w:r>
        <w:rPr>
          <w:rFonts w:ascii="Times New Roman" w:hAnsi="Times New Roman"/>
          <w:i/>
          <w:sz w:val="20"/>
        </w:rPr>
        <w:t>Figura 19. Cliente consola Java — pantalla de login</w:t>
      </w:r>
    </w:p>
    <w:p w14:paraId="3F6FA528" w14:textId="0232C7FB" w:rsidR="00E92955" w:rsidRDefault="00275585">
      <w:pPr>
        <w:spacing w:before="40" w:after="160"/>
        <w:jc w:val="center"/>
      </w:pPr>
      <w:r w:rsidRPr="00761016">
        <w:rPr>
          <w:rFonts w:ascii="Times New Roman" w:hAnsi="Times New Roman"/>
          <w:i/>
          <w:color w:val="969696"/>
        </w:rPr>
        <w:lastRenderedPageBreak/>
        <w:drawing>
          <wp:inline distT="0" distB="0" distL="0" distR="0" wp14:anchorId="712EA6F9" wp14:editId="1BC8EC70">
            <wp:extent cx="5792470" cy="23272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2470" cy="2327275"/>
                    </a:xfrm>
                    <a:prstGeom prst="rect">
                      <a:avLst/>
                    </a:prstGeom>
                  </pic:spPr>
                </pic:pic>
              </a:graphicData>
            </a:graphic>
          </wp:inline>
        </w:drawing>
      </w:r>
      <w:r w:rsidR="00F951D6">
        <w:rPr>
          <w:rFonts w:ascii="Times New Roman" w:hAnsi="Times New Roman"/>
          <w:i/>
          <w:sz w:val="20"/>
        </w:rPr>
        <w:t>Figura 20. Cliente consola Java — resultado de conversión</w:t>
      </w:r>
    </w:p>
    <w:p w14:paraId="391FB909" w14:textId="77777777" w:rsidR="00E92955" w:rsidRDefault="00F951D6">
      <w:r>
        <w:br w:type="page"/>
      </w:r>
    </w:p>
    <w:p w14:paraId="110A6F61" w14:textId="77777777" w:rsidR="00E92955" w:rsidRDefault="00F951D6" w:rsidP="00275585">
      <w:pPr>
        <w:pStyle w:val="Ttulo2"/>
      </w:pPr>
      <w:bookmarkStart w:id="19" w:name="_Toc229564214"/>
      <w:r>
        <w:lastRenderedPageBreak/>
        <w:t>2.4 Cliente Escritorio (Java Swing)</w:t>
      </w:r>
      <w:bookmarkEnd w:id="19"/>
    </w:p>
    <w:p w14:paraId="585F9F4C" w14:textId="77777777" w:rsidR="00E92955" w:rsidRDefault="00F951D6" w:rsidP="00275585">
      <w:pPr>
        <w:pStyle w:val="Ttulo3"/>
      </w:pPr>
      <w:bookmarkStart w:id="20" w:name="_Toc229564215"/>
      <w:r>
        <w:t>2.4.1 Creación del Proyecto</w:t>
      </w:r>
      <w:bookmarkEnd w:id="20"/>
    </w:p>
    <w:p w14:paraId="676F1640" w14:textId="77777777" w:rsidR="00E92955" w:rsidRDefault="00F951D6">
      <w:pPr>
        <w:spacing w:after="120"/>
        <w:jc w:val="both"/>
      </w:pPr>
      <w:r>
        <w:rPr>
          <w:rFonts w:ascii="Times New Roman" w:hAnsi="Times New Roman"/>
          <w:sz w:val="24"/>
        </w:rPr>
        <w:t>En NetBeans se crea un nuevo proyecto Maven → Java Application con el nombre CLIESC_ConUni_Java_GR6 dentro de la carpeta 04. CLIESC. Se agrega la dependencia Gson 2.10.1 y la dependencia JUnit Jupiter 5.10.2 (scope test) en pom.xml. La clase principal se configura apuntando a monster.edu.ec.vista.FrmLogin.</w:t>
      </w:r>
    </w:p>
    <w:p w14:paraId="01FAB778" w14:textId="0A5D2F51" w:rsidR="00275585" w:rsidRDefault="00275585">
      <w:pPr>
        <w:spacing w:before="40" w:after="160"/>
        <w:jc w:val="center"/>
        <w:rPr>
          <w:rFonts w:ascii="Times New Roman" w:hAnsi="Times New Roman"/>
          <w:i/>
          <w:color w:val="969696"/>
        </w:rPr>
      </w:pPr>
      <w:r w:rsidRPr="00761016">
        <w:rPr>
          <w:rFonts w:ascii="Times New Roman" w:hAnsi="Times New Roman"/>
          <w:i/>
          <w:color w:val="969696"/>
        </w:rPr>
        <w:drawing>
          <wp:inline distT="0" distB="0" distL="0" distR="0" wp14:anchorId="33ECFD29" wp14:editId="25B8EA59">
            <wp:extent cx="4239217" cy="4953691"/>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39217" cy="4953691"/>
                    </a:xfrm>
                    <a:prstGeom prst="rect">
                      <a:avLst/>
                    </a:prstGeom>
                  </pic:spPr>
                </pic:pic>
              </a:graphicData>
            </a:graphic>
          </wp:inline>
        </w:drawing>
      </w:r>
    </w:p>
    <w:p w14:paraId="6E282C59" w14:textId="76C1C049" w:rsidR="00E92955" w:rsidRDefault="00F951D6">
      <w:pPr>
        <w:spacing w:before="40" w:after="160"/>
        <w:jc w:val="center"/>
      </w:pPr>
      <w:r>
        <w:rPr>
          <w:rFonts w:ascii="Times New Roman" w:hAnsi="Times New Roman"/>
          <w:i/>
          <w:sz w:val="20"/>
        </w:rPr>
        <w:t>Figura 21. Estructura del proyecto cliente escritorio en NetBeans</w:t>
      </w:r>
    </w:p>
    <w:p w14:paraId="163A40DB" w14:textId="77777777" w:rsidR="00E92955" w:rsidRDefault="00F951D6" w:rsidP="00275585">
      <w:pPr>
        <w:pStyle w:val="Ttulo3"/>
      </w:pPr>
      <w:bookmarkStart w:id="21" w:name="_Toc229564216"/>
      <w:r>
        <w:t>2.4.2 Arquitectura del Cliente Escritorio</w:t>
      </w:r>
      <w:bookmarkEnd w:id="21"/>
    </w:p>
    <w:p w14:paraId="53D6C209" w14:textId="77777777" w:rsidR="00E92955" w:rsidRDefault="00F951D6">
      <w:pPr>
        <w:spacing w:after="120"/>
        <w:jc w:val="both"/>
      </w:pPr>
      <w:r>
        <w:rPr>
          <w:rFonts w:ascii="Times New Roman" w:hAnsi="Times New Roman"/>
          <w:sz w:val="24"/>
        </w:rPr>
        <w:t>El cliente escritorio aplica el patrón MVC con la siguiente estructura de paquetes:</w:t>
      </w:r>
    </w:p>
    <w:tbl>
      <w:tblPr>
        <w:tblStyle w:val="Tablaconcuadrcula"/>
        <w:tblW w:w="0" w:type="auto"/>
        <w:tblLook w:val="04A0" w:firstRow="1" w:lastRow="0" w:firstColumn="1" w:lastColumn="0" w:noHBand="0" w:noVBand="1"/>
      </w:tblPr>
      <w:tblGrid>
        <w:gridCol w:w="3041"/>
        <w:gridCol w:w="3041"/>
        <w:gridCol w:w="3041"/>
      </w:tblGrid>
      <w:tr w:rsidR="00E92955" w14:paraId="70730327" w14:textId="77777777">
        <w:tc>
          <w:tcPr>
            <w:tcW w:w="3041" w:type="dxa"/>
          </w:tcPr>
          <w:p w14:paraId="70DEC11D" w14:textId="77777777" w:rsidR="00E92955" w:rsidRDefault="00F951D6">
            <w:r>
              <w:rPr>
                <w:b/>
              </w:rPr>
              <w:t>Capa</w:t>
            </w:r>
          </w:p>
        </w:tc>
        <w:tc>
          <w:tcPr>
            <w:tcW w:w="3041" w:type="dxa"/>
          </w:tcPr>
          <w:p w14:paraId="2CA35A51" w14:textId="77777777" w:rsidR="00E92955" w:rsidRDefault="00F951D6">
            <w:r>
              <w:rPr>
                <w:b/>
              </w:rPr>
              <w:t>Paquete / Archivo</w:t>
            </w:r>
          </w:p>
        </w:tc>
        <w:tc>
          <w:tcPr>
            <w:tcW w:w="3041" w:type="dxa"/>
          </w:tcPr>
          <w:p w14:paraId="11CC94BE" w14:textId="77777777" w:rsidR="00E92955" w:rsidRDefault="00F951D6">
            <w:r>
              <w:rPr>
                <w:b/>
              </w:rPr>
              <w:t>Descripción</w:t>
            </w:r>
          </w:p>
        </w:tc>
      </w:tr>
      <w:tr w:rsidR="00E92955" w14:paraId="5DA60BF8" w14:textId="77777777">
        <w:tc>
          <w:tcPr>
            <w:tcW w:w="3041" w:type="dxa"/>
          </w:tcPr>
          <w:p w14:paraId="074CEFF9" w14:textId="77777777" w:rsidR="00E92955" w:rsidRDefault="00F951D6">
            <w:r>
              <w:t>Modelo</w:t>
            </w:r>
          </w:p>
        </w:tc>
        <w:tc>
          <w:tcPr>
            <w:tcW w:w="3041" w:type="dxa"/>
          </w:tcPr>
          <w:p w14:paraId="2D9EE03A" w14:textId="77777777" w:rsidR="00E92955" w:rsidRDefault="00F951D6">
            <w:r>
              <w:t>monster.edu.ec.modelo / Conversor.java</w:t>
            </w:r>
          </w:p>
        </w:tc>
        <w:tc>
          <w:tcPr>
            <w:tcW w:w="3041" w:type="dxa"/>
          </w:tcPr>
          <w:p w14:paraId="430CD076" w14:textId="77777777" w:rsidR="00E92955" w:rsidRDefault="00F951D6">
            <w:r>
              <w:t>POJO que deserializa la respuesta JSON del WS</w:t>
            </w:r>
          </w:p>
        </w:tc>
      </w:tr>
      <w:tr w:rsidR="00E92955" w14:paraId="6B3048BC" w14:textId="77777777">
        <w:tc>
          <w:tcPr>
            <w:tcW w:w="3041" w:type="dxa"/>
          </w:tcPr>
          <w:p w14:paraId="4625FF69" w14:textId="77777777" w:rsidR="00E92955" w:rsidRDefault="00F951D6">
            <w:r>
              <w:t>Controlador</w:t>
            </w:r>
          </w:p>
        </w:tc>
        <w:tc>
          <w:tcPr>
            <w:tcW w:w="3041" w:type="dxa"/>
          </w:tcPr>
          <w:p w14:paraId="3AC44293" w14:textId="77777777" w:rsidR="00E92955" w:rsidRDefault="00F951D6">
            <w:r>
              <w:t>monster.edu.ec.controlador / ConversorControlador.java</w:t>
            </w:r>
          </w:p>
        </w:tc>
        <w:tc>
          <w:tcPr>
            <w:tcW w:w="3041" w:type="dxa"/>
          </w:tcPr>
          <w:p w14:paraId="163ADCAB" w14:textId="77777777" w:rsidR="00E92955" w:rsidRDefault="00F951D6">
            <w:r>
              <w:t>Llama al WS REST con HttpURLConnection + Gson</w:t>
            </w:r>
          </w:p>
        </w:tc>
      </w:tr>
      <w:tr w:rsidR="00E92955" w14:paraId="4C956CA0" w14:textId="77777777">
        <w:tc>
          <w:tcPr>
            <w:tcW w:w="3041" w:type="dxa"/>
          </w:tcPr>
          <w:p w14:paraId="3663527A" w14:textId="77777777" w:rsidR="00E92955" w:rsidRDefault="00F951D6">
            <w:r>
              <w:lastRenderedPageBreak/>
              <w:t>Vista</w:t>
            </w:r>
          </w:p>
        </w:tc>
        <w:tc>
          <w:tcPr>
            <w:tcW w:w="3041" w:type="dxa"/>
          </w:tcPr>
          <w:p w14:paraId="1B5FE7AB" w14:textId="77777777" w:rsidR="00E92955" w:rsidRDefault="00F951D6">
            <w:r>
              <w:t>monster.edu.ec.vista / FrmLogin.java</w:t>
            </w:r>
          </w:p>
        </w:tc>
        <w:tc>
          <w:tcPr>
            <w:tcW w:w="3041" w:type="dxa"/>
          </w:tcPr>
          <w:p w14:paraId="49473A53" w14:textId="77777777" w:rsidR="00E92955" w:rsidRDefault="00F951D6">
            <w:r>
              <w:t>Formulario Swing de login (punto de entrada)</w:t>
            </w:r>
          </w:p>
        </w:tc>
      </w:tr>
      <w:tr w:rsidR="00E92955" w14:paraId="4C825F22" w14:textId="77777777">
        <w:tc>
          <w:tcPr>
            <w:tcW w:w="3041" w:type="dxa"/>
          </w:tcPr>
          <w:p w14:paraId="1B75143D" w14:textId="77777777" w:rsidR="00E92955" w:rsidRDefault="00F951D6">
            <w:r>
              <w:t>Vista</w:t>
            </w:r>
          </w:p>
        </w:tc>
        <w:tc>
          <w:tcPr>
            <w:tcW w:w="3041" w:type="dxa"/>
          </w:tcPr>
          <w:p w14:paraId="75962107" w14:textId="77777777" w:rsidR="00E92955" w:rsidRDefault="00F951D6">
            <w:r>
              <w:t>monster.edu.ec.vista / FrmConversor.java</w:t>
            </w:r>
          </w:p>
        </w:tc>
        <w:tc>
          <w:tcPr>
            <w:tcW w:w="3041" w:type="dxa"/>
          </w:tcPr>
          <w:p w14:paraId="1B7E0494" w14:textId="77777777" w:rsidR="00E92955" w:rsidRDefault="00F951D6">
            <w:r>
              <w:t>Formulario Swing principal de conversión</w:t>
            </w:r>
          </w:p>
        </w:tc>
      </w:tr>
      <w:tr w:rsidR="00E92955" w14:paraId="08B6E507" w14:textId="77777777">
        <w:tc>
          <w:tcPr>
            <w:tcW w:w="3041" w:type="dxa"/>
          </w:tcPr>
          <w:p w14:paraId="40886C20" w14:textId="77777777" w:rsidR="00E92955" w:rsidRDefault="00F951D6">
            <w:r>
              <w:t>Vista</w:t>
            </w:r>
          </w:p>
        </w:tc>
        <w:tc>
          <w:tcPr>
            <w:tcW w:w="3041" w:type="dxa"/>
          </w:tcPr>
          <w:p w14:paraId="4CA8DA1F" w14:textId="77777777" w:rsidR="00E92955" w:rsidRDefault="00F951D6">
            <w:r>
              <w:t>monster.edu.ec.vista / FrmMenu.java</w:t>
            </w:r>
          </w:p>
        </w:tc>
        <w:tc>
          <w:tcPr>
            <w:tcW w:w="3041" w:type="dxa"/>
          </w:tcPr>
          <w:p w14:paraId="04C4B095" w14:textId="77777777" w:rsidR="00E92955" w:rsidRDefault="00F951D6">
            <w:r>
              <w:t>Pantalla de selección de categoría</w:t>
            </w:r>
          </w:p>
        </w:tc>
      </w:tr>
      <w:tr w:rsidR="00E92955" w14:paraId="38660D9A" w14:textId="77777777">
        <w:tc>
          <w:tcPr>
            <w:tcW w:w="3041" w:type="dxa"/>
          </w:tcPr>
          <w:p w14:paraId="6B7CE70D" w14:textId="77777777" w:rsidR="00E92955" w:rsidRDefault="00F951D6">
            <w:r>
              <w:t>Pruebas</w:t>
            </w:r>
          </w:p>
        </w:tc>
        <w:tc>
          <w:tcPr>
            <w:tcW w:w="3041" w:type="dxa"/>
          </w:tcPr>
          <w:p w14:paraId="31B8CFB1" w14:textId="77777777" w:rsidR="00E92955" w:rsidRDefault="00F951D6">
            <w:r>
              <w:t>monster.edu.ec.pruebas / ConversorPrueba.java</w:t>
            </w:r>
          </w:p>
        </w:tc>
        <w:tc>
          <w:tcPr>
            <w:tcW w:w="3041" w:type="dxa"/>
          </w:tcPr>
          <w:p w14:paraId="1A04776B" w14:textId="77777777" w:rsidR="00E92955" w:rsidRDefault="00F951D6">
            <w:r>
              <w:t>Pruebas unitarias JUnit 5 del modelo</w:t>
            </w:r>
          </w:p>
        </w:tc>
      </w:tr>
    </w:tbl>
    <w:p w14:paraId="3E249C98" w14:textId="77777777" w:rsidR="00E92955" w:rsidRDefault="00F951D6">
      <w:pPr>
        <w:spacing w:before="40" w:after="160"/>
        <w:jc w:val="center"/>
      </w:pPr>
      <w:r>
        <w:rPr>
          <w:rFonts w:ascii="Times New Roman" w:hAnsi="Times New Roman"/>
          <w:i/>
          <w:sz w:val="20"/>
        </w:rPr>
        <w:t>Tabla 3. Arquitectura MVC del cliente escritorio Java Swing</w:t>
      </w:r>
    </w:p>
    <w:p w14:paraId="1D985048" w14:textId="77777777" w:rsidR="00E92955" w:rsidRDefault="00F951D6" w:rsidP="00275585">
      <w:pPr>
        <w:pStyle w:val="Ttulo3"/>
      </w:pPr>
      <w:bookmarkStart w:id="22" w:name="_Toc229564217"/>
      <w:r>
        <w:t>2.4.3 Codificación del Cliente Escritorio</w:t>
      </w:r>
      <w:bookmarkEnd w:id="22"/>
    </w:p>
    <w:p w14:paraId="774CA48F" w14:textId="77777777" w:rsidR="00E92955" w:rsidRDefault="00F951D6">
      <w:pPr>
        <w:spacing w:after="120"/>
        <w:jc w:val="both"/>
      </w:pPr>
      <w:r>
        <w:rPr>
          <w:rFonts w:ascii="Times New Roman" w:hAnsi="Times New Roman"/>
          <w:sz w:val="24"/>
        </w:rPr>
        <w:t>monster/edu/ec/modelo/Conversor.java — misma estructura que el cliente consola (ver sección 2.3.3).</w:t>
      </w:r>
    </w:p>
    <w:p w14:paraId="5251E9F3" w14:textId="77777777" w:rsidR="00E92955" w:rsidRDefault="00E92955"/>
    <w:p w14:paraId="2B88ED9D" w14:textId="77777777" w:rsidR="00E92955" w:rsidRDefault="00F951D6">
      <w:pPr>
        <w:spacing w:after="120"/>
        <w:jc w:val="both"/>
      </w:pPr>
      <w:r>
        <w:rPr>
          <w:rFonts w:ascii="Times New Roman" w:hAnsi="Times New Roman"/>
          <w:sz w:val="24"/>
        </w:rPr>
        <w:t>monster/edu/ec/controlador/ConversorControlador.java — mismo controlador HTTP que el cliente consola (ver sección 2.3.3).</w:t>
      </w:r>
    </w:p>
    <w:p w14:paraId="3F106DD0" w14:textId="77777777" w:rsidR="00E92955" w:rsidRDefault="00E92955"/>
    <w:p w14:paraId="74518CDE" w14:textId="77777777" w:rsidR="00E92955" w:rsidRDefault="00F951D6">
      <w:pPr>
        <w:spacing w:after="120"/>
        <w:jc w:val="both"/>
      </w:pPr>
      <w:r>
        <w:rPr>
          <w:rFonts w:ascii="Times New Roman" w:hAnsi="Times New Roman"/>
          <w:sz w:val="24"/>
        </w:rPr>
        <w:t>monster/edu/ec/vista/FrmLogin.java — Formulario Swing de login con diseño oscuro:</w:t>
      </w:r>
    </w:p>
    <w:p w14:paraId="77960559" w14:textId="77777777" w:rsidR="00E92955" w:rsidRDefault="00F951D6">
      <w:pPr>
        <w:shd w:val="clear" w:color="auto" w:fill="F0F0F0"/>
        <w:spacing w:after="0"/>
        <w:ind w:left="283"/>
      </w:pPr>
      <w:r>
        <w:rPr>
          <w:rFonts w:ascii="Courier New" w:hAnsi="Courier New"/>
          <w:sz w:val="18"/>
        </w:rPr>
        <w:t>package monster.edu.ec.vista;</w:t>
      </w:r>
    </w:p>
    <w:p w14:paraId="51582C54" w14:textId="77777777" w:rsidR="00E92955" w:rsidRDefault="00F951D6">
      <w:pPr>
        <w:shd w:val="clear" w:color="auto" w:fill="F0F0F0"/>
        <w:spacing w:after="0"/>
        <w:ind w:left="283"/>
      </w:pPr>
      <w:r>
        <w:rPr>
          <w:rFonts w:ascii="Courier New" w:hAnsi="Courier New"/>
          <w:sz w:val="18"/>
        </w:rPr>
        <w:t xml:space="preserve"> </w:t>
      </w:r>
    </w:p>
    <w:p w14:paraId="3EA97C3D" w14:textId="77777777" w:rsidR="00E92955" w:rsidRDefault="00F951D6">
      <w:pPr>
        <w:shd w:val="clear" w:color="auto" w:fill="F0F0F0"/>
        <w:spacing w:after="0"/>
        <w:ind w:left="283"/>
      </w:pPr>
      <w:r>
        <w:rPr>
          <w:rFonts w:ascii="Courier New" w:hAnsi="Courier New"/>
          <w:sz w:val="18"/>
        </w:rPr>
        <w:t>import java.awt.*;</w:t>
      </w:r>
    </w:p>
    <w:p w14:paraId="07101551" w14:textId="77777777" w:rsidR="00E92955" w:rsidRDefault="00F951D6">
      <w:pPr>
        <w:shd w:val="clear" w:color="auto" w:fill="F0F0F0"/>
        <w:spacing w:after="0"/>
        <w:ind w:left="283"/>
      </w:pPr>
      <w:r>
        <w:rPr>
          <w:rFonts w:ascii="Courier New" w:hAnsi="Courier New"/>
          <w:sz w:val="18"/>
        </w:rPr>
        <w:t>import javax.swing.*;</w:t>
      </w:r>
    </w:p>
    <w:p w14:paraId="0F0E8026" w14:textId="77777777" w:rsidR="00E92955" w:rsidRDefault="00F951D6">
      <w:pPr>
        <w:shd w:val="clear" w:color="auto" w:fill="F0F0F0"/>
        <w:spacing w:after="0"/>
        <w:ind w:left="283"/>
      </w:pPr>
      <w:r>
        <w:rPr>
          <w:rFonts w:ascii="Courier New" w:hAnsi="Courier New"/>
          <w:sz w:val="18"/>
        </w:rPr>
        <w:t xml:space="preserve"> </w:t>
      </w:r>
    </w:p>
    <w:p w14:paraId="3A56DC5D" w14:textId="77777777" w:rsidR="00E92955" w:rsidRDefault="00F951D6">
      <w:pPr>
        <w:shd w:val="clear" w:color="auto" w:fill="F0F0F0"/>
        <w:spacing w:after="0"/>
        <w:ind w:left="283"/>
      </w:pPr>
      <w:r>
        <w:rPr>
          <w:rFonts w:ascii="Courier New" w:hAnsi="Courier New"/>
          <w:sz w:val="18"/>
        </w:rPr>
        <w:t>public class FrmLogin extends JFrame {</w:t>
      </w:r>
    </w:p>
    <w:p w14:paraId="3150BC38" w14:textId="77777777" w:rsidR="00E92955" w:rsidRDefault="00F951D6">
      <w:pPr>
        <w:shd w:val="clear" w:color="auto" w:fill="F0F0F0"/>
        <w:spacing w:after="0"/>
        <w:ind w:left="283"/>
      </w:pPr>
      <w:r>
        <w:rPr>
          <w:rFonts w:ascii="Courier New" w:hAnsi="Courier New"/>
          <w:sz w:val="18"/>
        </w:rPr>
        <w:t xml:space="preserve"> </w:t>
      </w:r>
    </w:p>
    <w:p w14:paraId="0151816C" w14:textId="77777777" w:rsidR="00E92955" w:rsidRDefault="00F951D6">
      <w:pPr>
        <w:shd w:val="clear" w:color="auto" w:fill="F0F0F0"/>
        <w:spacing w:after="0"/>
        <w:ind w:left="283"/>
      </w:pPr>
      <w:r>
        <w:rPr>
          <w:rFonts w:ascii="Courier New" w:hAnsi="Courier New"/>
          <w:sz w:val="18"/>
        </w:rPr>
        <w:t xml:space="preserve">    private static final String USUARIO  = "monster";</w:t>
      </w:r>
    </w:p>
    <w:p w14:paraId="2EDEADE1" w14:textId="77777777" w:rsidR="00E92955" w:rsidRDefault="00F951D6">
      <w:pPr>
        <w:shd w:val="clear" w:color="auto" w:fill="F0F0F0"/>
        <w:spacing w:after="0"/>
        <w:ind w:left="283"/>
      </w:pPr>
      <w:r>
        <w:rPr>
          <w:rFonts w:ascii="Courier New" w:hAnsi="Courier New"/>
          <w:sz w:val="18"/>
        </w:rPr>
        <w:t xml:space="preserve">    private static final String PASSWORD = "monster9";</w:t>
      </w:r>
    </w:p>
    <w:p w14:paraId="2FC15992" w14:textId="77777777" w:rsidR="00E92955" w:rsidRDefault="00F951D6">
      <w:pPr>
        <w:shd w:val="clear" w:color="auto" w:fill="F0F0F0"/>
        <w:spacing w:after="0"/>
        <w:ind w:left="283"/>
      </w:pPr>
      <w:r>
        <w:rPr>
          <w:rFonts w:ascii="Courier New" w:hAnsi="Courier New"/>
          <w:sz w:val="18"/>
        </w:rPr>
        <w:t xml:space="preserve"> </w:t>
      </w:r>
    </w:p>
    <w:p w14:paraId="27960A4C" w14:textId="77777777" w:rsidR="00E92955" w:rsidRDefault="00F951D6">
      <w:pPr>
        <w:shd w:val="clear" w:color="auto" w:fill="F0F0F0"/>
        <w:spacing w:after="0"/>
        <w:ind w:left="283"/>
      </w:pPr>
      <w:r>
        <w:rPr>
          <w:rFonts w:ascii="Courier New" w:hAnsi="Courier New"/>
          <w:sz w:val="18"/>
        </w:rPr>
        <w:t xml:space="preserve">    private JTextField     txtUsuario;</w:t>
      </w:r>
    </w:p>
    <w:p w14:paraId="4215D60C" w14:textId="77777777" w:rsidR="00E92955" w:rsidRDefault="00F951D6">
      <w:pPr>
        <w:shd w:val="clear" w:color="auto" w:fill="F0F0F0"/>
        <w:spacing w:after="0"/>
        <w:ind w:left="283"/>
      </w:pPr>
      <w:r>
        <w:rPr>
          <w:rFonts w:ascii="Courier New" w:hAnsi="Courier New"/>
          <w:sz w:val="18"/>
        </w:rPr>
        <w:t xml:space="preserve">    private JPasswordField txtPassword;</w:t>
      </w:r>
    </w:p>
    <w:p w14:paraId="5AC150AE" w14:textId="77777777" w:rsidR="00E92955" w:rsidRDefault="00F951D6">
      <w:pPr>
        <w:shd w:val="clear" w:color="auto" w:fill="F0F0F0"/>
        <w:spacing w:after="0"/>
        <w:ind w:left="283"/>
      </w:pPr>
      <w:r>
        <w:rPr>
          <w:rFonts w:ascii="Courier New" w:hAnsi="Courier New"/>
          <w:sz w:val="18"/>
        </w:rPr>
        <w:t xml:space="preserve">    private JButton        btnIngresar;</w:t>
      </w:r>
    </w:p>
    <w:p w14:paraId="4540FBED" w14:textId="77777777" w:rsidR="00E92955" w:rsidRDefault="00F951D6">
      <w:pPr>
        <w:shd w:val="clear" w:color="auto" w:fill="F0F0F0"/>
        <w:spacing w:after="0"/>
        <w:ind w:left="283"/>
      </w:pPr>
      <w:r>
        <w:rPr>
          <w:rFonts w:ascii="Courier New" w:hAnsi="Courier New"/>
          <w:sz w:val="18"/>
        </w:rPr>
        <w:t xml:space="preserve">    private JButton        btnSalir;</w:t>
      </w:r>
    </w:p>
    <w:p w14:paraId="690D8F55" w14:textId="77777777" w:rsidR="00E92955" w:rsidRDefault="00F951D6">
      <w:pPr>
        <w:shd w:val="clear" w:color="auto" w:fill="F0F0F0"/>
        <w:spacing w:after="0"/>
        <w:ind w:left="283"/>
      </w:pPr>
      <w:r>
        <w:rPr>
          <w:rFonts w:ascii="Courier New" w:hAnsi="Courier New"/>
          <w:sz w:val="18"/>
        </w:rPr>
        <w:t xml:space="preserve"> </w:t>
      </w:r>
    </w:p>
    <w:p w14:paraId="4840A0B9" w14:textId="77777777" w:rsidR="00E92955" w:rsidRDefault="00F951D6">
      <w:pPr>
        <w:shd w:val="clear" w:color="auto" w:fill="F0F0F0"/>
        <w:spacing w:after="0"/>
        <w:ind w:left="283"/>
      </w:pPr>
      <w:r>
        <w:rPr>
          <w:rFonts w:ascii="Courier New" w:hAnsi="Courier New"/>
          <w:sz w:val="18"/>
        </w:rPr>
        <w:t xml:space="preserve">    public FrmLogin() {</w:t>
      </w:r>
    </w:p>
    <w:p w14:paraId="7262A1CF" w14:textId="77777777" w:rsidR="00E92955" w:rsidRDefault="00F951D6">
      <w:pPr>
        <w:shd w:val="clear" w:color="auto" w:fill="F0F0F0"/>
        <w:spacing w:after="0"/>
        <w:ind w:left="283"/>
      </w:pPr>
      <w:r>
        <w:rPr>
          <w:rFonts w:ascii="Courier New" w:hAnsi="Courier New"/>
          <w:sz w:val="18"/>
        </w:rPr>
        <w:t xml:space="preserve">        initComponents();</w:t>
      </w:r>
    </w:p>
    <w:p w14:paraId="4CE682C7" w14:textId="77777777" w:rsidR="00E92955" w:rsidRDefault="00F951D6">
      <w:pPr>
        <w:shd w:val="clear" w:color="auto" w:fill="F0F0F0"/>
        <w:spacing w:after="0"/>
        <w:ind w:left="283"/>
      </w:pPr>
      <w:r>
        <w:rPr>
          <w:rFonts w:ascii="Courier New" w:hAnsi="Courier New"/>
          <w:sz w:val="18"/>
        </w:rPr>
        <w:t xml:space="preserve">        setTitle("Monster | Acceso al sistema");</w:t>
      </w:r>
    </w:p>
    <w:p w14:paraId="4233DA72" w14:textId="77777777" w:rsidR="00E92955" w:rsidRDefault="00F951D6">
      <w:pPr>
        <w:shd w:val="clear" w:color="auto" w:fill="F0F0F0"/>
        <w:spacing w:after="0"/>
        <w:ind w:left="283"/>
      </w:pPr>
      <w:r>
        <w:rPr>
          <w:rFonts w:ascii="Courier New" w:hAnsi="Courier New"/>
          <w:sz w:val="18"/>
        </w:rPr>
        <w:t xml:space="preserve">        setDefaultCloseOperation(JFrame.EXIT_ON_CLOSE);</w:t>
      </w:r>
    </w:p>
    <w:p w14:paraId="5A500C32" w14:textId="77777777" w:rsidR="00E92955" w:rsidRDefault="00F951D6">
      <w:pPr>
        <w:shd w:val="clear" w:color="auto" w:fill="F0F0F0"/>
        <w:spacing w:after="0"/>
        <w:ind w:left="283"/>
      </w:pPr>
      <w:r>
        <w:rPr>
          <w:rFonts w:ascii="Courier New" w:hAnsi="Courier New"/>
          <w:sz w:val="18"/>
        </w:rPr>
        <w:t xml:space="preserve">        setPreferredSize(new Dimension(980, 580));</w:t>
      </w:r>
    </w:p>
    <w:p w14:paraId="4BF0D0A0" w14:textId="77777777" w:rsidR="00E92955" w:rsidRDefault="00F951D6">
      <w:pPr>
        <w:shd w:val="clear" w:color="auto" w:fill="F0F0F0"/>
        <w:spacing w:after="0"/>
        <w:ind w:left="283"/>
      </w:pPr>
      <w:r>
        <w:rPr>
          <w:rFonts w:ascii="Courier New" w:hAnsi="Courier New"/>
          <w:sz w:val="18"/>
        </w:rPr>
        <w:t xml:space="preserve">        setResizable(false);</w:t>
      </w:r>
    </w:p>
    <w:p w14:paraId="70806AA1" w14:textId="77777777" w:rsidR="00E92955" w:rsidRDefault="00F951D6">
      <w:pPr>
        <w:shd w:val="clear" w:color="auto" w:fill="F0F0F0"/>
        <w:spacing w:after="0"/>
        <w:ind w:left="283"/>
      </w:pPr>
      <w:r>
        <w:rPr>
          <w:rFonts w:ascii="Courier New" w:hAnsi="Courier New"/>
          <w:sz w:val="18"/>
        </w:rPr>
        <w:t xml:space="preserve">        setLocationRelativeTo(null);</w:t>
      </w:r>
    </w:p>
    <w:p w14:paraId="0987A0E5" w14:textId="77777777" w:rsidR="00E92955" w:rsidRDefault="00F951D6">
      <w:pPr>
        <w:shd w:val="clear" w:color="auto" w:fill="F0F0F0"/>
        <w:spacing w:after="0"/>
        <w:ind w:left="283"/>
      </w:pPr>
      <w:r>
        <w:rPr>
          <w:rFonts w:ascii="Courier New" w:hAnsi="Courier New"/>
          <w:sz w:val="18"/>
        </w:rPr>
        <w:t xml:space="preserve">        getRootPane().setDefaultButton(btnIngresar);</w:t>
      </w:r>
    </w:p>
    <w:p w14:paraId="33343527" w14:textId="77777777" w:rsidR="00E92955" w:rsidRDefault="00F951D6">
      <w:pPr>
        <w:shd w:val="clear" w:color="auto" w:fill="F0F0F0"/>
        <w:spacing w:after="0"/>
        <w:ind w:left="283"/>
      </w:pPr>
      <w:r>
        <w:rPr>
          <w:rFonts w:ascii="Courier New" w:hAnsi="Courier New"/>
          <w:sz w:val="18"/>
        </w:rPr>
        <w:t xml:space="preserve">        pack();</w:t>
      </w:r>
    </w:p>
    <w:p w14:paraId="74E7E957" w14:textId="77777777" w:rsidR="00E92955" w:rsidRDefault="00F951D6">
      <w:pPr>
        <w:shd w:val="clear" w:color="auto" w:fill="F0F0F0"/>
        <w:spacing w:after="0"/>
        <w:ind w:left="283"/>
      </w:pPr>
      <w:r>
        <w:rPr>
          <w:rFonts w:ascii="Courier New" w:hAnsi="Courier New"/>
          <w:sz w:val="18"/>
        </w:rPr>
        <w:t xml:space="preserve">    }</w:t>
      </w:r>
    </w:p>
    <w:p w14:paraId="7FEF9614" w14:textId="77777777" w:rsidR="00E92955" w:rsidRDefault="00F951D6">
      <w:pPr>
        <w:shd w:val="clear" w:color="auto" w:fill="F0F0F0"/>
        <w:spacing w:after="0"/>
        <w:ind w:left="283"/>
      </w:pPr>
      <w:r>
        <w:rPr>
          <w:rFonts w:ascii="Courier New" w:hAnsi="Courier New"/>
          <w:sz w:val="18"/>
        </w:rPr>
        <w:t xml:space="preserve"> </w:t>
      </w:r>
    </w:p>
    <w:p w14:paraId="255D77A0" w14:textId="77777777" w:rsidR="00E92955" w:rsidRDefault="00F951D6">
      <w:pPr>
        <w:shd w:val="clear" w:color="auto" w:fill="F0F0F0"/>
        <w:spacing w:after="0"/>
        <w:ind w:left="283"/>
      </w:pPr>
      <w:r>
        <w:rPr>
          <w:rFonts w:ascii="Courier New" w:hAnsi="Courier New"/>
          <w:sz w:val="18"/>
        </w:rPr>
        <w:t xml:space="preserve">    private void initComponents() {</w:t>
      </w:r>
    </w:p>
    <w:p w14:paraId="0DC3006E" w14:textId="77777777" w:rsidR="00E92955" w:rsidRDefault="00F951D6">
      <w:pPr>
        <w:shd w:val="clear" w:color="auto" w:fill="F0F0F0"/>
        <w:spacing w:after="0"/>
        <w:ind w:left="283"/>
      </w:pPr>
      <w:r>
        <w:rPr>
          <w:rFonts w:ascii="Courier New" w:hAnsi="Courier New"/>
          <w:sz w:val="18"/>
        </w:rPr>
        <w:t xml:space="preserve">        JPanel root = new JPanel(new BorderLayout());</w:t>
      </w:r>
    </w:p>
    <w:p w14:paraId="0CF4447F" w14:textId="77777777" w:rsidR="00E92955" w:rsidRDefault="00F951D6">
      <w:pPr>
        <w:shd w:val="clear" w:color="auto" w:fill="F0F0F0"/>
        <w:spacing w:after="0"/>
        <w:ind w:left="283"/>
      </w:pPr>
      <w:r>
        <w:rPr>
          <w:rFonts w:ascii="Courier New" w:hAnsi="Courier New"/>
          <w:sz w:val="18"/>
        </w:rPr>
        <w:lastRenderedPageBreak/>
        <w:t xml:space="preserve">        root.setBackground(new Color(15, 23, 42));</w:t>
      </w:r>
    </w:p>
    <w:p w14:paraId="11F46906" w14:textId="77777777" w:rsidR="00E92955" w:rsidRDefault="00F951D6">
      <w:pPr>
        <w:shd w:val="clear" w:color="auto" w:fill="F0F0F0"/>
        <w:spacing w:after="0"/>
        <w:ind w:left="283"/>
      </w:pPr>
      <w:r>
        <w:rPr>
          <w:rFonts w:ascii="Courier New" w:hAnsi="Courier New"/>
          <w:sz w:val="18"/>
        </w:rPr>
        <w:t xml:space="preserve">        root.setBorder(BorderFactory.createEmptyBorder(24, 24, 24, 24));</w:t>
      </w:r>
    </w:p>
    <w:p w14:paraId="686DB716" w14:textId="77777777" w:rsidR="00E92955" w:rsidRDefault="00F951D6">
      <w:pPr>
        <w:shd w:val="clear" w:color="auto" w:fill="F0F0F0"/>
        <w:spacing w:after="0"/>
        <w:ind w:left="283"/>
      </w:pPr>
      <w:r>
        <w:rPr>
          <w:rFonts w:ascii="Courier New" w:hAnsi="Courier New"/>
          <w:sz w:val="18"/>
        </w:rPr>
        <w:t xml:space="preserve">        setContentPane(root);</w:t>
      </w:r>
    </w:p>
    <w:p w14:paraId="5415B1C4" w14:textId="77777777" w:rsidR="00E92955" w:rsidRDefault="00F951D6">
      <w:pPr>
        <w:shd w:val="clear" w:color="auto" w:fill="F0F0F0"/>
        <w:spacing w:after="0"/>
        <w:ind w:left="283"/>
      </w:pPr>
      <w:r>
        <w:rPr>
          <w:rFonts w:ascii="Courier New" w:hAnsi="Courier New"/>
          <w:sz w:val="18"/>
        </w:rPr>
        <w:t xml:space="preserve"> </w:t>
      </w:r>
    </w:p>
    <w:p w14:paraId="5F517FD2" w14:textId="77777777" w:rsidR="00E92955" w:rsidRDefault="00F951D6">
      <w:pPr>
        <w:shd w:val="clear" w:color="auto" w:fill="F0F0F0"/>
        <w:spacing w:after="0"/>
        <w:ind w:left="283"/>
      </w:pPr>
      <w:r>
        <w:rPr>
          <w:rFonts w:ascii="Courier New" w:hAnsi="Courier New"/>
          <w:sz w:val="18"/>
        </w:rPr>
        <w:t xml:space="preserve">        // Panel izquierdo (hero)</w:t>
      </w:r>
    </w:p>
    <w:p w14:paraId="54A19067" w14:textId="77777777" w:rsidR="00E92955" w:rsidRDefault="00F951D6">
      <w:pPr>
        <w:shd w:val="clear" w:color="auto" w:fill="F0F0F0"/>
        <w:spacing w:after="0"/>
        <w:ind w:left="283"/>
      </w:pPr>
      <w:r>
        <w:rPr>
          <w:rFonts w:ascii="Courier New" w:hAnsi="Courier New"/>
          <w:sz w:val="18"/>
        </w:rPr>
        <w:t xml:space="preserve">        JPanel heroPanel = new JPanel(new GridBagLayout());</w:t>
      </w:r>
    </w:p>
    <w:p w14:paraId="552D9596" w14:textId="77777777" w:rsidR="00E92955" w:rsidRDefault="00F951D6">
      <w:pPr>
        <w:shd w:val="clear" w:color="auto" w:fill="F0F0F0"/>
        <w:spacing w:after="0"/>
        <w:ind w:left="283"/>
      </w:pPr>
      <w:r>
        <w:rPr>
          <w:rFonts w:ascii="Courier New" w:hAnsi="Courier New"/>
          <w:sz w:val="18"/>
        </w:rPr>
        <w:t xml:space="preserve">        heroPanel.setBackground(new Color(15, 23, 42));</w:t>
      </w:r>
    </w:p>
    <w:p w14:paraId="50D070FC" w14:textId="77777777" w:rsidR="00E92955" w:rsidRDefault="00F951D6">
      <w:pPr>
        <w:shd w:val="clear" w:color="auto" w:fill="F0F0F0"/>
        <w:spacing w:after="0"/>
        <w:ind w:left="283"/>
      </w:pPr>
      <w:r>
        <w:rPr>
          <w:rFonts w:ascii="Courier New" w:hAnsi="Courier New"/>
          <w:sz w:val="18"/>
        </w:rPr>
        <w:t xml:space="preserve">        heroPanel.setPreferredSize(new Dimension(430, 0));</w:t>
      </w:r>
    </w:p>
    <w:p w14:paraId="678B570D" w14:textId="77777777" w:rsidR="00E92955" w:rsidRDefault="00F951D6">
      <w:pPr>
        <w:shd w:val="clear" w:color="auto" w:fill="F0F0F0"/>
        <w:spacing w:after="0"/>
        <w:ind w:left="283"/>
      </w:pPr>
      <w:r>
        <w:rPr>
          <w:rFonts w:ascii="Courier New" w:hAnsi="Courier New"/>
          <w:sz w:val="18"/>
        </w:rPr>
        <w:t xml:space="preserve">        // ... labels con marca, titulo y descripcion</w:t>
      </w:r>
    </w:p>
    <w:p w14:paraId="67976FF4" w14:textId="77777777" w:rsidR="00E92955" w:rsidRDefault="00F951D6">
      <w:pPr>
        <w:shd w:val="clear" w:color="auto" w:fill="F0F0F0"/>
        <w:spacing w:after="0"/>
        <w:ind w:left="283"/>
      </w:pPr>
      <w:r>
        <w:rPr>
          <w:rFonts w:ascii="Courier New" w:hAnsi="Courier New"/>
          <w:sz w:val="18"/>
        </w:rPr>
        <w:t xml:space="preserve"> </w:t>
      </w:r>
    </w:p>
    <w:p w14:paraId="37AEC280" w14:textId="77777777" w:rsidR="00E92955" w:rsidRDefault="00F951D6">
      <w:pPr>
        <w:shd w:val="clear" w:color="auto" w:fill="F0F0F0"/>
        <w:spacing w:after="0"/>
        <w:ind w:left="283"/>
      </w:pPr>
      <w:r>
        <w:rPr>
          <w:rFonts w:ascii="Courier New" w:hAnsi="Courier New"/>
          <w:sz w:val="18"/>
        </w:rPr>
        <w:t xml:space="preserve">        // Panel derecho (card de login)</w:t>
      </w:r>
    </w:p>
    <w:p w14:paraId="466880B1" w14:textId="77777777" w:rsidR="00E92955" w:rsidRDefault="00F951D6">
      <w:pPr>
        <w:shd w:val="clear" w:color="auto" w:fill="F0F0F0"/>
        <w:spacing w:after="0"/>
        <w:ind w:left="283"/>
      </w:pPr>
      <w:r>
        <w:rPr>
          <w:rFonts w:ascii="Courier New" w:hAnsi="Courier New"/>
          <w:sz w:val="18"/>
        </w:rPr>
        <w:t xml:space="preserve">        JPanel loginCard = new JPanel(new GridBagLayout());</w:t>
      </w:r>
    </w:p>
    <w:p w14:paraId="321DD820" w14:textId="77777777" w:rsidR="00E92955" w:rsidRDefault="00F951D6">
      <w:pPr>
        <w:shd w:val="clear" w:color="auto" w:fill="F0F0F0"/>
        <w:spacing w:after="0"/>
        <w:ind w:left="283"/>
      </w:pPr>
      <w:r>
        <w:rPr>
          <w:rFonts w:ascii="Courier New" w:hAnsi="Courier New"/>
          <w:sz w:val="18"/>
        </w:rPr>
        <w:t xml:space="preserve">        loginCard.setBackground(new Color(248, 250, 252));</w:t>
      </w:r>
    </w:p>
    <w:p w14:paraId="3DF90497" w14:textId="77777777" w:rsidR="00E92955" w:rsidRDefault="00F951D6">
      <w:pPr>
        <w:shd w:val="clear" w:color="auto" w:fill="F0F0F0"/>
        <w:spacing w:after="0"/>
        <w:ind w:left="283"/>
      </w:pPr>
      <w:r>
        <w:rPr>
          <w:rFonts w:ascii="Courier New" w:hAnsi="Courier New"/>
          <w:sz w:val="18"/>
        </w:rPr>
        <w:t xml:space="preserve">        loginCard.setPreferredSize(new Dimension(410, 0));</w:t>
      </w:r>
    </w:p>
    <w:p w14:paraId="1531DAD7" w14:textId="77777777" w:rsidR="00E92955" w:rsidRDefault="00F951D6">
      <w:pPr>
        <w:shd w:val="clear" w:color="auto" w:fill="F0F0F0"/>
        <w:spacing w:after="0"/>
        <w:ind w:left="283"/>
      </w:pPr>
      <w:r>
        <w:rPr>
          <w:rFonts w:ascii="Courier New" w:hAnsi="Courier New"/>
          <w:sz w:val="18"/>
        </w:rPr>
        <w:t xml:space="preserve">        // ... txtUsuario, txtPassword, btnIngresar, btnSalir</w:t>
      </w:r>
    </w:p>
    <w:p w14:paraId="34A5369C" w14:textId="77777777" w:rsidR="00E92955" w:rsidRDefault="00F951D6">
      <w:pPr>
        <w:shd w:val="clear" w:color="auto" w:fill="F0F0F0"/>
        <w:spacing w:after="0"/>
        <w:ind w:left="283"/>
      </w:pPr>
      <w:r>
        <w:rPr>
          <w:rFonts w:ascii="Courier New" w:hAnsi="Courier New"/>
          <w:sz w:val="18"/>
        </w:rPr>
        <w:t xml:space="preserve"> </w:t>
      </w:r>
    </w:p>
    <w:p w14:paraId="412CC39B" w14:textId="77777777" w:rsidR="00E92955" w:rsidRDefault="00F951D6">
      <w:pPr>
        <w:shd w:val="clear" w:color="auto" w:fill="F0F0F0"/>
        <w:spacing w:after="0"/>
        <w:ind w:left="283"/>
      </w:pPr>
      <w:r>
        <w:rPr>
          <w:rFonts w:ascii="Courier New" w:hAnsi="Courier New"/>
          <w:sz w:val="18"/>
        </w:rPr>
        <w:t xml:space="preserve">        JPanel content = new JPanel(new GridLayout(1, 2, 20, 0));</w:t>
      </w:r>
    </w:p>
    <w:p w14:paraId="6D58EF57" w14:textId="77777777" w:rsidR="00E92955" w:rsidRDefault="00F951D6">
      <w:pPr>
        <w:shd w:val="clear" w:color="auto" w:fill="F0F0F0"/>
        <w:spacing w:after="0"/>
        <w:ind w:left="283"/>
      </w:pPr>
      <w:r>
        <w:rPr>
          <w:rFonts w:ascii="Courier New" w:hAnsi="Courier New"/>
          <w:sz w:val="18"/>
        </w:rPr>
        <w:t xml:space="preserve">        content.setOpaque(false);</w:t>
      </w:r>
    </w:p>
    <w:p w14:paraId="07E2DB3D" w14:textId="77777777" w:rsidR="00E92955" w:rsidRDefault="00F951D6">
      <w:pPr>
        <w:shd w:val="clear" w:color="auto" w:fill="F0F0F0"/>
        <w:spacing w:after="0"/>
        <w:ind w:left="283"/>
      </w:pPr>
      <w:r>
        <w:rPr>
          <w:rFonts w:ascii="Courier New" w:hAnsi="Courier New"/>
          <w:sz w:val="18"/>
        </w:rPr>
        <w:t xml:space="preserve">        content.add(heroPanel);</w:t>
      </w:r>
    </w:p>
    <w:p w14:paraId="250165BD" w14:textId="77777777" w:rsidR="00E92955" w:rsidRDefault="00F951D6">
      <w:pPr>
        <w:shd w:val="clear" w:color="auto" w:fill="F0F0F0"/>
        <w:spacing w:after="0"/>
        <w:ind w:left="283"/>
      </w:pPr>
      <w:r>
        <w:rPr>
          <w:rFonts w:ascii="Courier New" w:hAnsi="Courier New"/>
          <w:sz w:val="18"/>
        </w:rPr>
        <w:t xml:space="preserve">        content.add(loginCard);</w:t>
      </w:r>
    </w:p>
    <w:p w14:paraId="41A8CE70" w14:textId="77777777" w:rsidR="00E92955" w:rsidRDefault="00F951D6">
      <w:pPr>
        <w:shd w:val="clear" w:color="auto" w:fill="F0F0F0"/>
        <w:spacing w:after="0"/>
        <w:ind w:left="283"/>
      </w:pPr>
      <w:r>
        <w:rPr>
          <w:rFonts w:ascii="Courier New" w:hAnsi="Courier New"/>
          <w:sz w:val="18"/>
        </w:rPr>
        <w:t xml:space="preserve">        root.add(content, BorderLayout.CENTER);</w:t>
      </w:r>
    </w:p>
    <w:p w14:paraId="0404832C" w14:textId="77777777" w:rsidR="00E92955" w:rsidRDefault="00F951D6">
      <w:pPr>
        <w:shd w:val="clear" w:color="auto" w:fill="F0F0F0"/>
        <w:spacing w:after="0"/>
        <w:ind w:left="283"/>
      </w:pPr>
      <w:r>
        <w:rPr>
          <w:rFonts w:ascii="Courier New" w:hAnsi="Courier New"/>
          <w:sz w:val="18"/>
        </w:rPr>
        <w:t xml:space="preserve">    }</w:t>
      </w:r>
    </w:p>
    <w:p w14:paraId="3C28D25A" w14:textId="77777777" w:rsidR="00E92955" w:rsidRDefault="00F951D6">
      <w:pPr>
        <w:shd w:val="clear" w:color="auto" w:fill="F0F0F0"/>
        <w:spacing w:after="0"/>
        <w:ind w:left="283"/>
      </w:pPr>
      <w:r>
        <w:rPr>
          <w:rFonts w:ascii="Courier New" w:hAnsi="Courier New"/>
          <w:sz w:val="18"/>
        </w:rPr>
        <w:t xml:space="preserve"> </w:t>
      </w:r>
    </w:p>
    <w:p w14:paraId="051A9659" w14:textId="77777777" w:rsidR="00E92955" w:rsidRDefault="00F951D6">
      <w:pPr>
        <w:shd w:val="clear" w:color="auto" w:fill="F0F0F0"/>
        <w:spacing w:after="0"/>
        <w:ind w:left="283"/>
      </w:pPr>
      <w:r>
        <w:rPr>
          <w:rFonts w:ascii="Courier New" w:hAnsi="Courier New"/>
          <w:sz w:val="18"/>
        </w:rPr>
        <w:t xml:space="preserve">    private void btnIngresarActionPerformed(java.awt.event.ActionEvent e) {</w:t>
      </w:r>
    </w:p>
    <w:p w14:paraId="68068B07" w14:textId="77777777" w:rsidR="00E92955" w:rsidRDefault="00F951D6">
      <w:pPr>
        <w:shd w:val="clear" w:color="auto" w:fill="F0F0F0"/>
        <w:spacing w:after="0"/>
        <w:ind w:left="283"/>
      </w:pPr>
      <w:r>
        <w:rPr>
          <w:rFonts w:ascii="Courier New" w:hAnsi="Courier New"/>
          <w:sz w:val="18"/>
        </w:rPr>
        <w:t xml:space="preserve">        String user = txtUsuario.getText().trim();</w:t>
      </w:r>
    </w:p>
    <w:p w14:paraId="5E107C4F" w14:textId="77777777" w:rsidR="00E92955" w:rsidRDefault="00F951D6">
      <w:pPr>
        <w:shd w:val="clear" w:color="auto" w:fill="F0F0F0"/>
        <w:spacing w:after="0"/>
        <w:ind w:left="283"/>
      </w:pPr>
      <w:r>
        <w:rPr>
          <w:rFonts w:ascii="Courier New" w:hAnsi="Courier New"/>
          <w:sz w:val="18"/>
        </w:rPr>
        <w:t xml:space="preserve">        String pass = new String(txtPassword.getPassword()).trim();</w:t>
      </w:r>
    </w:p>
    <w:p w14:paraId="397DCAB3" w14:textId="77777777" w:rsidR="00E92955" w:rsidRDefault="00F951D6">
      <w:pPr>
        <w:shd w:val="clear" w:color="auto" w:fill="F0F0F0"/>
        <w:spacing w:after="0"/>
        <w:ind w:left="283"/>
      </w:pPr>
      <w:r>
        <w:rPr>
          <w:rFonts w:ascii="Courier New" w:hAnsi="Courier New"/>
          <w:sz w:val="18"/>
        </w:rPr>
        <w:t xml:space="preserve"> </w:t>
      </w:r>
    </w:p>
    <w:p w14:paraId="29D6135D" w14:textId="77777777" w:rsidR="00E92955" w:rsidRDefault="00F951D6">
      <w:pPr>
        <w:shd w:val="clear" w:color="auto" w:fill="F0F0F0"/>
        <w:spacing w:after="0"/>
        <w:ind w:left="283"/>
      </w:pPr>
      <w:r>
        <w:rPr>
          <w:rFonts w:ascii="Courier New" w:hAnsi="Courier New"/>
          <w:sz w:val="18"/>
        </w:rPr>
        <w:t xml:space="preserve">        if (USUARIO.equals(user) &amp;&amp; PASSWORD.equals(pass)) {</w:t>
      </w:r>
    </w:p>
    <w:p w14:paraId="14B1A490" w14:textId="77777777" w:rsidR="00E92955" w:rsidRDefault="00F951D6">
      <w:pPr>
        <w:shd w:val="clear" w:color="auto" w:fill="F0F0F0"/>
        <w:spacing w:after="0"/>
        <w:ind w:left="283"/>
      </w:pPr>
      <w:r>
        <w:rPr>
          <w:rFonts w:ascii="Courier New" w:hAnsi="Courier New"/>
          <w:sz w:val="18"/>
        </w:rPr>
        <w:t xml:space="preserve">            JOptionPane.showMessageDialog(this, "Acceso concedido. Bienvenido.");</w:t>
      </w:r>
    </w:p>
    <w:p w14:paraId="7E02F09D" w14:textId="77777777" w:rsidR="00E92955" w:rsidRDefault="00F951D6">
      <w:pPr>
        <w:shd w:val="clear" w:color="auto" w:fill="F0F0F0"/>
        <w:spacing w:after="0"/>
        <w:ind w:left="283"/>
      </w:pPr>
      <w:r>
        <w:rPr>
          <w:rFonts w:ascii="Courier New" w:hAnsi="Courier New"/>
          <w:sz w:val="18"/>
        </w:rPr>
        <w:t xml:space="preserve">            FrmConversor conversor = new FrmConversor();</w:t>
      </w:r>
    </w:p>
    <w:p w14:paraId="51D5C21A" w14:textId="77777777" w:rsidR="00E92955" w:rsidRDefault="00F951D6">
      <w:pPr>
        <w:shd w:val="clear" w:color="auto" w:fill="F0F0F0"/>
        <w:spacing w:after="0"/>
        <w:ind w:left="283"/>
      </w:pPr>
      <w:r>
        <w:rPr>
          <w:rFonts w:ascii="Courier New" w:hAnsi="Courier New"/>
          <w:sz w:val="18"/>
        </w:rPr>
        <w:t xml:space="preserve">            conversor.setVisible(true);</w:t>
      </w:r>
    </w:p>
    <w:p w14:paraId="10843E15" w14:textId="77777777" w:rsidR="00E92955" w:rsidRDefault="00F951D6">
      <w:pPr>
        <w:shd w:val="clear" w:color="auto" w:fill="F0F0F0"/>
        <w:spacing w:after="0"/>
        <w:ind w:left="283"/>
      </w:pPr>
      <w:r>
        <w:rPr>
          <w:rFonts w:ascii="Courier New" w:hAnsi="Courier New"/>
          <w:sz w:val="18"/>
        </w:rPr>
        <w:t xml:space="preserve">            conversor.setLocationRelativeTo(null);</w:t>
      </w:r>
    </w:p>
    <w:p w14:paraId="3C4E6EEA" w14:textId="77777777" w:rsidR="00E92955" w:rsidRDefault="00F951D6">
      <w:pPr>
        <w:shd w:val="clear" w:color="auto" w:fill="F0F0F0"/>
        <w:spacing w:after="0"/>
        <w:ind w:left="283"/>
      </w:pPr>
      <w:r>
        <w:rPr>
          <w:rFonts w:ascii="Courier New" w:hAnsi="Courier New"/>
          <w:sz w:val="18"/>
        </w:rPr>
        <w:t xml:space="preserve">            dispose();</w:t>
      </w:r>
    </w:p>
    <w:p w14:paraId="2801E532" w14:textId="77777777" w:rsidR="00E92955" w:rsidRDefault="00F951D6">
      <w:pPr>
        <w:shd w:val="clear" w:color="auto" w:fill="F0F0F0"/>
        <w:spacing w:after="0"/>
        <w:ind w:left="283"/>
      </w:pPr>
      <w:r>
        <w:rPr>
          <w:rFonts w:ascii="Courier New" w:hAnsi="Courier New"/>
          <w:sz w:val="18"/>
        </w:rPr>
        <w:t xml:space="preserve">            return;</w:t>
      </w:r>
    </w:p>
    <w:p w14:paraId="6BC26F00" w14:textId="77777777" w:rsidR="00E92955" w:rsidRDefault="00F951D6">
      <w:pPr>
        <w:shd w:val="clear" w:color="auto" w:fill="F0F0F0"/>
        <w:spacing w:after="0"/>
        <w:ind w:left="283"/>
      </w:pPr>
      <w:r>
        <w:rPr>
          <w:rFonts w:ascii="Courier New" w:hAnsi="Courier New"/>
          <w:sz w:val="18"/>
        </w:rPr>
        <w:t xml:space="preserve">        }</w:t>
      </w:r>
    </w:p>
    <w:p w14:paraId="1D2949EA" w14:textId="77777777" w:rsidR="00E92955" w:rsidRDefault="00F951D6">
      <w:pPr>
        <w:shd w:val="clear" w:color="auto" w:fill="F0F0F0"/>
        <w:spacing w:after="0"/>
        <w:ind w:left="283"/>
      </w:pPr>
      <w:r>
        <w:rPr>
          <w:rFonts w:ascii="Courier New" w:hAnsi="Courier New"/>
          <w:sz w:val="18"/>
        </w:rPr>
        <w:t xml:space="preserve">        JOptionPane.showMessageDialog(this, "Credenciales incorrectas.",</w:t>
      </w:r>
    </w:p>
    <w:p w14:paraId="540553AC" w14:textId="77777777" w:rsidR="00E92955" w:rsidRDefault="00F951D6">
      <w:pPr>
        <w:shd w:val="clear" w:color="auto" w:fill="F0F0F0"/>
        <w:spacing w:after="0"/>
        <w:ind w:left="283"/>
      </w:pPr>
      <w:r>
        <w:rPr>
          <w:rFonts w:ascii="Courier New" w:hAnsi="Courier New"/>
          <w:sz w:val="18"/>
        </w:rPr>
        <w:t xml:space="preserve">            "Error de acceso", JOptionPane.ERROR_MESSAGE);</w:t>
      </w:r>
    </w:p>
    <w:p w14:paraId="6B67DA21" w14:textId="77777777" w:rsidR="00E92955" w:rsidRDefault="00F951D6">
      <w:pPr>
        <w:shd w:val="clear" w:color="auto" w:fill="F0F0F0"/>
        <w:spacing w:after="0"/>
        <w:ind w:left="283"/>
      </w:pPr>
      <w:r>
        <w:rPr>
          <w:rFonts w:ascii="Courier New" w:hAnsi="Courier New"/>
          <w:sz w:val="18"/>
        </w:rPr>
        <w:t xml:space="preserve">        txtPassword.setText("");</w:t>
      </w:r>
    </w:p>
    <w:p w14:paraId="0A280C5E" w14:textId="77777777" w:rsidR="00E92955" w:rsidRDefault="00F951D6">
      <w:pPr>
        <w:shd w:val="clear" w:color="auto" w:fill="F0F0F0"/>
        <w:spacing w:after="0"/>
        <w:ind w:left="283"/>
      </w:pPr>
      <w:r>
        <w:rPr>
          <w:rFonts w:ascii="Courier New" w:hAnsi="Courier New"/>
          <w:sz w:val="18"/>
        </w:rPr>
        <w:t xml:space="preserve">        txtUsuario.requestFocus();</w:t>
      </w:r>
    </w:p>
    <w:p w14:paraId="3D6F26AC" w14:textId="77777777" w:rsidR="00E92955" w:rsidRDefault="00F951D6">
      <w:pPr>
        <w:shd w:val="clear" w:color="auto" w:fill="F0F0F0"/>
        <w:spacing w:after="0"/>
        <w:ind w:left="283"/>
      </w:pPr>
      <w:r>
        <w:rPr>
          <w:rFonts w:ascii="Courier New" w:hAnsi="Courier New"/>
          <w:sz w:val="18"/>
        </w:rPr>
        <w:t xml:space="preserve">    }</w:t>
      </w:r>
    </w:p>
    <w:p w14:paraId="6C2B7AFC" w14:textId="77777777" w:rsidR="00E92955" w:rsidRDefault="00F951D6">
      <w:pPr>
        <w:shd w:val="clear" w:color="auto" w:fill="F0F0F0"/>
        <w:spacing w:after="0"/>
        <w:ind w:left="283"/>
      </w:pPr>
      <w:r>
        <w:rPr>
          <w:rFonts w:ascii="Courier New" w:hAnsi="Courier New"/>
          <w:sz w:val="18"/>
        </w:rPr>
        <w:t xml:space="preserve"> </w:t>
      </w:r>
    </w:p>
    <w:p w14:paraId="5B1A01F7" w14:textId="77777777" w:rsidR="00E92955" w:rsidRDefault="00F951D6">
      <w:pPr>
        <w:shd w:val="clear" w:color="auto" w:fill="F0F0F0"/>
        <w:spacing w:after="0"/>
        <w:ind w:left="283"/>
      </w:pPr>
      <w:r>
        <w:rPr>
          <w:rFonts w:ascii="Courier New" w:hAnsi="Courier New"/>
          <w:sz w:val="18"/>
        </w:rPr>
        <w:t xml:space="preserve">    private void btnSalirActionPerformed(java.awt.event.ActionEvent e) {</w:t>
      </w:r>
    </w:p>
    <w:p w14:paraId="0FCA5AA4" w14:textId="77777777" w:rsidR="00E92955" w:rsidRDefault="00F951D6">
      <w:pPr>
        <w:shd w:val="clear" w:color="auto" w:fill="F0F0F0"/>
        <w:spacing w:after="0"/>
        <w:ind w:left="283"/>
      </w:pPr>
      <w:r>
        <w:rPr>
          <w:rFonts w:ascii="Courier New" w:hAnsi="Courier New"/>
          <w:sz w:val="18"/>
        </w:rPr>
        <w:t xml:space="preserve">        System.exit(0);</w:t>
      </w:r>
    </w:p>
    <w:p w14:paraId="61040D5C" w14:textId="77777777" w:rsidR="00E92955" w:rsidRDefault="00F951D6">
      <w:pPr>
        <w:shd w:val="clear" w:color="auto" w:fill="F0F0F0"/>
        <w:spacing w:after="0"/>
        <w:ind w:left="283"/>
      </w:pPr>
      <w:r>
        <w:rPr>
          <w:rFonts w:ascii="Courier New" w:hAnsi="Courier New"/>
          <w:sz w:val="18"/>
        </w:rPr>
        <w:t xml:space="preserve">    }</w:t>
      </w:r>
    </w:p>
    <w:p w14:paraId="73815CB5" w14:textId="77777777" w:rsidR="00E92955" w:rsidRDefault="00F951D6">
      <w:pPr>
        <w:shd w:val="clear" w:color="auto" w:fill="F0F0F0"/>
        <w:spacing w:after="0"/>
        <w:ind w:left="283"/>
      </w:pPr>
      <w:r>
        <w:rPr>
          <w:rFonts w:ascii="Courier New" w:hAnsi="Courier New"/>
          <w:sz w:val="18"/>
        </w:rPr>
        <w:t xml:space="preserve"> </w:t>
      </w:r>
    </w:p>
    <w:p w14:paraId="44CE873C" w14:textId="77777777" w:rsidR="00E92955" w:rsidRDefault="00F951D6">
      <w:pPr>
        <w:shd w:val="clear" w:color="auto" w:fill="F0F0F0"/>
        <w:spacing w:after="0"/>
        <w:ind w:left="283"/>
      </w:pPr>
      <w:r>
        <w:rPr>
          <w:rFonts w:ascii="Courier New" w:hAnsi="Courier New"/>
          <w:sz w:val="18"/>
        </w:rPr>
        <w:t xml:space="preserve">    public static void main(String[] args) {</w:t>
      </w:r>
    </w:p>
    <w:p w14:paraId="4226EFD3" w14:textId="77777777" w:rsidR="00E92955" w:rsidRDefault="00F951D6">
      <w:pPr>
        <w:shd w:val="clear" w:color="auto" w:fill="F0F0F0"/>
        <w:spacing w:after="0"/>
        <w:ind w:left="283"/>
      </w:pPr>
      <w:r>
        <w:rPr>
          <w:rFonts w:ascii="Courier New" w:hAnsi="Courier New"/>
          <w:sz w:val="18"/>
        </w:rPr>
        <w:t xml:space="preserve">        java.awt.EventQueue.invokeLater(() -&gt; new FrmLogin().setVisible(true));</w:t>
      </w:r>
    </w:p>
    <w:p w14:paraId="6ACB421F" w14:textId="77777777" w:rsidR="00E92955" w:rsidRDefault="00F951D6">
      <w:pPr>
        <w:shd w:val="clear" w:color="auto" w:fill="F0F0F0"/>
        <w:spacing w:after="0"/>
        <w:ind w:left="283"/>
      </w:pPr>
      <w:r>
        <w:rPr>
          <w:rFonts w:ascii="Courier New" w:hAnsi="Courier New"/>
          <w:sz w:val="18"/>
        </w:rPr>
        <w:t xml:space="preserve">    }</w:t>
      </w:r>
    </w:p>
    <w:p w14:paraId="12B4A29D" w14:textId="77777777" w:rsidR="00E92955" w:rsidRDefault="00F951D6">
      <w:pPr>
        <w:shd w:val="clear" w:color="auto" w:fill="F0F0F0"/>
        <w:spacing w:after="0"/>
        <w:ind w:left="283"/>
      </w:pPr>
      <w:r>
        <w:rPr>
          <w:rFonts w:ascii="Courier New" w:hAnsi="Courier New"/>
          <w:sz w:val="18"/>
        </w:rPr>
        <w:t>}</w:t>
      </w:r>
    </w:p>
    <w:p w14:paraId="36CF248C" w14:textId="77777777" w:rsidR="00E92955" w:rsidRDefault="00F951D6">
      <w:pPr>
        <w:spacing w:before="40" w:after="160"/>
        <w:jc w:val="center"/>
      </w:pPr>
      <w:r>
        <w:rPr>
          <w:rFonts w:ascii="Times New Roman" w:hAnsi="Times New Roman"/>
          <w:i/>
          <w:sz w:val="20"/>
        </w:rPr>
        <w:t>Figura 22. FrmLogin.java — formulario Swing de login</w:t>
      </w:r>
    </w:p>
    <w:p w14:paraId="43B9DB96" w14:textId="77777777" w:rsidR="00E92955" w:rsidRDefault="00F951D6">
      <w:pPr>
        <w:spacing w:after="120"/>
        <w:jc w:val="both"/>
      </w:pPr>
      <w:r>
        <w:rPr>
          <w:rFonts w:ascii="Times New Roman" w:hAnsi="Times New Roman"/>
          <w:sz w:val="24"/>
        </w:rPr>
        <w:t>monster/edu/ec/vista/FrmConversor.java — Formulario principal de conversión con Swing:</w:t>
      </w:r>
    </w:p>
    <w:p w14:paraId="4C29E355" w14:textId="77777777" w:rsidR="00E92955" w:rsidRDefault="00F951D6">
      <w:pPr>
        <w:shd w:val="clear" w:color="auto" w:fill="F0F0F0"/>
        <w:spacing w:after="0"/>
        <w:ind w:left="283"/>
      </w:pPr>
      <w:r>
        <w:rPr>
          <w:rFonts w:ascii="Courier New" w:hAnsi="Courier New"/>
          <w:sz w:val="18"/>
        </w:rPr>
        <w:lastRenderedPageBreak/>
        <w:t>package monster.edu.ec.vista;</w:t>
      </w:r>
    </w:p>
    <w:p w14:paraId="7E03058C" w14:textId="77777777" w:rsidR="00E92955" w:rsidRDefault="00F951D6">
      <w:pPr>
        <w:shd w:val="clear" w:color="auto" w:fill="F0F0F0"/>
        <w:spacing w:after="0"/>
        <w:ind w:left="283"/>
      </w:pPr>
      <w:r>
        <w:rPr>
          <w:rFonts w:ascii="Courier New" w:hAnsi="Courier New"/>
          <w:sz w:val="18"/>
        </w:rPr>
        <w:t xml:space="preserve"> </w:t>
      </w:r>
    </w:p>
    <w:p w14:paraId="54F8CB9C" w14:textId="77777777" w:rsidR="00E92955" w:rsidRDefault="00F951D6">
      <w:pPr>
        <w:shd w:val="clear" w:color="auto" w:fill="F0F0F0"/>
        <w:spacing w:after="0"/>
        <w:ind w:left="283"/>
      </w:pPr>
      <w:r>
        <w:rPr>
          <w:rFonts w:ascii="Courier New" w:hAnsi="Courier New"/>
          <w:sz w:val="18"/>
        </w:rPr>
        <w:t>import monster.edu.ec.controlador.ConversorControlador;</w:t>
      </w:r>
    </w:p>
    <w:p w14:paraId="67A81455" w14:textId="77777777" w:rsidR="00E92955" w:rsidRDefault="00F951D6">
      <w:pPr>
        <w:shd w:val="clear" w:color="auto" w:fill="F0F0F0"/>
        <w:spacing w:after="0"/>
        <w:ind w:left="283"/>
      </w:pPr>
      <w:r>
        <w:rPr>
          <w:rFonts w:ascii="Courier New" w:hAnsi="Courier New"/>
          <w:sz w:val="18"/>
        </w:rPr>
        <w:t>import monster.edu.ec.modelo.Conversor;</w:t>
      </w:r>
    </w:p>
    <w:p w14:paraId="3620F9F7" w14:textId="77777777" w:rsidR="00E92955" w:rsidRDefault="00F951D6">
      <w:pPr>
        <w:shd w:val="clear" w:color="auto" w:fill="F0F0F0"/>
        <w:spacing w:after="0"/>
        <w:ind w:left="283"/>
      </w:pPr>
      <w:r>
        <w:rPr>
          <w:rFonts w:ascii="Courier New" w:hAnsi="Courier New"/>
          <w:sz w:val="18"/>
        </w:rPr>
        <w:t>import javax.swing.*;</w:t>
      </w:r>
    </w:p>
    <w:p w14:paraId="2A224097" w14:textId="77777777" w:rsidR="00E92955" w:rsidRDefault="00F951D6">
      <w:pPr>
        <w:shd w:val="clear" w:color="auto" w:fill="F0F0F0"/>
        <w:spacing w:after="0"/>
        <w:ind w:left="283"/>
      </w:pPr>
      <w:r>
        <w:rPr>
          <w:rFonts w:ascii="Courier New" w:hAnsi="Courier New"/>
          <w:sz w:val="18"/>
        </w:rPr>
        <w:t>import java.awt.*;</w:t>
      </w:r>
    </w:p>
    <w:p w14:paraId="7F149BBF" w14:textId="77777777" w:rsidR="00E92955" w:rsidRDefault="00F951D6">
      <w:pPr>
        <w:shd w:val="clear" w:color="auto" w:fill="F0F0F0"/>
        <w:spacing w:after="0"/>
        <w:ind w:left="283"/>
      </w:pPr>
      <w:r>
        <w:rPr>
          <w:rFonts w:ascii="Courier New" w:hAnsi="Courier New"/>
          <w:sz w:val="18"/>
        </w:rPr>
        <w:t xml:space="preserve"> </w:t>
      </w:r>
    </w:p>
    <w:p w14:paraId="54A7E5BF" w14:textId="77777777" w:rsidR="00E92955" w:rsidRDefault="00F951D6">
      <w:pPr>
        <w:shd w:val="clear" w:color="auto" w:fill="F0F0F0"/>
        <w:spacing w:after="0"/>
        <w:ind w:left="283"/>
      </w:pPr>
      <w:r>
        <w:rPr>
          <w:rFonts w:ascii="Courier New" w:hAnsi="Courier New"/>
          <w:sz w:val="18"/>
        </w:rPr>
        <w:t>public class FrmConversor extends JFrame {</w:t>
      </w:r>
    </w:p>
    <w:p w14:paraId="4825B7DD" w14:textId="77777777" w:rsidR="00E92955" w:rsidRDefault="00F951D6">
      <w:pPr>
        <w:shd w:val="clear" w:color="auto" w:fill="F0F0F0"/>
        <w:spacing w:after="0"/>
        <w:ind w:left="283"/>
      </w:pPr>
      <w:r>
        <w:rPr>
          <w:rFonts w:ascii="Courier New" w:hAnsi="Courier New"/>
          <w:sz w:val="18"/>
        </w:rPr>
        <w:t xml:space="preserve"> </w:t>
      </w:r>
    </w:p>
    <w:p w14:paraId="6A0B6D34" w14:textId="77777777" w:rsidR="00E92955" w:rsidRDefault="00F951D6">
      <w:pPr>
        <w:shd w:val="clear" w:color="auto" w:fill="F0F0F0"/>
        <w:spacing w:after="0"/>
        <w:ind w:left="283"/>
      </w:pPr>
      <w:r>
        <w:rPr>
          <w:rFonts w:ascii="Courier New" w:hAnsi="Courier New"/>
          <w:sz w:val="18"/>
        </w:rPr>
        <w:t xml:space="preserve">    public enum Categoria { TEMPERATURA, LONGITUD, MASA }</w:t>
      </w:r>
    </w:p>
    <w:p w14:paraId="53694E83" w14:textId="77777777" w:rsidR="00E92955" w:rsidRDefault="00F951D6">
      <w:pPr>
        <w:shd w:val="clear" w:color="auto" w:fill="F0F0F0"/>
        <w:spacing w:after="0"/>
        <w:ind w:left="283"/>
      </w:pPr>
      <w:r>
        <w:rPr>
          <w:rFonts w:ascii="Courier New" w:hAnsi="Courier New"/>
          <w:sz w:val="18"/>
        </w:rPr>
        <w:t xml:space="preserve"> </w:t>
      </w:r>
    </w:p>
    <w:p w14:paraId="09F5E3A4" w14:textId="77777777" w:rsidR="00E92955" w:rsidRDefault="00F951D6">
      <w:pPr>
        <w:shd w:val="clear" w:color="auto" w:fill="F0F0F0"/>
        <w:spacing w:after="0"/>
        <w:ind w:left="283"/>
      </w:pPr>
      <w:r>
        <w:rPr>
          <w:rFonts w:ascii="Courier New" w:hAnsi="Courier New"/>
          <w:sz w:val="18"/>
        </w:rPr>
        <w:t xml:space="preserve">    private record OperacionItem(String nombre, int indice) {</w:t>
      </w:r>
    </w:p>
    <w:p w14:paraId="392ABB35" w14:textId="77777777" w:rsidR="00E92955" w:rsidRDefault="00F951D6">
      <w:pPr>
        <w:shd w:val="clear" w:color="auto" w:fill="F0F0F0"/>
        <w:spacing w:after="0"/>
        <w:ind w:left="283"/>
      </w:pPr>
      <w:r>
        <w:rPr>
          <w:rFonts w:ascii="Courier New" w:hAnsi="Courier New"/>
          <w:sz w:val="18"/>
        </w:rPr>
        <w:t xml:space="preserve">        @Override public String toString() { return nombre; }</w:t>
      </w:r>
    </w:p>
    <w:p w14:paraId="375CB5AC" w14:textId="77777777" w:rsidR="00E92955" w:rsidRDefault="00F951D6">
      <w:pPr>
        <w:shd w:val="clear" w:color="auto" w:fill="F0F0F0"/>
        <w:spacing w:after="0"/>
        <w:ind w:left="283"/>
      </w:pPr>
      <w:r>
        <w:rPr>
          <w:rFonts w:ascii="Courier New" w:hAnsi="Courier New"/>
          <w:sz w:val="18"/>
        </w:rPr>
        <w:t xml:space="preserve">    }</w:t>
      </w:r>
    </w:p>
    <w:p w14:paraId="7AB26404" w14:textId="77777777" w:rsidR="00E92955" w:rsidRDefault="00F951D6">
      <w:pPr>
        <w:shd w:val="clear" w:color="auto" w:fill="F0F0F0"/>
        <w:spacing w:after="0"/>
        <w:ind w:left="283"/>
      </w:pPr>
      <w:r>
        <w:rPr>
          <w:rFonts w:ascii="Courier New" w:hAnsi="Courier New"/>
          <w:sz w:val="18"/>
        </w:rPr>
        <w:t xml:space="preserve"> </w:t>
      </w:r>
    </w:p>
    <w:p w14:paraId="28B3FA2C" w14:textId="77777777" w:rsidR="00E92955" w:rsidRDefault="00F951D6">
      <w:pPr>
        <w:shd w:val="clear" w:color="auto" w:fill="F0F0F0"/>
        <w:spacing w:after="0"/>
        <w:ind w:left="283"/>
      </w:pPr>
      <w:r>
        <w:rPr>
          <w:rFonts w:ascii="Courier New" w:hAnsi="Courier New"/>
          <w:sz w:val="18"/>
        </w:rPr>
        <w:t xml:space="preserve">    private JComboBox&lt;OperacionItem&gt; cmbOperacion;</w:t>
      </w:r>
    </w:p>
    <w:p w14:paraId="1B912242" w14:textId="77777777" w:rsidR="00E92955" w:rsidRDefault="00F951D6">
      <w:pPr>
        <w:shd w:val="clear" w:color="auto" w:fill="F0F0F0"/>
        <w:spacing w:after="0"/>
        <w:ind w:left="283"/>
      </w:pPr>
      <w:r>
        <w:rPr>
          <w:rFonts w:ascii="Courier New" w:hAnsi="Courier New"/>
          <w:sz w:val="18"/>
        </w:rPr>
        <w:t xml:space="preserve">    private JTextField txtValor;</w:t>
      </w:r>
    </w:p>
    <w:p w14:paraId="29DC0144" w14:textId="77777777" w:rsidR="00E92955" w:rsidRDefault="00F951D6">
      <w:pPr>
        <w:shd w:val="clear" w:color="auto" w:fill="F0F0F0"/>
        <w:spacing w:after="0"/>
        <w:ind w:left="283"/>
      </w:pPr>
      <w:r>
        <w:rPr>
          <w:rFonts w:ascii="Courier New" w:hAnsi="Courier New"/>
          <w:sz w:val="18"/>
        </w:rPr>
        <w:t xml:space="preserve">    private JLabel     lblResultado;</w:t>
      </w:r>
    </w:p>
    <w:p w14:paraId="78294586" w14:textId="77777777" w:rsidR="00E92955" w:rsidRDefault="00F951D6">
      <w:pPr>
        <w:shd w:val="clear" w:color="auto" w:fill="F0F0F0"/>
        <w:spacing w:after="0"/>
        <w:ind w:left="283"/>
      </w:pPr>
      <w:r>
        <w:rPr>
          <w:rFonts w:ascii="Courier New" w:hAnsi="Courier New"/>
          <w:sz w:val="18"/>
        </w:rPr>
        <w:t xml:space="preserve">    private JButton    btnConvertir;</w:t>
      </w:r>
    </w:p>
    <w:p w14:paraId="625D0BE1" w14:textId="77777777" w:rsidR="00E92955" w:rsidRDefault="00F951D6">
      <w:pPr>
        <w:shd w:val="clear" w:color="auto" w:fill="F0F0F0"/>
        <w:spacing w:after="0"/>
        <w:ind w:left="283"/>
      </w:pPr>
      <w:r>
        <w:rPr>
          <w:rFonts w:ascii="Courier New" w:hAnsi="Courier New"/>
          <w:sz w:val="18"/>
        </w:rPr>
        <w:t xml:space="preserve">    private JButton    btnLogout;</w:t>
      </w:r>
    </w:p>
    <w:p w14:paraId="269DADA7" w14:textId="77777777" w:rsidR="00E92955" w:rsidRDefault="00F951D6">
      <w:pPr>
        <w:shd w:val="clear" w:color="auto" w:fill="F0F0F0"/>
        <w:spacing w:after="0"/>
        <w:ind w:left="283"/>
      </w:pPr>
      <w:r>
        <w:rPr>
          <w:rFonts w:ascii="Courier New" w:hAnsi="Courier New"/>
          <w:sz w:val="18"/>
        </w:rPr>
        <w:t xml:space="preserve">    private Categoria  categoriaActual;</w:t>
      </w:r>
    </w:p>
    <w:p w14:paraId="0A1B9D43" w14:textId="77777777" w:rsidR="00E92955" w:rsidRDefault="00F951D6">
      <w:pPr>
        <w:shd w:val="clear" w:color="auto" w:fill="F0F0F0"/>
        <w:spacing w:after="0"/>
        <w:ind w:left="283"/>
      </w:pPr>
      <w:r>
        <w:rPr>
          <w:rFonts w:ascii="Courier New" w:hAnsi="Courier New"/>
          <w:sz w:val="18"/>
        </w:rPr>
        <w:t xml:space="preserve"> </w:t>
      </w:r>
    </w:p>
    <w:p w14:paraId="606CD2A7" w14:textId="77777777" w:rsidR="00E92955" w:rsidRDefault="00F951D6">
      <w:pPr>
        <w:shd w:val="clear" w:color="auto" w:fill="F0F0F0"/>
        <w:spacing w:after="0"/>
        <w:ind w:left="283"/>
      </w:pPr>
      <w:r>
        <w:rPr>
          <w:rFonts w:ascii="Courier New" w:hAnsi="Courier New"/>
          <w:sz w:val="18"/>
        </w:rPr>
        <w:t xml:space="preserve">    public FrmConversor() { this(Categoria.TEMPERATURA); }</w:t>
      </w:r>
    </w:p>
    <w:p w14:paraId="49DA3D2A" w14:textId="77777777" w:rsidR="00E92955" w:rsidRDefault="00F951D6">
      <w:pPr>
        <w:shd w:val="clear" w:color="auto" w:fill="F0F0F0"/>
        <w:spacing w:after="0"/>
        <w:ind w:left="283"/>
      </w:pPr>
      <w:r>
        <w:rPr>
          <w:rFonts w:ascii="Courier New" w:hAnsi="Courier New"/>
          <w:sz w:val="18"/>
        </w:rPr>
        <w:t xml:space="preserve"> </w:t>
      </w:r>
    </w:p>
    <w:p w14:paraId="54694EB2" w14:textId="77777777" w:rsidR="00E92955" w:rsidRDefault="00F951D6">
      <w:pPr>
        <w:shd w:val="clear" w:color="auto" w:fill="F0F0F0"/>
        <w:spacing w:after="0"/>
        <w:ind w:left="283"/>
      </w:pPr>
      <w:r>
        <w:rPr>
          <w:rFonts w:ascii="Courier New" w:hAnsi="Courier New"/>
          <w:sz w:val="18"/>
        </w:rPr>
        <w:t xml:space="preserve">    public FrmConversor(Categoria categoria) {</w:t>
      </w:r>
    </w:p>
    <w:p w14:paraId="66FCE5B8" w14:textId="77777777" w:rsidR="00E92955" w:rsidRDefault="00F951D6">
      <w:pPr>
        <w:shd w:val="clear" w:color="auto" w:fill="F0F0F0"/>
        <w:spacing w:after="0"/>
        <w:ind w:left="283"/>
      </w:pPr>
      <w:r>
        <w:rPr>
          <w:rFonts w:ascii="Courier New" w:hAnsi="Courier New"/>
          <w:sz w:val="18"/>
        </w:rPr>
        <w:t xml:space="preserve">        this.categoriaActual = categoria;</w:t>
      </w:r>
    </w:p>
    <w:p w14:paraId="0F05A2A2" w14:textId="77777777" w:rsidR="00E92955" w:rsidRDefault="00F951D6">
      <w:pPr>
        <w:shd w:val="clear" w:color="auto" w:fill="F0F0F0"/>
        <w:spacing w:after="0"/>
        <w:ind w:left="283"/>
      </w:pPr>
      <w:r>
        <w:rPr>
          <w:rFonts w:ascii="Courier New" w:hAnsi="Courier New"/>
          <w:sz w:val="18"/>
        </w:rPr>
        <w:t xml:space="preserve">        initComponents();</w:t>
      </w:r>
    </w:p>
    <w:p w14:paraId="663CCBB5" w14:textId="77777777" w:rsidR="00E92955" w:rsidRDefault="00F951D6">
      <w:pPr>
        <w:shd w:val="clear" w:color="auto" w:fill="F0F0F0"/>
        <w:spacing w:after="0"/>
        <w:ind w:left="283"/>
      </w:pPr>
      <w:r>
        <w:rPr>
          <w:rFonts w:ascii="Courier New" w:hAnsi="Courier New"/>
          <w:sz w:val="18"/>
        </w:rPr>
        <w:t xml:space="preserve">        setTitle("Monster | Conversor - " + categoria.name());</w:t>
      </w:r>
    </w:p>
    <w:p w14:paraId="455FDB0F" w14:textId="77777777" w:rsidR="00E92955" w:rsidRDefault="00F951D6">
      <w:pPr>
        <w:shd w:val="clear" w:color="auto" w:fill="F0F0F0"/>
        <w:spacing w:after="0"/>
        <w:ind w:left="283"/>
      </w:pPr>
      <w:r>
        <w:rPr>
          <w:rFonts w:ascii="Courier New" w:hAnsi="Courier New"/>
          <w:sz w:val="18"/>
        </w:rPr>
        <w:t xml:space="preserve">        setDefaultCloseOperation(JFrame.EXIT_ON_CLOSE);</w:t>
      </w:r>
    </w:p>
    <w:p w14:paraId="0963B568" w14:textId="77777777" w:rsidR="00E92955" w:rsidRDefault="00F951D6">
      <w:pPr>
        <w:shd w:val="clear" w:color="auto" w:fill="F0F0F0"/>
        <w:spacing w:after="0"/>
        <w:ind w:left="283"/>
      </w:pPr>
      <w:r>
        <w:rPr>
          <w:rFonts w:ascii="Courier New" w:hAnsi="Courier New"/>
          <w:sz w:val="18"/>
        </w:rPr>
        <w:t xml:space="preserve">        setPreferredSize(new Dimension(980, 620));</w:t>
      </w:r>
    </w:p>
    <w:p w14:paraId="5132F9EC" w14:textId="77777777" w:rsidR="00E92955" w:rsidRDefault="00F951D6">
      <w:pPr>
        <w:shd w:val="clear" w:color="auto" w:fill="F0F0F0"/>
        <w:spacing w:after="0"/>
        <w:ind w:left="283"/>
      </w:pPr>
      <w:r>
        <w:rPr>
          <w:rFonts w:ascii="Courier New" w:hAnsi="Courier New"/>
          <w:sz w:val="18"/>
        </w:rPr>
        <w:t xml:space="preserve">        setResizable(false);</w:t>
      </w:r>
    </w:p>
    <w:p w14:paraId="2BAAB3D8" w14:textId="77777777" w:rsidR="00E92955" w:rsidRDefault="00F951D6">
      <w:pPr>
        <w:shd w:val="clear" w:color="auto" w:fill="F0F0F0"/>
        <w:spacing w:after="0"/>
        <w:ind w:left="283"/>
      </w:pPr>
      <w:r>
        <w:rPr>
          <w:rFonts w:ascii="Courier New" w:hAnsi="Courier New"/>
          <w:sz w:val="18"/>
        </w:rPr>
        <w:t xml:space="preserve">        setLocationRelativeTo(null);</w:t>
      </w:r>
    </w:p>
    <w:p w14:paraId="4EC22887" w14:textId="77777777" w:rsidR="00E92955" w:rsidRDefault="00F951D6">
      <w:pPr>
        <w:shd w:val="clear" w:color="auto" w:fill="F0F0F0"/>
        <w:spacing w:after="0"/>
        <w:ind w:left="283"/>
      </w:pPr>
      <w:r>
        <w:rPr>
          <w:rFonts w:ascii="Courier New" w:hAnsi="Courier New"/>
          <w:sz w:val="18"/>
        </w:rPr>
        <w:t xml:space="preserve">        pack();</w:t>
      </w:r>
    </w:p>
    <w:p w14:paraId="0999B2B1" w14:textId="77777777" w:rsidR="00E92955" w:rsidRDefault="00F951D6">
      <w:pPr>
        <w:shd w:val="clear" w:color="auto" w:fill="F0F0F0"/>
        <w:spacing w:after="0"/>
        <w:ind w:left="283"/>
      </w:pPr>
      <w:r>
        <w:rPr>
          <w:rFonts w:ascii="Courier New" w:hAnsi="Courier New"/>
          <w:sz w:val="18"/>
        </w:rPr>
        <w:t xml:space="preserve">    }</w:t>
      </w:r>
    </w:p>
    <w:p w14:paraId="6868D623" w14:textId="77777777" w:rsidR="00E92955" w:rsidRDefault="00F951D6">
      <w:pPr>
        <w:shd w:val="clear" w:color="auto" w:fill="F0F0F0"/>
        <w:spacing w:after="0"/>
        <w:ind w:left="283"/>
      </w:pPr>
      <w:r>
        <w:rPr>
          <w:rFonts w:ascii="Courier New" w:hAnsi="Courier New"/>
          <w:sz w:val="18"/>
        </w:rPr>
        <w:t xml:space="preserve"> </w:t>
      </w:r>
    </w:p>
    <w:p w14:paraId="18EBF281" w14:textId="77777777" w:rsidR="00E92955" w:rsidRDefault="00F951D6">
      <w:pPr>
        <w:shd w:val="clear" w:color="auto" w:fill="F0F0F0"/>
        <w:spacing w:after="0"/>
        <w:ind w:left="283"/>
      </w:pPr>
      <w:r>
        <w:rPr>
          <w:rFonts w:ascii="Courier New" w:hAnsi="Courier New"/>
          <w:sz w:val="18"/>
        </w:rPr>
        <w:t xml:space="preserve">    private void initComponents() {</w:t>
      </w:r>
    </w:p>
    <w:p w14:paraId="2EC30705" w14:textId="77777777" w:rsidR="00E92955" w:rsidRDefault="00F951D6">
      <w:pPr>
        <w:shd w:val="clear" w:color="auto" w:fill="F0F0F0"/>
        <w:spacing w:after="0"/>
        <w:ind w:left="283"/>
      </w:pPr>
      <w:r>
        <w:rPr>
          <w:rFonts w:ascii="Courier New" w:hAnsi="Courier New"/>
          <w:sz w:val="18"/>
        </w:rPr>
        <w:t xml:space="preserve">        // ... layout Swing con sidebar de categorías, panel de conversión</w:t>
      </w:r>
    </w:p>
    <w:p w14:paraId="0AF12196" w14:textId="77777777" w:rsidR="00E92955" w:rsidRDefault="00F951D6">
      <w:pPr>
        <w:shd w:val="clear" w:color="auto" w:fill="F0F0F0"/>
        <w:spacing w:after="0"/>
        <w:ind w:left="283"/>
      </w:pPr>
      <w:r>
        <w:rPr>
          <w:rFonts w:ascii="Courier New" w:hAnsi="Courier New"/>
          <w:sz w:val="18"/>
        </w:rPr>
        <w:t xml:space="preserve">        // btnConvertir llama a ejecutarOperacion()</w:t>
      </w:r>
    </w:p>
    <w:p w14:paraId="5FA23801" w14:textId="77777777" w:rsidR="00E92955" w:rsidRDefault="00F951D6">
      <w:pPr>
        <w:shd w:val="clear" w:color="auto" w:fill="F0F0F0"/>
        <w:spacing w:after="0"/>
        <w:ind w:left="283"/>
      </w:pPr>
      <w:r>
        <w:rPr>
          <w:rFonts w:ascii="Courier New" w:hAnsi="Courier New"/>
          <w:sz w:val="18"/>
        </w:rPr>
        <w:t xml:space="preserve">        // btnLogout abre new FrmLogin() y hace dispose()</w:t>
      </w:r>
    </w:p>
    <w:p w14:paraId="6D4B6743" w14:textId="77777777" w:rsidR="00E92955" w:rsidRDefault="00F951D6">
      <w:pPr>
        <w:shd w:val="clear" w:color="auto" w:fill="F0F0F0"/>
        <w:spacing w:after="0"/>
        <w:ind w:left="283"/>
      </w:pPr>
      <w:r>
        <w:rPr>
          <w:rFonts w:ascii="Courier New" w:hAnsi="Courier New"/>
          <w:sz w:val="18"/>
        </w:rPr>
        <w:t xml:space="preserve">    }</w:t>
      </w:r>
    </w:p>
    <w:p w14:paraId="00C55A92" w14:textId="77777777" w:rsidR="00E92955" w:rsidRDefault="00F951D6">
      <w:pPr>
        <w:shd w:val="clear" w:color="auto" w:fill="F0F0F0"/>
        <w:spacing w:after="0"/>
        <w:ind w:left="283"/>
      </w:pPr>
      <w:r>
        <w:rPr>
          <w:rFonts w:ascii="Courier New" w:hAnsi="Courier New"/>
          <w:sz w:val="18"/>
        </w:rPr>
        <w:t xml:space="preserve"> </w:t>
      </w:r>
    </w:p>
    <w:p w14:paraId="2E3055CD" w14:textId="77777777" w:rsidR="00E92955" w:rsidRDefault="00F951D6">
      <w:pPr>
        <w:shd w:val="clear" w:color="auto" w:fill="F0F0F0"/>
        <w:spacing w:after="0"/>
        <w:ind w:left="283"/>
      </w:pPr>
      <w:r>
        <w:rPr>
          <w:rFonts w:ascii="Courier New" w:hAnsi="Courier New"/>
          <w:sz w:val="18"/>
        </w:rPr>
        <w:t xml:space="preserve">    private void ejecutarOperacion() {</w:t>
      </w:r>
    </w:p>
    <w:p w14:paraId="0F586D3F" w14:textId="77777777" w:rsidR="00E92955" w:rsidRDefault="00F951D6">
      <w:pPr>
        <w:shd w:val="clear" w:color="auto" w:fill="F0F0F0"/>
        <w:spacing w:after="0"/>
        <w:ind w:left="283"/>
      </w:pPr>
      <w:r>
        <w:rPr>
          <w:rFonts w:ascii="Courier New" w:hAnsi="Courier New"/>
          <w:sz w:val="18"/>
        </w:rPr>
        <w:t xml:space="preserve">        try {</w:t>
      </w:r>
    </w:p>
    <w:p w14:paraId="4E63CBB6" w14:textId="77777777" w:rsidR="00E92955" w:rsidRDefault="00F951D6">
      <w:pPr>
        <w:shd w:val="clear" w:color="auto" w:fill="F0F0F0"/>
        <w:spacing w:after="0"/>
        <w:ind w:left="283"/>
      </w:pPr>
      <w:r>
        <w:rPr>
          <w:rFonts w:ascii="Courier New" w:hAnsi="Courier New"/>
          <w:sz w:val="18"/>
        </w:rPr>
        <w:t xml:space="preserve">            double valor = Double.parseDouble(txtValor.getText().trim());</w:t>
      </w:r>
    </w:p>
    <w:p w14:paraId="658AE1B0" w14:textId="77777777" w:rsidR="00E92955" w:rsidRDefault="00F951D6">
      <w:pPr>
        <w:shd w:val="clear" w:color="auto" w:fill="F0F0F0"/>
        <w:spacing w:after="0"/>
        <w:ind w:left="283"/>
      </w:pPr>
      <w:r>
        <w:rPr>
          <w:rFonts w:ascii="Courier New" w:hAnsi="Courier New"/>
          <w:sz w:val="18"/>
        </w:rPr>
        <w:t xml:space="preserve">            OperacionItem item = (OperacionItem) cmbOperacion.getSelectedItem();</w:t>
      </w:r>
    </w:p>
    <w:p w14:paraId="1C0119EC" w14:textId="77777777" w:rsidR="00E92955" w:rsidRDefault="00F951D6">
      <w:pPr>
        <w:shd w:val="clear" w:color="auto" w:fill="F0F0F0"/>
        <w:spacing w:after="0"/>
        <w:ind w:left="283"/>
      </w:pPr>
      <w:r>
        <w:rPr>
          <w:rFonts w:ascii="Courier New" w:hAnsi="Courier New"/>
          <w:sz w:val="18"/>
        </w:rPr>
        <w:t xml:space="preserve">            Conversor res = switch (categoriaActual) {</w:t>
      </w:r>
    </w:p>
    <w:p w14:paraId="714C254F" w14:textId="77777777" w:rsidR="00E92955" w:rsidRDefault="00F951D6">
      <w:pPr>
        <w:shd w:val="clear" w:color="auto" w:fill="F0F0F0"/>
        <w:spacing w:after="0"/>
        <w:ind w:left="283"/>
      </w:pPr>
      <w:r>
        <w:rPr>
          <w:rFonts w:ascii="Courier New" w:hAnsi="Courier New"/>
          <w:sz w:val="18"/>
        </w:rPr>
        <w:t xml:space="preserve">                case TEMPERATURA -&gt; switch (item.indice()) {</w:t>
      </w:r>
    </w:p>
    <w:p w14:paraId="114038D8" w14:textId="77777777" w:rsidR="00E92955" w:rsidRDefault="00F951D6">
      <w:pPr>
        <w:shd w:val="clear" w:color="auto" w:fill="F0F0F0"/>
        <w:spacing w:after="0"/>
        <w:ind w:left="283"/>
      </w:pPr>
      <w:r>
        <w:rPr>
          <w:rFonts w:ascii="Courier New" w:hAnsi="Courier New"/>
          <w:sz w:val="18"/>
        </w:rPr>
        <w:t xml:space="preserve">                    case 0 -&gt; ConversorControlador.convertirCtoF(valor);</w:t>
      </w:r>
    </w:p>
    <w:p w14:paraId="67D174BB" w14:textId="77777777" w:rsidR="00E92955" w:rsidRDefault="00F951D6">
      <w:pPr>
        <w:shd w:val="clear" w:color="auto" w:fill="F0F0F0"/>
        <w:spacing w:after="0"/>
        <w:ind w:left="283"/>
      </w:pPr>
      <w:r>
        <w:rPr>
          <w:rFonts w:ascii="Courier New" w:hAnsi="Courier New"/>
          <w:sz w:val="18"/>
        </w:rPr>
        <w:t xml:space="preserve">                    case 1 -&gt; ConversorControlador.convertirFtoC(valor);</w:t>
      </w:r>
    </w:p>
    <w:p w14:paraId="697827F6" w14:textId="77777777" w:rsidR="00E92955" w:rsidRDefault="00F951D6">
      <w:pPr>
        <w:shd w:val="clear" w:color="auto" w:fill="F0F0F0"/>
        <w:spacing w:after="0"/>
        <w:ind w:left="283"/>
      </w:pPr>
      <w:r>
        <w:rPr>
          <w:rFonts w:ascii="Courier New" w:hAnsi="Courier New"/>
          <w:sz w:val="18"/>
        </w:rPr>
        <w:t xml:space="preserve">                    case 2 -&gt; ConversorControlador.convertirCtoK(valor);</w:t>
      </w:r>
    </w:p>
    <w:p w14:paraId="41A1F623" w14:textId="77777777" w:rsidR="00E92955" w:rsidRDefault="00F951D6">
      <w:pPr>
        <w:shd w:val="clear" w:color="auto" w:fill="F0F0F0"/>
        <w:spacing w:after="0"/>
        <w:ind w:left="283"/>
      </w:pPr>
      <w:r>
        <w:rPr>
          <w:rFonts w:ascii="Courier New" w:hAnsi="Courier New"/>
          <w:sz w:val="18"/>
        </w:rPr>
        <w:t xml:space="preserve">                    case 3 -&gt; ConversorControlador.convertirKtoC(valor);</w:t>
      </w:r>
    </w:p>
    <w:p w14:paraId="7D6C7A86" w14:textId="77777777" w:rsidR="00E92955" w:rsidRDefault="00F951D6">
      <w:pPr>
        <w:shd w:val="clear" w:color="auto" w:fill="F0F0F0"/>
        <w:spacing w:after="0"/>
        <w:ind w:left="283"/>
      </w:pPr>
      <w:r>
        <w:rPr>
          <w:rFonts w:ascii="Courier New" w:hAnsi="Courier New"/>
          <w:sz w:val="18"/>
        </w:rPr>
        <w:t xml:space="preserve">                    case 4 -&gt; ConversorControlador.convertirFtoK(valor);</w:t>
      </w:r>
    </w:p>
    <w:p w14:paraId="45A55067" w14:textId="77777777" w:rsidR="00E92955" w:rsidRDefault="00F951D6">
      <w:pPr>
        <w:shd w:val="clear" w:color="auto" w:fill="F0F0F0"/>
        <w:spacing w:after="0"/>
        <w:ind w:left="283"/>
      </w:pPr>
      <w:r>
        <w:rPr>
          <w:rFonts w:ascii="Courier New" w:hAnsi="Courier New"/>
          <w:sz w:val="18"/>
        </w:rPr>
        <w:t xml:space="preserve">                    case 5 -&gt; ConversorControlador.convertirKtoF(valor);</w:t>
      </w:r>
    </w:p>
    <w:p w14:paraId="720A64A5" w14:textId="77777777" w:rsidR="00E92955" w:rsidRDefault="00F951D6">
      <w:pPr>
        <w:shd w:val="clear" w:color="auto" w:fill="F0F0F0"/>
        <w:spacing w:after="0"/>
        <w:ind w:left="283"/>
      </w:pPr>
      <w:r>
        <w:rPr>
          <w:rFonts w:ascii="Courier New" w:hAnsi="Courier New"/>
          <w:sz w:val="18"/>
        </w:rPr>
        <w:lastRenderedPageBreak/>
        <w:t xml:space="preserve">                    default -&gt; throw new Exception("Operacion invalida");</w:t>
      </w:r>
    </w:p>
    <w:p w14:paraId="13C3F6FE" w14:textId="77777777" w:rsidR="00E92955" w:rsidRDefault="00F951D6">
      <w:pPr>
        <w:shd w:val="clear" w:color="auto" w:fill="F0F0F0"/>
        <w:spacing w:after="0"/>
        <w:ind w:left="283"/>
      </w:pPr>
      <w:r>
        <w:rPr>
          <w:rFonts w:ascii="Courier New" w:hAnsi="Courier New"/>
          <w:sz w:val="18"/>
        </w:rPr>
        <w:t xml:space="preserve">                };</w:t>
      </w:r>
    </w:p>
    <w:p w14:paraId="5FE73B39" w14:textId="77777777" w:rsidR="00E92955" w:rsidRDefault="00F951D6">
      <w:pPr>
        <w:shd w:val="clear" w:color="auto" w:fill="F0F0F0"/>
        <w:spacing w:after="0"/>
        <w:ind w:left="283"/>
      </w:pPr>
      <w:r>
        <w:rPr>
          <w:rFonts w:ascii="Courier New" w:hAnsi="Courier New"/>
          <w:sz w:val="18"/>
        </w:rPr>
        <w:t xml:space="preserve">                case LONGITUD -&gt; switch (item.indice()) {</w:t>
      </w:r>
    </w:p>
    <w:p w14:paraId="44D7E873" w14:textId="77777777" w:rsidR="00E92955" w:rsidRDefault="00F951D6">
      <w:pPr>
        <w:shd w:val="clear" w:color="auto" w:fill="F0F0F0"/>
        <w:spacing w:after="0"/>
        <w:ind w:left="283"/>
      </w:pPr>
      <w:r>
        <w:rPr>
          <w:rFonts w:ascii="Courier New" w:hAnsi="Courier New"/>
          <w:sz w:val="18"/>
        </w:rPr>
        <w:t xml:space="preserve">                    case 0 -&gt; ConversorControlador.convertirKmAMetros(valor);</w:t>
      </w:r>
    </w:p>
    <w:p w14:paraId="29FD6F73" w14:textId="77777777" w:rsidR="00E92955" w:rsidRDefault="00F951D6">
      <w:pPr>
        <w:shd w:val="clear" w:color="auto" w:fill="F0F0F0"/>
        <w:spacing w:after="0"/>
        <w:ind w:left="283"/>
      </w:pPr>
      <w:r>
        <w:rPr>
          <w:rFonts w:ascii="Courier New" w:hAnsi="Courier New"/>
          <w:sz w:val="18"/>
        </w:rPr>
        <w:t xml:space="preserve">                    case 1 -&gt; ConversorControlador.convertirMetrosACm(valor);</w:t>
      </w:r>
    </w:p>
    <w:p w14:paraId="7AA9694A" w14:textId="77777777" w:rsidR="00E92955" w:rsidRDefault="00F951D6">
      <w:pPr>
        <w:shd w:val="clear" w:color="auto" w:fill="F0F0F0"/>
        <w:spacing w:after="0"/>
        <w:ind w:left="283"/>
      </w:pPr>
      <w:r>
        <w:rPr>
          <w:rFonts w:ascii="Courier New" w:hAnsi="Courier New"/>
          <w:sz w:val="18"/>
        </w:rPr>
        <w:t xml:space="preserve">                    case 2 -&gt; ConversorControlador.convertirPulgadasACm(valor);</w:t>
      </w:r>
    </w:p>
    <w:p w14:paraId="503925E8" w14:textId="77777777" w:rsidR="00E92955" w:rsidRDefault="00F951D6">
      <w:pPr>
        <w:shd w:val="clear" w:color="auto" w:fill="F0F0F0"/>
        <w:spacing w:after="0"/>
        <w:ind w:left="283"/>
      </w:pPr>
      <w:r>
        <w:rPr>
          <w:rFonts w:ascii="Courier New" w:hAnsi="Courier New"/>
          <w:sz w:val="18"/>
        </w:rPr>
        <w:t xml:space="preserve">                    case 3 -&gt; ConversorControlador.convertirPiesAMetros(valor);</w:t>
      </w:r>
    </w:p>
    <w:p w14:paraId="3B701005" w14:textId="77777777" w:rsidR="00E92955" w:rsidRDefault="00F951D6">
      <w:pPr>
        <w:shd w:val="clear" w:color="auto" w:fill="F0F0F0"/>
        <w:spacing w:after="0"/>
        <w:ind w:left="283"/>
      </w:pPr>
      <w:r>
        <w:rPr>
          <w:rFonts w:ascii="Courier New" w:hAnsi="Courier New"/>
          <w:sz w:val="18"/>
        </w:rPr>
        <w:t xml:space="preserve">                    case 4 -&gt; ConversorControlador.convertirMillasAKm(valor);</w:t>
      </w:r>
    </w:p>
    <w:p w14:paraId="55236861" w14:textId="77777777" w:rsidR="00E92955" w:rsidRDefault="00F951D6">
      <w:pPr>
        <w:shd w:val="clear" w:color="auto" w:fill="F0F0F0"/>
        <w:spacing w:after="0"/>
        <w:ind w:left="283"/>
      </w:pPr>
      <w:r>
        <w:rPr>
          <w:rFonts w:ascii="Courier New" w:hAnsi="Courier New"/>
          <w:sz w:val="18"/>
        </w:rPr>
        <w:t xml:space="preserve">                    default -&gt; throw new Exception("Operacion invalida");</w:t>
      </w:r>
    </w:p>
    <w:p w14:paraId="4A6845E7" w14:textId="77777777" w:rsidR="00E92955" w:rsidRDefault="00F951D6">
      <w:pPr>
        <w:shd w:val="clear" w:color="auto" w:fill="F0F0F0"/>
        <w:spacing w:after="0"/>
        <w:ind w:left="283"/>
      </w:pPr>
      <w:r>
        <w:rPr>
          <w:rFonts w:ascii="Courier New" w:hAnsi="Courier New"/>
          <w:sz w:val="18"/>
        </w:rPr>
        <w:t xml:space="preserve">                };</w:t>
      </w:r>
    </w:p>
    <w:p w14:paraId="1D4E81A4" w14:textId="77777777" w:rsidR="00E92955" w:rsidRDefault="00F951D6">
      <w:pPr>
        <w:shd w:val="clear" w:color="auto" w:fill="F0F0F0"/>
        <w:spacing w:after="0"/>
        <w:ind w:left="283"/>
      </w:pPr>
      <w:r>
        <w:rPr>
          <w:rFonts w:ascii="Courier New" w:hAnsi="Courier New"/>
          <w:sz w:val="18"/>
        </w:rPr>
        <w:t xml:space="preserve">                case MASA -&gt; switch (item.indice()) {</w:t>
      </w:r>
    </w:p>
    <w:p w14:paraId="67D0386F" w14:textId="77777777" w:rsidR="00E92955" w:rsidRDefault="00F951D6">
      <w:pPr>
        <w:shd w:val="clear" w:color="auto" w:fill="F0F0F0"/>
        <w:spacing w:after="0"/>
        <w:ind w:left="283"/>
      </w:pPr>
      <w:r>
        <w:rPr>
          <w:rFonts w:ascii="Courier New" w:hAnsi="Courier New"/>
          <w:sz w:val="18"/>
        </w:rPr>
        <w:t xml:space="preserve">                    case 0 -&gt; ConversorControlador.convertirKgAGramos(valor);</w:t>
      </w:r>
    </w:p>
    <w:p w14:paraId="3A11DB95" w14:textId="77777777" w:rsidR="00E92955" w:rsidRDefault="00F951D6">
      <w:pPr>
        <w:shd w:val="clear" w:color="auto" w:fill="F0F0F0"/>
        <w:spacing w:after="0"/>
        <w:ind w:left="283"/>
      </w:pPr>
      <w:r>
        <w:rPr>
          <w:rFonts w:ascii="Courier New" w:hAnsi="Courier New"/>
          <w:sz w:val="18"/>
        </w:rPr>
        <w:t xml:space="preserve">                    case 1 -&gt; ConversorControlador.convertirGramosAMg(valor);</w:t>
      </w:r>
    </w:p>
    <w:p w14:paraId="5A21B420" w14:textId="77777777" w:rsidR="00E92955" w:rsidRDefault="00F951D6">
      <w:pPr>
        <w:shd w:val="clear" w:color="auto" w:fill="F0F0F0"/>
        <w:spacing w:after="0"/>
        <w:ind w:left="283"/>
      </w:pPr>
      <w:r>
        <w:rPr>
          <w:rFonts w:ascii="Courier New" w:hAnsi="Courier New"/>
          <w:sz w:val="18"/>
        </w:rPr>
        <w:t xml:space="preserve">                    case 2 -&gt; ConversorControlador.convertirLibrasAKg(valor);</w:t>
      </w:r>
    </w:p>
    <w:p w14:paraId="5A081706" w14:textId="77777777" w:rsidR="00E92955" w:rsidRDefault="00F951D6">
      <w:pPr>
        <w:shd w:val="clear" w:color="auto" w:fill="F0F0F0"/>
        <w:spacing w:after="0"/>
        <w:ind w:left="283"/>
      </w:pPr>
      <w:r>
        <w:rPr>
          <w:rFonts w:ascii="Courier New" w:hAnsi="Courier New"/>
          <w:sz w:val="18"/>
        </w:rPr>
        <w:t xml:space="preserve">                    case 3 -&gt; ConversorControlador.convertirOnzasAGramos(valor);</w:t>
      </w:r>
    </w:p>
    <w:p w14:paraId="03683480" w14:textId="77777777" w:rsidR="00E92955" w:rsidRDefault="00F951D6">
      <w:pPr>
        <w:shd w:val="clear" w:color="auto" w:fill="F0F0F0"/>
        <w:spacing w:after="0"/>
        <w:ind w:left="283"/>
      </w:pPr>
      <w:r>
        <w:rPr>
          <w:rFonts w:ascii="Courier New" w:hAnsi="Courier New"/>
          <w:sz w:val="18"/>
        </w:rPr>
        <w:t xml:space="preserve">                    case 4 -&gt; ConversorControlador.convertirToneladasAKg(valor);</w:t>
      </w:r>
    </w:p>
    <w:p w14:paraId="4FB2B484" w14:textId="77777777" w:rsidR="00E92955" w:rsidRDefault="00F951D6">
      <w:pPr>
        <w:shd w:val="clear" w:color="auto" w:fill="F0F0F0"/>
        <w:spacing w:after="0"/>
        <w:ind w:left="283"/>
      </w:pPr>
      <w:r>
        <w:rPr>
          <w:rFonts w:ascii="Courier New" w:hAnsi="Courier New"/>
          <w:sz w:val="18"/>
        </w:rPr>
        <w:t xml:space="preserve">                    default -&gt; throw new Exception("Operacion invalida");</w:t>
      </w:r>
    </w:p>
    <w:p w14:paraId="15C417A1" w14:textId="77777777" w:rsidR="00E92955" w:rsidRDefault="00F951D6">
      <w:pPr>
        <w:shd w:val="clear" w:color="auto" w:fill="F0F0F0"/>
        <w:spacing w:after="0"/>
        <w:ind w:left="283"/>
      </w:pPr>
      <w:r>
        <w:rPr>
          <w:rFonts w:ascii="Courier New" w:hAnsi="Courier New"/>
          <w:sz w:val="18"/>
        </w:rPr>
        <w:t xml:space="preserve">                };</w:t>
      </w:r>
    </w:p>
    <w:p w14:paraId="1ECB2FA4" w14:textId="77777777" w:rsidR="00E92955" w:rsidRDefault="00F951D6">
      <w:pPr>
        <w:shd w:val="clear" w:color="auto" w:fill="F0F0F0"/>
        <w:spacing w:after="0"/>
        <w:ind w:left="283"/>
      </w:pPr>
      <w:r>
        <w:rPr>
          <w:rFonts w:ascii="Courier New" w:hAnsi="Courier New"/>
          <w:sz w:val="18"/>
        </w:rPr>
        <w:t xml:space="preserve">            };</w:t>
      </w:r>
    </w:p>
    <w:p w14:paraId="73EF6A3C" w14:textId="77777777" w:rsidR="00E92955" w:rsidRDefault="00F951D6">
      <w:pPr>
        <w:shd w:val="clear" w:color="auto" w:fill="F0F0F0"/>
        <w:spacing w:after="0"/>
        <w:ind w:left="283"/>
      </w:pPr>
      <w:r>
        <w:rPr>
          <w:rFonts w:ascii="Courier New" w:hAnsi="Courier New"/>
          <w:sz w:val="18"/>
        </w:rPr>
        <w:t xml:space="preserve">            lblResultado.setText(res.getValorOrigen() + " " + res.getUnidadOrigen()</w:t>
      </w:r>
    </w:p>
    <w:p w14:paraId="42CB80D3" w14:textId="77777777" w:rsidR="00E92955" w:rsidRDefault="00F951D6">
      <w:pPr>
        <w:shd w:val="clear" w:color="auto" w:fill="F0F0F0"/>
        <w:spacing w:after="0"/>
        <w:ind w:left="283"/>
      </w:pPr>
      <w:r>
        <w:rPr>
          <w:rFonts w:ascii="Courier New" w:hAnsi="Courier New"/>
          <w:sz w:val="18"/>
        </w:rPr>
        <w:t xml:space="preserve">                + "  =  " + res.getValorDestino() + " " + res.getUnidadDestino());</w:t>
      </w:r>
    </w:p>
    <w:p w14:paraId="1419F067" w14:textId="77777777" w:rsidR="00E92955" w:rsidRDefault="00F951D6">
      <w:pPr>
        <w:shd w:val="clear" w:color="auto" w:fill="F0F0F0"/>
        <w:spacing w:after="0"/>
        <w:ind w:left="283"/>
      </w:pPr>
      <w:r>
        <w:rPr>
          <w:rFonts w:ascii="Courier New" w:hAnsi="Courier New"/>
          <w:sz w:val="18"/>
        </w:rPr>
        <w:t xml:space="preserve">        } catch (NumberFormatException ex) {</w:t>
      </w:r>
    </w:p>
    <w:p w14:paraId="4228596A" w14:textId="77777777" w:rsidR="00E92955" w:rsidRDefault="00F951D6">
      <w:pPr>
        <w:shd w:val="clear" w:color="auto" w:fill="F0F0F0"/>
        <w:spacing w:after="0"/>
        <w:ind w:left="283"/>
      </w:pPr>
      <w:r>
        <w:rPr>
          <w:rFonts w:ascii="Courier New" w:hAnsi="Courier New"/>
          <w:sz w:val="18"/>
        </w:rPr>
        <w:t xml:space="preserve">            JOptionPane.showMessageDialog(this, "Ingrese un numero valido.");</w:t>
      </w:r>
    </w:p>
    <w:p w14:paraId="20FB019D" w14:textId="77777777" w:rsidR="00E92955" w:rsidRDefault="00F951D6">
      <w:pPr>
        <w:shd w:val="clear" w:color="auto" w:fill="F0F0F0"/>
        <w:spacing w:after="0"/>
        <w:ind w:left="283"/>
      </w:pPr>
      <w:r>
        <w:rPr>
          <w:rFonts w:ascii="Courier New" w:hAnsi="Courier New"/>
          <w:sz w:val="18"/>
        </w:rPr>
        <w:t xml:space="preserve">        } catch (Exception ex) {</w:t>
      </w:r>
    </w:p>
    <w:p w14:paraId="5879B029" w14:textId="77777777" w:rsidR="00E92955" w:rsidRDefault="00F951D6">
      <w:pPr>
        <w:shd w:val="clear" w:color="auto" w:fill="F0F0F0"/>
        <w:spacing w:after="0"/>
        <w:ind w:left="283"/>
      </w:pPr>
      <w:r>
        <w:rPr>
          <w:rFonts w:ascii="Courier New" w:hAnsi="Courier New"/>
          <w:sz w:val="18"/>
        </w:rPr>
        <w:t xml:space="preserve">            JOptionPane.showMessageDialog(this, "Error al conectar con el WS: " + ex.getMessage());</w:t>
      </w:r>
    </w:p>
    <w:p w14:paraId="4F6803B6" w14:textId="77777777" w:rsidR="00E92955" w:rsidRDefault="00F951D6">
      <w:pPr>
        <w:shd w:val="clear" w:color="auto" w:fill="F0F0F0"/>
        <w:spacing w:after="0"/>
        <w:ind w:left="283"/>
      </w:pPr>
      <w:r>
        <w:rPr>
          <w:rFonts w:ascii="Courier New" w:hAnsi="Courier New"/>
          <w:sz w:val="18"/>
        </w:rPr>
        <w:t xml:space="preserve">        }</w:t>
      </w:r>
    </w:p>
    <w:p w14:paraId="64634FC1" w14:textId="77777777" w:rsidR="00E92955" w:rsidRDefault="00F951D6">
      <w:pPr>
        <w:shd w:val="clear" w:color="auto" w:fill="F0F0F0"/>
        <w:spacing w:after="0"/>
        <w:ind w:left="283"/>
      </w:pPr>
      <w:r>
        <w:rPr>
          <w:rFonts w:ascii="Courier New" w:hAnsi="Courier New"/>
          <w:sz w:val="18"/>
        </w:rPr>
        <w:t xml:space="preserve">    }</w:t>
      </w:r>
    </w:p>
    <w:p w14:paraId="50F79BDE" w14:textId="77777777" w:rsidR="00E92955" w:rsidRDefault="00F951D6">
      <w:pPr>
        <w:shd w:val="clear" w:color="auto" w:fill="F0F0F0"/>
        <w:spacing w:after="0"/>
        <w:ind w:left="283"/>
      </w:pPr>
      <w:r>
        <w:rPr>
          <w:rFonts w:ascii="Courier New" w:hAnsi="Courier New"/>
          <w:sz w:val="18"/>
        </w:rPr>
        <w:t>}</w:t>
      </w:r>
    </w:p>
    <w:p w14:paraId="46237E0C" w14:textId="77777777" w:rsidR="00E92955" w:rsidRDefault="00F951D6">
      <w:pPr>
        <w:spacing w:before="40" w:after="160"/>
        <w:jc w:val="center"/>
      </w:pPr>
      <w:r>
        <w:rPr>
          <w:rFonts w:ascii="Times New Roman" w:hAnsi="Times New Roman"/>
          <w:i/>
          <w:sz w:val="20"/>
        </w:rPr>
        <w:t>Figura 23. FrmConversor.java — formulario principal de conversión</w:t>
      </w:r>
    </w:p>
    <w:p w14:paraId="5AA76980" w14:textId="77777777" w:rsidR="00E92955" w:rsidRDefault="00F951D6" w:rsidP="00275585">
      <w:pPr>
        <w:pStyle w:val="Ttulo3"/>
      </w:pPr>
      <w:bookmarkStart w:id="23" w:name="_Toc229564218"/>
      <w:r>
        <w:t>2.4.4 Ejecución del Cliente Escritorio</w:t>
      </w:r>
      <w:bookmarkEnd w:id="23"/>
    </w:p>
    <w:p w14:paraId="638736DA" w14:textId="77777777" w:rsidR="00E92955" w:rsidRDefault="00F951D6">
      <w:pPr>
        <w:spacing w:after="120"/>
        <w:jc w:val="both"/>
      </w:pPr>
      <w:r>
        <w:rPr>
          <w:rFonts w:ascii="Times New Roman" w:hAnsi="Times New Roman"/>
          <w:sz w:val="24"/>
        </w:rPr>
        <w:t>Se ejecuta el proyecto con Run en NetBeans. Se muestra el formulario FrmLogin con el diseño oscuro. Al ingresar usuario 'monster' y contraseña 'monster9' se abre FrmConversor. El usuario selecciona una categoría (Temperatura, Longitud o Masa), elige la operación en el combo, ingresa el valor y presiona Convertir. El controlador llama al WS y el resultado se muestra en el label de resultado.</w:t>
      </w:r>
    </w:p>
    <w:p w14:paraId="161B753B" w14:textId="366D1055" w:rsidR="00275585" w:rsidRDefault="00275585">
      <w:pPr>
        <w:spacing w:before="40" w:after="160"/>
        <w:jc w:val="center"/>
        <w:rPr>
          <w:rFonts w:ascii="Times New Roman" w:hAnsi="Times New Roman"/>
          <w:i/>
          <w:color w:val="969696"/>
        </w:rPr>
      </w:pPr>
      <w:r w:rsidRPr="00761016">
        <w:rPr>
          <w:rFonts w:ascii="Times New Roman" w:hAnsi="Times New Roman"/>
          <w:i/>
          <w:color w:val="969696"/>
        </w:rPr>
        <w:lastRenderedPageBreak/>
        <w:drawing>
          <wp:inline distT="0" distB="0" distL="0" distR="0" wp14:anchorId="111853B0" wp14:editId="6D4F535D">
            <wp:extent cx="4420518" cy="2603551"/>
            <wp:effectExtent l="0" t="0" r="0" b="6350"/>
            <wp:docPr id="33" name="Imagen 5">
              <a:extLst xmlns:a="http://schemas.openxmlformats.org/drawingml/2006/main">
                <a:ext uri="{FF2B5EF4-FFF2-40B4-BE49-F238E27FC236}">
                  <a16:creationId xmlns:a16="http://schemas.microsoft.com/office/drawing/2014/main" id="{B7D9B980-6824-4DF5-806B-4C3FA51DC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B7D9B980-6824-4DF5-806B-4C3FA51DC67D}"/>
                        </a:ext>
                      </a:extLst>
                    </pic:cNvPr>
                    <pic:cNvPicPr>
                      <a:picLocks noChangeAspect="1"/>
                    </pic:cNvPicPr>
                  </pic:nvPicPr>
                  <pic:blipFill>
                    <a:blip r:embed="rId21"/>
                    <a:stretch>
                      <a:fillRect/>
                    </a:stretch>
                  </pic:blipFill>
                  <pic:spPr>
                    <a:xfrm>
                      <a:off x="0" y="0"/>
                      <a:ext cx="4420518" cy="2603551"/>
                    </a:xfrm>
                    <a:prstGeom prst="rect">
                      <a:avLst/>
                    </a:prstGeom>
                  </pic:spPr>
                </pic:pic>
              </a:graphicData>
            </a:graphic>
          </wp:inline>
        </w:drawing>
      </w:r>
    </w:p>
    <w:p w14:paraId="0347E94D" w14:textId="1FA84994" w:rsidR="00E92955" w:rsidRDefault="00F951D6">
      <w:pPr>
        <w:spacing w:before="40" w:after="160"/>
        <w:jc w:val="center"/>
      </w:pPr>
      <w:r>
        <w:rPr>
          <w:rFonts w:ascii="Times New Roman" w:hAnsi="Times New Roman"/>
          <w:i/>
          <w:sz w:val="20"/>
        </w:rPr>
        <w:t>Figura 24. Cliente escritorio Java Swing — formulario de login</w:t>
      </w:r>
    </w:p>
    <w:p w14:paraId="2E7876B9" w14:textId="5E6F51E0" w:rsidR="00275585" w:rsidRDefault="00275585">
      <w:pPr>
        <w:spacing w:before="40" w:after="160"/>
        <w:jc w:val="center"/>
        <w:rPr>
          <w:rFonts w:ascii="Times New Roman" w:hAnsi="Times New Roman"/>
          <w:i/>
          <w:color w:val="969696"/>
        </w:rPr>
      </w:pPr>
      <w:r w:rsidRPr="00761016">
        <w:drawing>
          <wp:inline distT="0" distB="0" distL="0" distR="0" wp14:anchorId="6FA4E0D4" wp14:editId="235218C8">
            <wp:extent cx="5554111" cy="3404464"/>
            <wp:effectExtent l="0" t="0" r="8890" b="5715"/>
            <wp:docPr id="34" name="Imagen 5">
              <a:extLst xmlns:a="http://schemas.openxmlformats.org/drawingml/2006/main">
                <a:ext uri="{FF2B5EF4-FFF2-40B4-BE49-F238E27FC236}">
                  <a16:creationId xmlns:a16="http://schemas.microsoft.com/office/drawing/2014/main" id="{F1D56691-126E-434E-B042-898E1FE72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F1D56691-126E-434E-B042-898E1FE72464}"/>
                        </a:ext>
                      </a:extLst>
                    </pic:cNvPr>
                    <pic:cNvPicPr>
                      <a:picLocks noChangeAspect="1"/>
                    </pic:cNvPicPr>
                  </pic:nvPicPr>
                  <pic:blipFill>
                    <a:blip r:embed="rId22"/>
                    <a:stretch>
                      <a:fillRect/>
                    </a:stretch>
                  </pic:blipFill>
                  <pic:spPr>
                    <a:xfrm>
                      <a:off x="0" y="0"/>
                      <a:ext cx="5554111" cy="3404464"/>
                    </a:xfrm>
                    <a:prstGeom prst="rect">
                      <a:avLst/>
                    </a:prstGeom>
                  </pic:spPr>
                </pic:pic>
              </a:graphicData>
            </a:graphic>
          </wp:inline>
        </w:drawing>
      </w:r>
    </w:p>
    <w:p w14:paraId="0D192B98" w14:textId="79C24FB3" w:rsidR="00E92955" w:rsidRDefault="00F951D6">
      <w:pPr>
        <w:spacing w:before="40" w:after="160"/>
        <w:jc w:val="center"/>
      </w:pPr>
      <w:r>
        <w:rPr>
          <w:rFonts w:ascii="Times New Roman" w:hAnsi="Times New Roman"/>
          <w:i/>
          <w:sz w:val="20"/>
        </w:rPr>
        <w:t>Figura 25. Cliente escritorio Java Swing — conversión de temperatura</w:t>
      </w:r>
    </w:p>
    <w:p w14:paraId="7936F1F0" w14:textId="4BEC7DB9" w:rsidR="00275585" w:rsidRDefault="00275585">
      <w:pPr>
        <w:spacing w:before="40" w:after="160"/>
        <w:jc w:val="center"/>
        <w:rPr>
          <w:rFonts w:ascii="Times New Roman" w:hAnsi="Times New Roman"/>
          <w:i/>
          <w:color w:val="969696"/>
        </w:rPr>
      </w:pPr>
      <w:r w:rsidRPr="00761016">
        <w:rPr>
          <w:rFonts w:ascii="Times New Roman" w:hAnsi="Times New Roman"/>
          <w:i/>
          <w:color w:val="969696"/>
        </w:rPr>
        <w:lastRenderedPageBreak/>
        <w:drawing>
          <wp:inline distT="0" distB="0" distL="0" distR="0" wp14:anchorId="4A9FEDA9" wp14:editId="746D42DC">
            <wp:extent cx="5554111" cy="3404464"/>
            <wp:effectExtent l="0" t="0" r="8890" b="5715"/>
            <wp:docPr id="35" name="Imagen 5">
              <a:extLst xmlns:a="http://schemas.openxmlformats.org/drawingml/2006/main">
                <a:ext uri="{FF2B5EF4-FFF2-40B4-BE49-F238E27FC236}">
                  <a16:creationId xmlns:a16="http://schemas.microsoft.com/office/drawing/2014/main" id="{F1D56691-126E-434E-B042-898E1FE72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F1D56691-126E-434E-B042-898E1FE72464}"/>
                        </a:ext>
                      </a:extLst>
                    </pic:cNvPr>
                    <pic:cNvPicPr>
                      <a:picLocks noChangeAspect="1"/>
                    </pic:cNvPicPr>
                  </pic:nvPicPr>
                  <pic:blipFill>
                    <a:blip r:embed="rId22"/>
                    <a:stretch>
                      <a:fillRect/>
                    </a:stretch>
                  </pic:blipFill>
                  <pic:spPr>
                    <a:xfrm>
                      <a:off x="0" y="0"/>
                      <a:ext cx="5554111" cy="3404464"/>
                    </a:xfrm>
                    <a:prstGeom prst="rect">
                      <a:avLst/>
                    </a:prstGeom>
                  </pic:spPr>
                </pic:pic>
              </a:graphicData>
            </a:graphic>
          </wp:inline>
        </w:drawing>
      </w:r>
    </w:p>
    <w:p w14:paraId="2DD0D187" w14:textId="5138558D" w:rsidR="00E92955" w:rsidRDefault="00F951D6">
      <w:pPr>
        <w:spacing w:before="40" w:after="160"/>
        <w:jc w:val="center"/>
      </w:pPr>
      <w:r>
        <w:rPr>
          <w:rFonts w:ascii="Times New Roman" w:hAnsi="Times New Roman"/>
          <w:i/>
          <w:sz w:val="20"/>
        </w:rPr>
        <w:t>Figura 26. Cliente escritorio Java Swing — conversión de longitud/masa</w:t>
      </w:r>
    </w:p>
    <w:p w14:paraId="3F02EE1A" w14:textId="77777777" w:rsidR="00E92955" w:rsidRDefault="00F951D6">
      <w:r>
        <w:br w:type="page"/>
      </w:r>
    </w:p>
    <w:p w14:paraId="39023565" w14:textId="77777777" w:rsidR="001D7010" w:rsidRDefault="001D7010" w:rsidP="001D7010"/>
    <w:p w14:paraId="24C72D0C" w14:textId="77777777" w:rsidR="001D7010" w:rsidRDefault="001D7010" w:rsidP="001D7010">
      <w:pPr>
        <w:pStyle w:val="Ttulo2"/>
      </w:pPr>
      <w:bookmarkStart w:id="24" w:name="_Toc229564892"/>
      <w:r>
        <w:t>2.4 Cliente Móvil (React Native + Expo)</w:t>
      </w:r>
      <w:bookmarkEnd w:id="24"/>
    </w:p>
    <w:p w14:paraId="0817F889" w14:textId="77777777" w:rsidR="001D7010" w:rsidRDefault="001D7010" w:rsidP="001D7010">
      <w:pPr>
        <w:pStyle w:val="Ttulo3"/>
      </w:pPr>
      <w:bookmarkStart w:id="25" w:name="_Toc229564893"/>
      <w:r>
        <w:t>2.4.1 Creación del Proyecto</w:t>
      </w:r>
      <w:bookmarkEnd w:id="25"/>
    </w:p>
    <w:p w14:paraId="1AA644B6" w14:textId="77777777" w:rsidR="001D7010" w:rsidRDefault="001D7010" w:rsidP="001D7010">
      <w:pPr>
        <w:spacing w:after="120"/>
        <w:jc w:val="both"/>
      </w:pPr>
      <w:r>
        <w:rPr>
          <w:rFonts w:ascii="Times New Roman" w:hAnsi="Times New Roman"/>
          <w:sz w:val="24"/>
        </w:rPr>
        <w:t>Se crea el proyecto con Expo CLI usando la plantilla TypeScript:</w:t>
      </w:r>
    </w:p>
    <w:p w14:paraId="77A6C2A5" w14:textId="77777777" w:rsidR="001D7010" w:rsidRDefault="001D7010" w:rsidP="001D7010">
      <w:pPr>
        <w:shd w:val="clear" w:color="auto" w:fill="F0F0F0"/>
        <w:spacing w:after="0"/>
        <w:ind w:left="283"/>
      </w:pPr>
      <w:r>
        <w:rPr>
          <w:rFonts w:ascii="Courier New" w:hAnsi="Courier New"/>
          <w:sz w:val="18"/>
        </w:rPr>
        <w:t>npx create-expo-app CliMovil_ConUni_GR6 --template blank-typescript</w:t>
      </w:r>
    </w:p>
    <w:p w14:paraId="53862D8D" w14:textId="77777777" w:rsidR="001D7010" w:rsidRDefault="001D7010" w:rsidP="001D7010">
      <w:pPr>
        <w:spacing w:after="120"/>
        <w:jc w:val="both"/>
      </w:pPr>
      <w:r>
        <w:rPr>
          <w:rFonts w:ascii="Times New Roman" w:hAnsi="Times New Roman"/>
          <w:sz w:val="24"/>
        </w:rPr>
        <w:t>Se instala además el componente de selección:</w:t>
      </w:r>
    </w:p>
    <w:p w14:paraId="5D8E4C91" w14:textId="77777777" w:rsidR="001D7010" w:rsidRDefault="001D7010" w:rsidP="001D7010">
      <w:pPr>
        <w:shd w:val="clear" w:color="auto" w:fill="F0F0F0"/>
        <w:spacing w:after="0"/>
        <w:ind w:left="283"/>
      </w:pPr>
      <w:r>
        <w:rPr>
          <w:rFonts w:ascii="Courier New" w:hAnsi="Courier New"/>
          <w:sz w:val="18"/>
        </w:rPr>
        <w:t>npx expo install @react-native-picker/picker</w:t>
      </w:r>
    </w:p>
    <w:p w14:paraId="371C486B" w14:textId="77777777" w:rsidR="001D7010" w:rsidRDefault="001D7010" w:rsidP="001D7010">
      <w:pPr>
        <w:spacing w:before="40" w:after="160"/>
        <w:jc w:val="center"/>
        <w:rPr>
          <w:rFonts w:ascii="Times New Roman" w:hAnsi="Times New Roman"/>
          <w:i/>
          <w:color w:val="969696"/>
        </w:rPr>
      </w:pPr>
      <w:r w:rsidRPr="008532CD">
        <w:rPr>
          <w:rFonts w:ascii="Times New Roman" w:hAnsi="Times New Roman"/>
          <w:i/>
          <w:color w:val="969696"/>
        </w:rPr>
        <w:drawing>
          <wp:inline distT="0" distB="0" distL="0" distR="0" wp14:anchorId="542A477F" wp14:editId="7505AF5F">
            <wp:extent cx="3372321" cy="3496163"/>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2321" cy="3496163"/>
                    </a:xfrm>
                    <a:prstGeom prst="rect">
                      <a:avLst/>
                    </a:prstGeom>
                  </pic:spPr>
                </pic:pic>
              </a:graphicData>
            </a:graphic>
          </wp:inline>
        </w:drawing>
      </w:r>
    </w:p>
    <w:p w14:paraId="5313005F" w14:textId="77777777" w:rsidR="001D7010" w:rsidRDefault="001D7010" w:rsidP="001D7010">
      <w:pPr>
        <w:spacing w:before="40" w:after="160"/>
        <w:jc w:val="center"/>
      </w:pPr>
      <w:r>
        <w:rPr>
          <w:rFonts w:ascii="Times New Roman" w:hAnsi="Times New Roman"/>
          <w:i/>
          <w:sz w:val="20"/>
        </w:rPr>
        <w:t>Figura 28. Creación del proyecto móvil con Expo</w:t>
      </w:r>
    </w:p>
    <w:p w14:paraId="1B020BA3" w14:textId="77777777" w:rsidR="001D7010" w:rsidRDefault="001D7010" w:rsidP="001D7010">
      <w:pPr>
        <w:pStyle w:val="Ttulo3"/>
      </w:pPr>
      <w:bookmarkStart w:id="26" w:name="_Toc229564894"/>
      <w:r>
        <w:t>2.4.2 Arquitectura del Cliente Móvil</w:t>
      </w:r>
      <w:bookmarkEnd w:id="26"/>
    </w:p>
    <w:tbl>
      <w:tblPr>
        <w:tblStyle w:val="Tablaconcuadrcula"/>
        <w:tblW w:w="0" w:type="auto"/>
        <w:tblLook w:val="04A0" w:firstRow="1" w:lastRow="0" w:firstColumn="1" w:lastColumn="0" w:noHBand="0" w:noVBand="1"/>
      </w:tblPr>
      <w:tblGrid>
        <w:gridCol w:w="1953"/>
        <w:gridCol w:w="5252"/>
        <w:gridCol w:w="2133"/>
      </w:tblGrid>
      <w:tr w:rsidR="001D7010" w14:paraId="386E767C" w14:textId="77777777" w:rsidTr="00B1302E">
        <w:tc>
          <w:tcPr>
            <w:tcW w:w="3041" w:type="dxa"/>
          </w:tcPr>
          <w:p w14:paraId="38853EDD" w14:textId="77777777" w:rsidR="001D7010" w:rsidRDefault="001D7010" w:rsidP="00B1302E">
            <w:r>
              <w:rPr>
                <w:b/>
              </w:rPr>
              <w:t>Capa</w:t>
            </w:r>
          </w:p>
        </w:tc>
        <w:tc>
          <w:tcPr>
            <w:tcW w:w="3041" w:type="dxa"/>
          </w:tcPr>
          <w:p w14:paraId="6AC9652C" w14:textId="77777777" w:rsidR="001D7010" w:rsidRDefault="001D7010" w:rsidP="00B1302E">
            <w:r>
              <w:rPr>
                <w:b/>
              </w:rPr>
              <w:t>Archivo</w:t>
            </w:r>
          </w:p>
        </w:tc>
        <w:tc>
          <w:tcPr>
            <w:tcW w:w="3041" w:type="dxa"/>
          </w:tcPr>
          <w:p w14:paraId="4B3B2E5D" w14:textId="77777777" w:rsidR="001D7010" w:rsidRDefault="001D7010" w:rsidP="00B1302E">
            <w:r>
              <w:rPr>
                <w:b/>
              </w:rPr>
              <w:t>Descripción</w:t>
            </w:r>
          </w:p>
        </w:tc>
      </w:tr>
      <w:tr w:rsidR="001D7010" w14:paraId="433D48CD" w14:textId="77777777" w:rsidTr="00B1302E">
        <w:tc>
          <w:tcPr>
            <w:tcW w:w="3041" w:type="dxa"/>
          </w:tcPr>
          <w:p w14:paraId="00C43E94" w14:textId="77777777" w:rsidR="001D7010" w:rsidRDefault="001D7010" w:rsidP="00B1302E">
            <w:r>
              <w:t>Modelo</w:t>
            </w:r>
          </w:p>
        </w:tc>
        <w:tc>
          <w:tcPr>
            <w:tcW w:w="3041" w:type="dxa"/>
          </w:tcPr>
          <w:p w14:paraId="03A16AD8" w14:textId="77777777" w:rsidR="001D7010" w:rsidRDefault="001D7010" w:rsidP="00B1302E">
            <w:r>
              <w:t>ec.edu.monster.modelo/ConversorModelo.ts</w:t>
            </w:r>
          </w:p>
        </w:tc>
        <w:tc>
          <w:tcPr>
            <w:tcW w:w="3041" w:type="dxa"/>
          </w:tcPr>
          <w:p w14:paraId="628C80FD" w14:textId="77777777" w:rsidR="001D7010" w:rsidRDefault="001D7010" w:rsidP="00B1302E">
            <w:r>
              <w:t>Tipos, constantes de operaciones y validación de credenciales</w:t>
            </w:r>
          </w:p>
        </w:tc>
      </w:tr>
      <w:tr w:rsidR="001D7010" w14:paraId="1BA17376" w14:textId="77777777" w:rsidTr="00B1302E">
        <w:tc>
          <w:tcPr>
            <w:tcW w:w="3041" w:type="dxa"/>
          </w:tcPr>
          <w:p w14:paraId="211EC7BA" w14:textId="77777777" w:rsidR="001D7010" w:rsidRDefault="001D7010" w:rsidP="00B1302E">
            <w:r>
              <w:t>Controlador</w:t>
            </w:r>
          </w:p>
        </w:tc>
        <w:tc>
          <w:tcPr>
            <w:tcW w:w="3041" w:type="dxa"/>
          </w:tcPr>
          <w:p w14:paraId="34E0E996" w14:textId="77777777" w:rsidR="001D7010" w:rsidRDefault="001D7010" w:rsidP="00B1302E">
            <w:r>
              <w:t>ec.edu.monster.controlador/ConversorControlador.ts</w:t>
            </w:r>
          </w:p>
        </w:tc>
        <w:tc>
          <w:tcPr>
            <w:tcW w:w="3041" w:type="dxa"/>
          </w:tcPr>
          <w:p w14:paraId="336DF01E" w14:textId="77777777" w:rsidR="001D7010" w:rsidRDefault="001D7010" w:rsidP="00B1302E">
            <w:r>
              <w:t>Función invocarServicio — llama al WS REST con fetch</w:t>
            </w:r>
          </w:p>
        </w:tc>
      </w:tr>
      <w:tr w:rsidR="001D7010" w14:paraId="00EA0F35" w14:textId="77777777" w:rsidTr="00B1302E">
        <w:tc>
          <w:tcPr>
            <w:tcW w:w="3041" w:type="dxa"/>
          </w:tcPr>
          <w:p w14:paraId="1BD73110" w14:textId="77777777" w:rsidR="001D7010" w:rsidRDefault="001D7010" w:rsidP="00B1302E">
            <w:r>
              <w:t>Vista Login</w:t>
            </w:r>
          </w:p>
        </w:tc>
        <w:tc>
          <w:tcPr>
            <w:tcW w:w="3041" w:type="dxa"/>
          </w:tcPr>
          <w:p w14:paraId="2981F952" w14:textId="77777777" w:rsidR="001D7010" w:rsidRDefault="001D7010" w:rsidP="00B1302E">
            <w:r>
              <w:t>ec.edu.monster.vista/LoginVista.tsx</w:t>
            </w:r>
          </w:p>
        </w:tc>
        <w:tc>
          <w:tcPr>
            <w:tcW w:w="3041" w:type="dxa"/>
          </w:tcPr>
          <w:p w14:paraId="7A4695B4" w14:textId="77777777" w:rsidR="001D7010" w:rsidRDefault="001D7010" w:rsidP="00B1302E">
            <w:r>
              <w:t>Componente de interfaz de autenticación</w:t>
            </w:r>
          </w:p>
        </w:tc>
      </w:tr>
      <w:tr w:rsidR="001D7010" w14:paraId="04ACD919" w14:textId="77777777" w:rsidTr="00B1302E">
        <w:tc>
          <w:tcPr>
            <w:tcW w:w="3041" w:type="dxa"/>
          </w:tcPr>
          <w:p w14:paraId="2E561EA0" w14:textId="77777777" w:rsidR="001D7010" w:rsidRDefault="001D7010" w:rsidP="00B1302E">
            <w:r>
              <w:t>Vista Conversor</w:t>
            </w:r>
          </w:p>
        </w:tc>
        <w:tc>
          <w:tcPr>
            <w:tcW w:w="3041" w:type="dxa"/>
          </w:tcPr>
          <w:p w14:paraId="38E1A6B6" w14:textId="77777777" w:rsidR="001D7010" w:rsidRDefault="001D7010" w:rsidP="00B1302E">
            <w:r>
              <w:t>ec.edu.monster.vista/ConversorVista.tsx</w:t>
            </w:r>
          </w:p>
        </w:tc>
        <w:tc>
          <w:tcPr>
            <w:tcW w:w="3041" w:type="dxa"/>
          </w:tcPr>
          <w:p w14:paraId="43C55724" w14:textId="77777777" w:rsidR="001D7010" w:rsidRDefault="001D7010" w:rsidP="00B1302E">
            <w:r>
              <w:t xml:space="preserve">Componente de interfaz de </w:t>
            </w:r>
            <w:r>
              <w:lastRenderedPageBreak/>
              <w:t>conversión con Picker</w:t>
            </w:r>
          </w:p>
        </w:tc>
      </w:tr>
      <w:tr w:rsidR="001D7010" w14:paraId="6F1C433C" w14:textId="77777777" w:rsidTr="00B1302E">
        <w:tc>
          <w:tcPr>
            <w:tcW w:w="3041" w:type="dxa"/>
          </w:tcPr>
          <w:p w14:paraId="76113F76" w14:textId="77777777" w:rsidR="001D7010" w:rsidRDefault="001D7010" w:rsidP="00B1302E">
            <w:r>
              <w:lastRenderedPageBreak/>
              <w:t>Coordinador</w:t>
            </w:r>
          </w:p>
        </w:tc>
        <w:tc>
          <w:tcPr>
            <w:tcW w:w="3041" w:type="dxa"/>
          </w:tcPr>
          <w:p w14:paraId="0EBC9897" w14:textId="77777777" w:rsidR="001D7010" w:rsidRDefault="001D7010" w:rsidP="00B1302E">
            <w:r>
              <w:t>app/(tabs)/index.tsx</w:t>
            </w:r>
          </w:p>
        </w:tc>
        <w:tc>
          <w:tcPr>
            <w:tcW w:w="3041" w:type="dxa"/>
          </w:tcPr>
          <w:p w14:paraId="7436A31B" w14:textId="77777777" w:rsidR="001D7010" w:rsidRDefault="001D7010" w:rsidP="00B1302E">
            <w:r>
              <w:t>Estado global, maneja lógica MVC: login, categoría, conversión</w:t>
            </w:r>
          </w:p>
        </w:tc>
      </w:tr>
    </w:tbl>
    <w:p w14:paraId="2A4C3B86" w14:textId="77777777" w:rsidR="001D7010" w:rsidRDefault="001D7010" w:rsidP="001D7010">
      <w:pPr>
        <w:spacing w:before="40" w:after="160"/>
        <w:jc w:val="center"/>
      </w:pPr>
      <w:r>
        <w:rPr>
          <w:rFonts w:ascii="Times New Roman" w:hAnsi="Times New Roman"/>
          <w:i/>
          <w:sz w:val="20"/>
        </w:rPr>
        <w:t>Tabla 3. Arquitectura MVC del cliente móvil</w:t>
      </w:r>
    </w:p>
    <w:p w14:paraId="49945EB8" w14:textId="77777777" w:rsidR="001D7010" w:rsidRDefault="001D7010" w:rsidP="001D7010">
      <w:pPr>
        <w:pStyle w:val="Ttulo3"/>
      </w:pPr>
      <w:bookmarkStart w:id="27" w:name="_Toc229564895"/>
      <w:r>
        <w:t>2.4.3 Codificación del Cliente Móvil</w:t>
      </w:r>
      <w:bookmarkEnd w:id="27"/>
    </w:p>
    <w:p w14:paraId="5C0286EB" w14:textId="77777777" w:rsidR="001D7010" w:rsidRDefault="001D7010" w:rsidP="001D7010">
      <w:pPr>
        <w:spacing w:after="120"/>
        <w:jc w:val="both"/>
      </w:pPr>
      <w:r>
        <w:rPr>
          <w:rFonts w:ascii="Times New Roman" w:hAnsi="Times New Roman"/>
          <w:sz w:val="24"/>
        </w:rPr>
        <w:t>ec.edu.monster.modelo/ConversorModelo.ts — Modelos, listas de operaciones y validación:</w:t>
      </w:r>
    </w:p>
    <w:p w14:paraId="67FEC98C" w14:textId="77777777" w:rsidR="001D7010" w:rsidRDefault="001D7010" w:rsidP="001D7010">
      <w:pPr>
        <w:shd w:val="clear" w:color="auto" w:fill="F0F0F0"/>
        <w:spacing w:after="0"/>
        <w:ind w:left="283"/>
      </w:pPr>
      <w:r>
        <w:rPr>
          <w:rFonts w:ascii="Courier New" w:hAnsi="Courier New"/>
          <w:sz w:val="18"/>
        </w:rPr>
        <w:t>export const DEFAULT_WS_URL = 'http://localhost:8090'</w:t>
      </w:r>
    </w:p>
    <w:p w14:paraId="3486FA71" w14:textId="77777777" w:rsidR="001D7010" w:rsidRDefault="001D7010" w:rsidP="001D7010">
      <w:pPr>
        <w:shd w:val="clear" w:color="auto" w:fill="F0F0F0"/>
        <w:spacing w:after="0"/>
        <w:ind w:left="283"/>
      </w:pPr>
      <w:r>
        <w:rPr>
          <w:rFonts w:ascii="Courier New" w:hAnsi="Courier New"/>
          <w:sz w:val="18"/>
        </w:rPr>
        <w:t xml:space="preserve"> </w:t>
      </w:r>
    </w:p>
    <w:p w14:paraId="3942A12F" w14:textId="77777777" w:rsidR="001D7010" w:rsidRDefault="001D7010" w:rsidP="001D7010">
      <w:pPr>
        <w:shd w:val="clear" w:color="auto" w:fill="F0F0F0"/>
        <w:spacing w:after="0"/>
        <w:ind w:left="283"/>
      </w:pPr>
      <w:r>
        <w:rPr>
          <w:rFonts w:ascii="Courier New" w:hAnsi="Courier New"/>
          <w:sz w:val="18"/>
        </w:rPr>
        <w:t>export interface Operacion {</w:t>
      </w:r>
    </w:p>
    <w:p w14:paraId="4C2E63A3" w14:textId="77777777" w:rsidR="001D7010" w:rsidRDefault="001D7010" w:rsidP="001D7010">
      <w:pPr>
        <w:shd w:val="clear" w:color="auto" w:fill="F0F0F0"/>
        <w:spacing w:after="0"/>
        <w:ind w:left="283"/>
      </w:pPr>
      <w:r>
        <w:rPr>
          <w:rFonts w:ascii="Courier New" w:hAnsi="Courier New"/>
          <w:sz w:val="18"/>
        </w:rPr>
        <w:t xml:space="preserve">  code:   string</w:t>
      </w:r>
    </w:p>
    <w:p w14:paraId="2AB13CB5" w14:textId="77777777" w:rsidR="001D7010" w:rsidRDefault="001D7010" w:rsidP="001D7010">
      <w:pPr>
        <w:shd w:val="clear" w:color="auto" w:fill="F0F0F0"/>
        <w:spacing w:after="0"/>
        <w:ind w:left="283"/>
      </w:pPr>
      <w:r>
        <w:rPr>
          <w:rFonts w:ascii="Courier New" w:hAnsi="Courier New"/>
          <w:sz w:val="18"/>
        </w:rPr>
        <w:t xml:space="preserve">  label:  string</w:t>
      </w:r>
    </w:p>
    <w:p w14:paraId="6C72B315" w14:textId="77777777" w:rsidR="001D7010" w:rsidRDefault="001D7010" w:rsidP="001D7010">
      <w:pPr>
        <w:shd w:val="clear" w:color="auto" w:fill="F0F0F0"/>
        <w:spacing w:after="0"/>
        <w:ind w:left="283"/>
      </w:pPr>
      <w:r>
        <w:rPr>
          <w:rFonts w:ascii="Courier New" w:hAnsi="Courier New"/>
          <w:sz w:val="18"/>
        </w:rPr>
        <w:t xml:space="preserve">  method: string</w:t>
      </w:r>
    </w:p>
    <w:p w14:paraId="074D29D6" w14:textId="77777777" w:rsidR="001D7010" w:rsidRDefault="001D7010" w:rsidP="001D7010">
      <w:pPr>
        <w:shd w:val="clear" w:color="auto" w:fill="F0F0F0"/>
        <w:spacing w:after="0"/>
        <w:ind w:left="283"/>
      </w:pPr>
      <w:r>
        <w:rPr>
          <w:rFonts w:ascii="Courier New" w:hAnsi="Courier New"/>
          <w:sz w:val="18"/>
        </w:rPr>
        <w:t xml:space="preserve">  param:  string</w:t>
      </w:r>
    </w:p>
    <w:p w14:paraId="364ABE4D" w14:textId="77777777" w:rsidR="001D7010" w:rsidRDefault="001D7010" w:rsidP="001D7010">
      <w:pPr>
        <w:shd w:val="clear" w:color="auto" w:fill="F0F0F0"/>
        <w:spacing w:after="0"/>
        <w:ind w:left="283"/>
      </w:pPr>
      <w:r>
        <w:rPr>
          <w:rFonts w:ascii="Courier New" w:hAnsi="Courier New"/>
          <w:sz w:val="18"/>
        </w:rPr>
        <w:t>}</w:t>
      </w:r>
    </w:p>
    <w:p w14:paraId="6C73555B" w14:textId="77777777" w:rsidR="001D7010" w:rsidRDefault="001D7010" w:rsidP="001D7010">
      <w:pPr>
        <w:shd w:val="clear" w:color="auto" w:fill="F0F0F0"/>
        <w:spacing w:after="0"/>
        <w:ind w:left="283"/>
      </w:pPr>
      <w:r>
        <w:rPr>
          <w:rFonts w:ascii="Courier New" w:hAnsi="Courier New"/>
          <w:sz w:val="18"/>
        </w:rPr>
        <w:t xml:space="preserve"> </w:t>
      </w:r>
    </w:p>
    <w:p w14:paraId="1F9E658B" w14:textId="77777777" w:rsidR="001D7010" w:rsidRDefault="001D7010" w:rsidP="001D7010">
      <w:pPr>
        <w:shd w:val="clear" w:color="auto" w:fill="F0F0F0"/>
        <w:spacing w:after="0"/>
        <w:ind w:left="283"/>
      </w:pPr>
      <w:r>
        <w:rPr>
          <w:rFonts w:ascii="Courier New" w:hAnsi="Courier New"/>
          <w:sz w:val="18"/>
        </w:rPr>
        <w:t>export const OPERACIONES_TEMP: Operacion[] = [</w:t>
      </w:r>
    </w:p>
    <w:p w14:paraId="1AAA451D" w14:textId="77777777" w:rsidR="001D7010" w:rsidRDefault="001D7010" w:rsidP="001D7010">
      <w:pPr>
        <w:shd w:val="clear" w:color="auto" w:fill="F0F0F0"/>
        <w:spacing w:after="0"/>
        <w:ind w:left="283"/>
      </w:pPr>
      <w:r>
        <w:rPr>
          <w:rFonts w:ascii="Courier New" w:hAnsi="Courier New"/>
          <w:sz w:val="18"/>
        </w:rPr>
        <w:t xml:space="preserve">  { code: 'c_f', label: 'Celsius a Fahrenheit',  method: 'CelsiusAFahrenheit', param: 'celsius'    },</w:t>
      </w:r>
    </w:p>
    <w:p w14:paraId="112A252E" w14:textId="77777777" w:rsidR="001D7010" w:rsidRDefault="001D7010" w:rsidP="001D7010">
      <w:pPr>
        <w:shd w:val="clear" w:color="auto" w:fill="F0F0F0"/>
        <w:spacing w:after="0"/>
        <w:ind w:left="283"/>
      </w:pPr>
      <w:r>
        <w:rPr>
          <w:rFonts w:ascii="Courier New" w:hAnsi="Courier New"/>
          <w:sz w:val="18"/>
        </w:rPr>
        <w:t xml:space="preserve">  { code: 'c_k', label: 'Celsius a Kelvin',      method: 'CelsiusAKelvin',     param: 'celsius'    },</w:t>
      </w:r>
    </w:p>
    <w:p w14:paraId="18E11FAB" w14:textId="77777777" w:rsidR="001D7010" w:rsidRDefault="001D7010" w:rsidP="001D7010">
      <w:pPr>
        <w:shd w:val="clear" w:color="auto" w:fill="F0F0F0"/>
        <w:spacing w:after="0"/>
        <w:ind w:left="283"/>
      </w:pPr>
      <w:r>
        <w:rPr>
          <w:rFonts w:ascii="Courier New" w:hAnsi="Courier New"/>
          <w:sz w:val="18"/>
        </w:rPr>
        <w:t xml:space="preserve">  { code: 'f_c', label: 'Fahrenheit a Celsius',  method: 'FahrenheitACelsius', param: 'fahrenheit' },</w:t>
      </w:r>
    </w:p>
    <w:p w14:paraId="0F88A151" w14:textId="77777777" w:rsidR="001D7010" w:rsidRDefault="001D7010" w:rsidP="001D7010">
      <w:pPr>
        <w:shd w:val="clear" w:color="auto" w:fill="F0F0F0"/>
        <w:spacing w:after="0"/>
        <w:ind w:left="283"/>
      </w:pPr>
      <w:r>
        <w:rPr>
          <w:rFonts w:ascii="Courier New" w:hAnsi="Courier New"/>
          <w:sz w:val="18"/>
        </w:rPr>
        <w:t xml:space="preserve">  { code: 'f_k', label: 'Fahrenheit a Kelvin',   method: 'FahrenheitAKelvin',  param: 'fahrenheit' },</w:t>
      </w:r>
    </w:p>
    <w:p w14:paraId="07A14AC4" w14:textId="77777777" w:rsidR="001D7010" w:rsidRDefault="001D7010" w:rsidP="001D7010">
      <w:pPr>
        <w:shd w:val="clear" w:color="auto" w:fill="F0F0F0"/>
        <w:spacing w:after="0"/>
        <w:ind w:left="283"/>
      </w:pPr>
      <w:r>
        <w:rPr>
          <w:rFonts w:ascii="Courier New" w:hAnsi="Courier New"/>
          <w:sz w:val="18"/>
        </w:rPr>
        <w:t xml:space="preserve">  { code: 'k_c', label: 'Kelvin a Celsius',      method: 'KelvinACelsius',     param: 'kelvin'     },</w:t>
      </w:r>
    </w:p>
    <w:p w14:paraId="51BDE65E" w14:textId="77777777" w:rsidR="001D7010" w:rsidRDefault="001D7010" w:rsidP="001D7010">
      <w:pPr>
        <w:shd w:val="clear" w:color="auto" w:fill="F0F0F0"/>
        <w:spacing w:after="0"/>
        <w:ind w:left="283"/>
      </w:pPr>
      <w:r>
        <w:rPr>
          <w:rFonts w:ascii="Courier New" w:hAnsi="Courier New"/>
          <w:sz w:val="18"/>
        </w:rPr>
        <w:t xml:space="preserve">  { code: 'k_f', label: 'Kelvin a Fahrenheit',   method: 'KelvinAFahrenheit',  param: 'kelvin'     },</w:t>
      </w:r>
    </w:p>
    <w:p w14:paraId="7D3B8195" w14:textId="77777777" w:rsidR="001D7010" w:rsidRDefault="001D7010" w:rsidP="001D7010">
      <w:pPr>
        <w:shd w:val="clear" w:color="auto" w:fill="F0F0F0"/>
        <w:spacing w:after="0"/>
        <w:ind w:left="283"/>
      </w:pPr>
      <w:r>
        <w:rPr>
          <w:rFonts w:ascii="Courier New" w:hAnsi="Courier New"/>
          <w:sz w:val="18"/>
        </w:rPr>
        <w:t>]</w:t>
      </w:r>
    </w:p>
    <w:p w14:paraId="6EE71E5F" w14:textId="77777777" w:rsidR="001D7010" w:rsidRDefault="001D7010" w:rsidP="001D7010">
      <w:pPr>
        <w:shd w:val="clear" w:color="auto" w:fill="F0F0F0"/>
        <w:spacing w:after="0"/>
        <w:ind w:left="283"/>
      </w:pPr>
      <w:r>
        <w:rPr>
          <w:rFonts w:ascii="Courier New" w:hAnsi="Courier New"/>
          <w:sz w:val="18"/>
        </w:rPr>
        <w:t xml:space="preserve"> </w:t>
      </w:r>
    </w:p>
    <w:p w14:paraId="33851C6C" w14:textId="77777777" w:rsidR="001D7010" w:rsidRDefault="001D7010" w:rsidP="001D7010">
      <w:pPr>
        <w:shd w:val="clear" w:color="auto" w:fill="F0F0F0"/>
        <w:spacing w:after="0"/>
        <w:ind w:left="283"/>
      </w:pPr>
      <w:r>
        <w:rPr>
          <w:rFonts w:ascii="Courier New" w:hAnsi="Courier New"/>
          <w:sz w:val="18"/>
        </w:rPr>
        <w:t>export const OPERACIONES_LONGITUD: Operacion[] = [</w:t>
      </w:r>
    </w:p>
    <w:p w14:paraId="14A02318" w14:textId="77777777" w:rsidR="001D7010" w:rsidRDefault="001D7010" w:rsidP="001D7010">
      <w:pPr>
        <w:shd w:val="clear" w:color="auto" w:fill="F0F0F0"/>
        <w:spacing w:after="0"/>
        <w:ind w:left="283"/>
      </w:pPr>
      <w:r>
        <w:rPr>
          <w:rFonts w:ascii="Courier New" w:hAnsi="Courier New"/>
          <w:sz w:val="18"/>
        </w:rPr>
        <w:t xml:space="preserve">  { code: 'km_m',  label: 'Kilometros a Metros',     method: 'KmAMetros',   param: 'kilometros' },</w:t>
      </w:r>
    </w:p>
    <w:p w14:paraId="5E6F0A9C" w14:textId="77777777" w:rsidR="001D7010" w:rsidRDefault="001D7010" w:rsidP="001D7010">
      <w:pPr>
        <w:shd w:val="clear" w:color="auto" w:fill="F0F0F0"/>
        <w:spacing w:after="0"/>
        <w:ind w:left="283"/>
      </w:pPr>
      <w:r>
        <w:rPr>
          <w:rFonts w:ascii="Courier New" w:hAnsi="Courier New"/>
          <w:sz w:val="18"/>
        </w:rPr>
        <w:t xml:space="preserve">  { code: 'm_cm',  label: 'Metros a Centimetros',    method: 'MetrosACm',   param: 'metros'     },</w:t>
      </w:r>
    </w:p>
    <w:p w14:paraId="64F6FA08" w14:textId="77777777" w:rsidR="001D7010" w:rsidRDefault="001D7010" w:rsidP="001D7010">
      <w:pPr>
        <w:shd w:val="clear" w:color="auto" w:fill="F0F0F0"/>
        <w:spacing w:after="0"/>
        <w:ind w:left="283"/>
      </w:pPr>
      <w:r>
        <w:rPr>
          <w:rFonts w:ascii="Courier New" w:hAnsi="Courier New"/>
          <w:sz w:val="18"/>
        </w:rPr>
        <w:t xml:space="preserve">  { code: 'in_cm', label: 'Pulgadas a Centimetros',  method: 'PulgadasACm', param: 'pulgadas'   },</w:t>
      </w:r>
    </w:p>
    <w:p w14:paraId="71E2EC4E" w14:textId="77777777" w:rsidR="001D7010" w:rsidRDefault="001D7010" w:rsidP="001D7010">
      <w:pPr>
        <w:shd w:val="clear" w:color="auto" w:fill="F0F0F0"/>
        <w:spacing w:after="0"/>
        <w:ind w:left="283"/>
      </w:pPr>
      <w:r>
        <w:rPr>
          <w:rFonts w:ascii="Courier New" w:hAnsi="Courier New"/>
          <w:sz w:val="18"/>
        </w:rPr>
        <w:t xml:space="preserve">  { code: 'ft_m',  label: 'Pies a Metros',           method: 'PiesAMetros', param: 'pies'       },</w:t>
      </w:r>
    </w:p>
    <w:p w14:paraId="29905FA7" w14:textId="77777777" w:rsidR="001D7010" w:rsidRDefault="001D7010" w:rsidP="001D7010">
      <w:pPr>
        <w:shd w:val="clear" w:color="auto" w:fill="F0F0F0"/>
        <w:spacing w:after="0"/>
        <w:ind w:left="283"/>
      </w:pPr>
      <w:r>
        <w:rPr>
          <w:rFonts w:ascii="Courier New" w:hAnsi="Courier New"/>
          <w:sz w:val="18"/>
        </w:rPr>
        <w:t xml:space="preserve">  { code: 'mi_km', label: 'Millas a Kilometros',     method: 'MillasAKm',   param: 'millas'     },</w:t>
      </w:r>
    </w:p>
    <w:p w14:paraId="22B25220" w14:textId="77777777" w:rsidR="001D7010" w:rsidRDefault="001D7010" w:rsidP="001D7010">
      <w:pPr>
        <w:shd w:val="clear" w:color="auto" w:fill="F0F0F0"/>
        <w:spacing w:after="0"/>
        <w:ind w:left="283"/>
      </w:pPr>
      <w:r>
        <w:rPr>
          <w:rFonts w:ascii="Courier New" w:hAnsi="Courier New"/>
          <w:sz w:val="18"/>
        </w:rPr>
        <w:t>]</w:t>
      </w:r>
    </w:p>
    <w:p w14:paraId="2E0561E7" w14:textId="77777777" w:rsidR="001D7010" w:rsidRDefault="001D7010" w:rsidP="001D7010">
      <w:pPr>
        <w:shd w:val="clear" w:color="auto" w:fill="F0F0F0"/>
        <w:spacing w:after="0"/>
        <w:ind w:left="283"/>
      </w:pPr>
      <w:r>
        <w:rPr>
          <w:rFonts w:ascii="Courier New" w:hAnsi="Courier New"/>
          <w:sz w:val="18"/>
        </w:rPr>
        <w:t xml:space="preserve"> </w:t>
      </w:r>
    </w:p>
    <w:p w14:paraId="1F89B150" w14:textId="77777777" w:rsidR="001D7010" w:rsidRDefault="001D7010" w:rsidP="001D7010">
      <w:pPr>
        <w:shd w:val="clear" w:color="auto" w:fill="F0F0F0"/>
        <w:spacing w:after="0"/>
        <w:ind w:left="283"/>
      </w:pPr>
      <w:r>
        <w:rPr>
          <w:rFonts w:ascii="Courier New" w:hAnsi="Courier New"/>
          <w:sz w:val="18"/>
        </w:rPr>
        <w:t>export const OPERACIONES_MASA: Operacion[] = [</w:t>
      </w:r>
    </w:p>
    <w:p w14:paraId="00640E1A" w14:textId="77777777" w:rsidR="001D7010" w:rsidRDefault="001D7010" w:rsidP="001D7010">
      <w:pPr>
        <w:shd w:val="clear" w:color="auto" w:fill="F0F0F0"/>
        <w:spacing w:after="0"/>
        <w:ind w:left="283"/>
      </w:pPr>
      <w:r>
        <w:rPr>
          <w:rFonts w:ascii="Courier New" w:hAnsi="Courier New"/>
          <w:sz w:val="18"/>
        </w:rPr>
        <w:t xml:space="preserve">  { code: 'kg_g', label: 'Kilogramos a Gramos',      method: 'KgAGramos',     param: 'kilogramos' },</w:t>
      </w:r>
    </w:p>
    <w:p w14:paraId="197DAC3A" w14:textId="77777777" w:rsidR="001D7010" w:rsidRDefault="001D7010" w:rsidP="001D7010">
      <w:pPr>
        <w:shd w:val="clear" w:color="auto" w:fill="F0F0F0"/>
        <w:spacing w:after="0"/>
        <w:ind w:left="283"/>
      </w:pPr>
      <w:r>
        <w:rPr>
          <w:rFonts w:ascii="Courier New" w:hAnsi="Courier New"/>
          <w:sz w:val="18"/>
        </w:rPr>
        <w:t xml:space="preserve">  { code: 'g_mg', label: 'Gramos a Miligramos',      method: 'GramosAMg',     param: 'gramos'     },</w:t>
      </w:r>
    </w:p>
    <w:p w14:paraId="0544EA11" w14:textId="77777777" w:rsidR="001D7010" w:rsidRDefault="001D7010" w:rsidP="001D7010">
      <w:pPr>
        <w:shd w:val="clear" w:color="auto" w:fill="F0F0F0"/>
        <w:spacing w:after="0"/>
        <w:ind w:left="283"/>
      </w:pPr>
      <w:r>
        <w:rPr>
          <w:rFonts w:ascii="Courier New" w:hAnsi="Courier New"/>
          <w:sz w:val="18"/>
        </w:rPr>
        <w:lastRenderedPageBreak/>
        <w:t xml:space="preserve">  { code: 'lb_kg',label: 'Libras a Kilogramos',      method: 'LibrasAKg',     param: 'libras'     },</w:t>
      </w:r>
    </w:p>
    <w:p w14:paraId="3FD44A7A" w14:textId="77777777" w:rsidR="001D7010" w:rsidRDefault="001D7010" w:rsidP="001D7010">
      <w:pPr>
        <w:shd w:val="clear" w:color="auto" w:fill="F0F0F0"/>
        <w:spacing w:after="0"/>
        <w:ind w:left="283"/>
      </w:pPr>
      <w:r>
        <w:rPr>
          <w:rFonts w:ascii="Courier New" w:hAnsi="Courier New"/>
          <w:sz w:val="18"/>
        </w:rPr>
        <w:t xml:space="preserve">  { code: 'oz_g', label: 'Onzas a Gramos',           method: 'OnzasAGramos',  param: 'onzas'      },</w:t>
      </w:r>
    </w:p>
    <w:p w14:paraId="4E39EE1C" w14:textId="77777777" w:rsidR="001D7010" w:rsidRDefault="001D7010" w:rsidP="001D7010">
      <w:pPr>
        <w:shd w:val="clear" w:color="auto" w:fill="F0F0F0"/>
        <w:spacing w:after="0"/>
        <w:ind w:left="283"/>
      </w:pPr>
      <w:r>
        <w:rPr>
          <w:rFonts w:ascii="Courier New" w:hAnsi="Courier New"/>
          <w:sz w:val="18"/>
        </w:rPr>
        <w:t xml:space="preserve">  { code: 't_kg', label: 'Toneladas a Kilogramos',   method: 'ToneladasAKg',  param: 'toneladas'  },</w:t>
      </w:r>
    </w:p>
    <w:p w14:paraId="1F7098A4" w14:textId="77777777" w:rsidR="001D7010" w:rsidRDefault="001D7010" w:rsidP="001D7010">
      <w:pPr>
        <w:shd w:val="clear" w:color="auto" w:fill="F0F0F0"/>
        <w:spacing w:after="0"/>
        <w:ind w:left="283"/>
      </w:pPr>
      <w:r>
        <w:rPr>
          <w:rFonts w:ascii="Courier New" w:hAnsi="Courier New"/>
          <w:sz w:val="18"/>
        </w:rPr>
        <w:t>]</w:t>
      </w:r>
    </w:p>
    <w:p w14:paraId="3D9C97B5" w14:textId="77777777" w:rsidR="001D7010" w:rsidRDefault="001D7010" w:rsidP="001D7010">
      <w:pPr>
        <w:shd w:val="clear" w:color="auto" w:fill="F0F0F0"/>
        <w:spacing w:after="0"/>
        <w:ind w:left="283"/>
      </w:pPr>
      <w:r>
        <w:rPr>
          <w:rFonts w:ascii="Courier New" w:hAnsi="Courier New"/>
          <w:sz w:val="18"/>
        </w:rPr>
        <w:t xml:space="preserve"> </w:t>
      </w:r>
    </w:p>
    <w:p w14:paraId="3B74C336" w14:textId="77777777" w:rsidR="001D7010" w:rsidRDefault="001D7010" w:rsidP="001D7010">
      <w:pPr>
        <w:shd w:val="clear" w:color="auto" w:fill="F0F0F0"/>
        <w:spacing w:after="0"/>
        <w:ind w:left="283"/>
      </w:pPr>
      <w:r>
        <w:rPr>
          <w:rFonts w:ascii="Courier New" w:hAnsi="Courier New"/>
          <w:sz w:val="18"/>
        </w:rPr>
        <w:t>export function getOperaciones(category: string): Operacion[] {</w:t>
      </w:r>
    </w:p>
    <w:p w14:paraId="0971BAE6" w14:textId="77777777" w:rsidR="001D7010" w:rsidRDefault="001D7010" w:rsidP="001D7010">
      <w:pPr>
        <w:shd w:val="clear" w:color="auto" w:fill="F0F0F0"/>
        <w:spacing w:after="0"/>
        <w:ind w:left="283"/>
      </w:pPr>
      <w:r>
        <w:rPr>
          <w:rFonts w:ascii="Courier New" w:hAnsi="Courier New"/>
          <w:sz w:val="18"/>
        </w:rPr>
        <w:t xml:space="preserve">  if (category === 'Temperatura') return OPERACIONES_TEMP</w:t>
      </w:r>
    </w:p>
    <w:p w14:paraId="6B1BB995" w14:textId="77777777" w:rsidR="001D7010" w:rsidRDefault="001D7010" w:rsidP="001D7010">
      <w:pPr>
        <w:shd w:val="clear" w:color="auto" w:fill="F0F0F0"/>
        <w:spacing w:after="0"/>
        <w:ind w:left="283"/>
      </w:pPr>
      <w:r>
        <w:rPr>
          <w:rFonts w:ascii="Courier New" w:hAnsi="Courier New"/>
          <w:sz w:val="18"/>
        </w:rPr>
        <w:t xml:space="preserve">  if (category === 'Longitud')    return OPERACIONES_LONGITUD</w:t>
      </w:r>
    </w:p>
    <w:p w14:paraId="21AB7387" w14:textId="77777777" w:rsidR="001D7010" w:rsidRDefault="001D7010" w:rsidP="001D7010">
      <w:pPr>
        <w:shd w:val="clear" w:color="auto" w:fill="F0F0F0"/>
        <w:spacing w:after="0"/>
        <w:ind w:left="283"/>
      </w:pPr>
      <w:r>
        <w:rPr>
          <w:rFonts w:ascii="Courier New" w:hAnsi="Courier New"/>
          <w:sz w:val="18"/>
        </w:rPr>
        <w:t xml:space="preserve">  if (category === 'Masa')        return OPERACIONES_MASA</w:t>
      </w:r>
    </w:p>
    <w:p w14:paraId="497BD92F" w14:textId="77777777" w:rsidR="001D7010" w:rsidRDefault="001D7010" w:rsidP="001D7010">
      <w:pPr>
        <w:shd w:val="clear" w:color="auto" w:fill="F0F0F0"/>
        <w:spacing w:after="0"/>
        <w:ind w:left="283"/>
      </w:pPr>
      <w:r>
        <w:rPr>
          <w:rFonts w:ascii="Courier New" w:hAnsi="Courier New"/>
          <w:sz w:val="18"/>
        </w:rPr>
        <w:t xml:space="preserve">  return []</w:t>
      </w:r>
    </w:p>
    <w:p w14:paraId="2F47C36E" w14:textId="77777777" w:rsidR="001D7010" w:rsidRDefault="001D7010" w:rsidP="001D7010">
      <w:pPr>
        <w:shd w:val="clear" w:color="auto" w:fill="F0F0F0"/>
        <w:spacing w:after="0"/>
        <w:ind w:left="283"/>
      </w:pPr>
      <w:r>
        <w:rPr>
          <w:rFonts w:ascii="Courier New" w:hAnsi="Courier New"/>
          <w:sz w:val="18"/>
        </w:rPr>
        <w:t>}</w:t>
      </w:r>
    </w:p>
    <w:p w14:paraId="6F212741" w14:textId="77777777" w:rsidR="001D7010" w:rsidRDefault="001D7010" w:rsidP="001D7010">
      <w:pPr>
        <w:shd w:val="clear" w:color="auto" w:fill="F0F0F0"/>
        <w:spacing w:after="0"/>
        <w:ind w:left="283"/>
      </w:pPr>
      <w:r>
        <w:rPr>
          <w:rFonts w:ascii="Courier New" w:hAnsi="Courier New"/>
          <w:sz w:val="18"/>
        </w:rPr>
        <w:t xml:space="preserve"> </w:t>
      </w:r>
    </w:p>
    <w:p w14:paraId="65EBCFB6" w14:textId="77777777" w:rsidR="001D7010" w:rsidRDefault="001D7010" w:rsidP="001D7010">
      <w:pPr>
        <w:shd w:val="clear" w:color="auto" w:fill="F0F0F0"/>
        <w:spacing w:after="0"/>
        <w:ind w:left="283"/>
      </w:pPr>
      <w:r>
        <w:rPr>
          <w:rFonts w:ascii="Courier New" w:hAnsi="Courier New"/>
          <w:sz w:val="18"/>
        </w:rPr>
        <w:t>export function validarCredenciales(username: string, password: string): boolean {</w:t>
      </w:r>
    </w:p>
    <w:p w14:paraId="228C76ED" w14:textId="77777777" w:rsidR="001D7010" w:rsidRDefault="001D7010" w:rsidP="001D7010">
      <w:pPr>
        <w:shd w:val="clear" w:color="auto" w:fill="F0F0F0"/>
        <w:spacing w:after="0"/>
        <w:ind w:left="283"/>
      </w:pPr>
      <w:r>
        <w:rPr>
          <w:rFonts w:ascii="Courier New" w:hAnsi="Courier New"/>
          <w:sz w:val="18"/>
        </w:rPr>
        <w:t xml:space="preserve">  return username === 'monster' &amp;&amp; password === 'monster9'</w:t>
      </w:r>
    </w:p>
    <w:p w14:paraId="01BB149A" w14:textId="77777777" w:rsidR="001D7010" w:rsidRDefault="001D7010" w:rsidP="001D7010">
      <w:pPr>
        <w:shd w:val="clear" w:color="auto" w:fill="F0F0F0"/>
        <w:spacing w:after="0"/>
        <w:ind w:left="283"/>
      </w:pPr>
      <w:r>
        <w:rPr>
          <w:rFonts w:ascii="Courier New" w:hAnsi="Courier New"/>
          <w:sz w:val="18"/>
        </w:rPr>
        <w:t>}</w:t>
      </w:r>
    </w:p>
    <w:p w14:paraId="01121BC2" w14:textId="77777777" w:rsidR="001D7010" w:rsidRDefault="001D7010" w:rsidP="001D7010">
      <w:pPr>
        <w:spacing w:before="40" w:after="160"/>
        <w:jc w:val="center"/>
      </w:pPr>
      <w:r>
        <w:rPr>
          <w:rFonts w:ascii="Times New Roman" w:hAnsi="Times New Roman"/>
          <w:i/>
          <w:sz w:val="20"/>
        </w:rPr>
        <w:t>Figura 29. ConversorModelo.ts — modelo del cliente móvil</w:t>
      </w:r>
    </w:p>
    <w:p w14:paraId="2EBFA3B8" w14:textId="77777777" w:rsidR="001D7010" w:rsidRDefault="001D7010" w:rsidP="001D7010">
      <w:pPr>
        <w:spacing w:after="120"/>
        <w:jc w:val="both"/>
      </w:pPr>
      <w:r>
        <w:rPr>
          <w:rFonts w:ascii="Times New Roman" w:hAnsi="Times New Roman"/>
          <w:sz w:val="24"/>
        </w:rPr>
        <w:t>ec.edu.monster.controlador/ConversorControlador.ts — Controlador: invocación del WS REST:</w:t>
      </w:r>
    </w:p>
    <w:p w14:paraId="08F883D6" w14:textId="77777777" w:rsidR="001D7010" w:rsidRDefault="001D7010" w:rsidP="001D7010">
      <w:pPr>
        <w:shd w:val="clear" w:color="auto" w:fill="F0F0F0"/>
        <w:spacing w:after="0"/>
        <w:ind w:left="283"/>
      </w:pPr>
      <w:r>
        <w:rPr>
          <w:rFonts w:ascii="Courier New" w:hAnsi="Courier New"/>
          <w:sz w:val="18"/>
        </w:rPr>
        <w:t>export async function invocarServicio(</w:t>
      </w:r>
    </w:p>
    <w:p w14:paraId="40E65FB4" w14:textId="77777777" w:rsidR="001D7010" w:rsidRDefault="001D7010" w:rsidP="001D7010">
      <w:pPr>
        <w:shd w:val="clear" w:color="auto" w:fill="F0F0F0"/>
        <w:spacing w:after="0"/>
        <w:ind w:left="283"/>
      </w:pPr>
      <w:r>
        <w:rPr>
          <w:rFonts w:ascii="Courier New" w:hAnsi="Courier New"/>
          <w:sz w:val="18"/>
        </w:rPr>
        <w:t xml:space="preserve">  wsUrl:  string,</w:t>
      </w:r>
    </w:p>
    <w:p w14:paraId="60F24C00" w14:textId="77777777" w:rsidR="001D7010" w:rsidRDefault="001D7010" w:rsidP="001D7010">
      <w:pPr>
        <w:shd w:val="clear" w:color="auto" w:fill="F0F0F0"/>
        <w:spacing w:after="0"/>
        <w:ind w:left="283"/>
      </w:pPr>
      <w:r>
        <w:rPr>
          <w:rFonts w:ascii="Courier New" w:hAnsi="Courier New"/>
          <w:sz w:val="18"/>
        </w:rPr>
        <w:t xml:space="preserve">  method: string,</w:t>
      </w:r>
    </w:p>
    <w:p w14:paraId="4A5A88CC" w14:textId="77777777" w:rsidR="001D7010" w:rsidRDefault="001D7010" w:rsidP="001D7010">
      <w:pPr>
        <w:shd w:val="clear" w:color="auto" w:fill="F0F0F0"/>
        <w:spacing w:after="0"/>
        <w:ind w:left="283"/>
      </w:pPr>
      <w:r>
        <w:rPr>
          <w:rFonts w:ascii="Courier New" w:hAnsi="Courier New"/>
          <w:sz w:val="18"/>
        </w:rPr>
        <w:t xml:space="preserve">  valor:  string</w:t>
      </w:r>
    </w:p>
    <w:p w14:paraId="0E3ECA10" w14:textId="77777777" w:rsidR="001D7010" w:rsidRDefault="001D7010" w:rsidP="001D7010">
      <w:pPr>
        <w:shd w:val="clear" w:color="auto" w:fill="F0F0F0"/>
        <w:spacing w:after="0"/>
        <w:ind w:left="283"/>
      </w:pPr>
      <w:r>
        <w:rPr>
          <w:rFonts w:ascii="Courier New" w:hAnsi="Courier New"/>
          <w:sz w:val="18"/>
        </w:rPr>
        <w:t>): Promise&lt;string&gt; {</w:t>
      </w:r>
    </w:p>
    <w:p w14:paraId="19DA7406" w14:textId="77777777" w:rsidR="001D7010" w:rsidRDefault="001D7010" w:rsidP="001D7010">
      <w:pPr>
        <w:shd w:val="clear" w:color="auto" w:fill="F0F0F0"/>
        <w:spacing w:after="0"/>
        <w:ind w:left="283"/>
      </w:pPr>
      <w:r>
        <w:rPr>
          <w:rFonts w:ascii="Courier New" w:hAnsi="Courier New"/>
          <w:sz w:val="18"/>
        </w:rPr>
        <w:t xml:space="preserve">  const url      = `${wsUrl}/api/Conversor/${method}/${valor}`</w:t>
      </w:r>
    </w:p>
    <w:p w14:paraId="6CA1C419" w14:textId="77777777" w:rsidR="001D7010" w:rsidRDefault="001D7010" w:rsidP="001D7010">
      <w:pPr>
        <w:shd w:val="clear" w:color="auto" w:fill="F0F0F0"/>
        <w:spacing w:after="0"/>
        <w:ind w:left="283"/>
      </w:pPr>
      <w:r>
        <w:rPr>
          <w:rFonts w:ascii="Courier New" w:hAnsi="Courier New"/>
          <w:sz w:val="18"/>
        </w:rPr>
        <w:t xml:space="preserve">  const response = await fetch(url, { method: 'GET' })</w:t>
      </w:r>
    </w:p>
    <w:p w14:paraId="14ECDC96" w14:textId="77777777" w:rsidR="001D7010" w:rsidRDefault="001D7010" w:rsidP="001D7010">
      <w:pPr>
        <w:shd w:val="clear" w:color="auto" w:fill="F0F0F0"/>
        <w:spacing w:after="0"/>
        <w:ind w:left="283"/>
      </w:pPr>
      <w:r>
        <w:rPr>
          <w:rFonts w:ascii="Courier New" w:hAnsi="Courier New"/>
          <w:sz w:val="18"/>
        </w:rPr>
        <w:t xml:space="preserve">  if (!response.ok) throw new Error(`HTTP ${response.status}`)</w:t>
      </w:r>
    </w:p>
    <w:p w14:paraId="5DD71060" w14:textId="77777777" w:rsidR="001D7010" w:rsidRDefault="001D7010" w:rsidP="001D7010">
      <w:pPr>
        <w:shd w:val="clear" w:color="auto" w:fill="F0F0F0"/>
        <w:spacing w:after="0"/>
        <w:ind w:left="283"/>
      </w:pPr>
      <w:r>
        <w:rPr>
          <w:rFonts w:ascii="Courier New" w:hAnsi="Courier New"/>
          <w:sz w:val="18"/>
        </w:rPr>
        <w:t xml:space="preserve">  const rawValue = await response.text()</w:t>
      </w:r>
    </w:p>
    <w:p w14:paraId="1E9C2152" w14:textId="77777777" w:rsidR="001D7010" w:rsidRDefault="001D7010" w:rsidP="001D7010">
      <w:pPr>
        <w:shd w:val="clear" w:color="auto" w:fill="F0F0F0"/>
        <w:spacing w:after="0"/>
        <w:ind w:left="283"/>
      </w:pPr>
      <w:r>
        <w:rPr>
          <w:rFonts w:ascii="Courier New" w:hAnsi="Courier New"/>
          <w:sz w:val="18"/>
        </w:rPr>
        <w:t xml:space="preserve">  const num      = parseFloat(rawValue)</w:t>
      </w:r>
    </w:p>
    <w:p w14:paraId="66B71696" w14:textId="77777777" w:rsidR="001D7010" w:rsidRDefault="001D7010" w:rsidP="001D7010">
      <w:pPr>
        <w:shd w:val="clear" w:color="auto" w:fill="F0F0F0"/>
        <w:spacing w:after="0"/>
        <w:ind w:left="283"/>
      </w:pPr>
      <w:r>
        <w:rPr>
          <w:rFonts w:ascii="Courier New" w:hAnsi="Courier New"/>
          <w:sz w:val="18"/>
        </w:rPr>
        <w:t xml:space="preserve">  if (isNaN(num)) throw new Error(`Respuesta inesperada: ${rawValue}`)</w:t>
      </w:r>
    </w:p>
    <w:p w14:paraId="18EA637E" w14:textId="77777777" w:rsidR="001D7010" w:rsidRDefault="001D7010" w:rsidP="001D7010">
      <w:pPr>
        <w:shd w:val="clear" w:color="auto" w:fill="F0F0F0"/>
        <w:spacing w:after="0"/>
        <w:ind w:left="283"/>
      </w:pPr>
      <w:r>
        <w:rPr>
          <w:rFonts w:ascii="Courier New" w:hAnsi="Courier New"/>
          <w:sz w:val="18"/>
        </w:rPr>
        <w:t xml:space="preserve">  return num.toFixed(2)</w:t>
      </w:r>
    </w:p>
    <w:p w14:paraId="72F79AEF" w14:textId="77777777" w:rsidR="001D7010" w:rsidRDefault="001D7010" w:rsidP="001D7010">
      <w:pPr>
        <w:shd w:val="clear" w:color="auto" w:fill="F0F0F0"/>
        <w:spacing w:after="0"/>
        <w:ind w:left="283"/>
      </w:pPr>
      <w:r>
        <w:rPr>
          <w:rFonts w:ascii="Courier New" w:hAnsi="Courier New"/>
          <w:sz w:val="18"/>
        </w:rPr>
        <w:t>}</w:t>
      </w:r>
    </w:p>
    <w:p w14:paraId="1FFFAB94" w14:textId="77777777" w:rsidR="001D7010" w:rsidRDefault="001D7010" w:rsidP="001D7010">
      <w:pPr>
        <w:spacing w:before="40" w:after="160"/>
        <w:jc w:val="center"/>
      </w:pPr>
      <w:r>
        <w:rPr>
          <w:rFonts w:ascii="Times New Roman" w:hAnsi="Times New Roman"/>
          <w:i/>
          <w:sz w:val="20"/>
        </w:rPr>
        <w:t>Figura 30. ConversorControlador.ts — controlador del cliente móvil</w:t>
      </w:r>
    </w:p>
    <w:p w14:paraId="2E65FDD8" w14:textId="77777777" w:rsidR="001D7010" w:rsidRDefault="001D7010" w:rsidP="001D7010">
      <w:pPr>
        <w:spacing w:after="120"/>
        <w:jc w:val="both"/>
      </w:pPr>
      <w:r>
        <w:rPr>
          <w:rFonts w:ascii="Times New Roman" w:hAnsi="Times New Roman"/>
          <w:sz w:val="24"/>
        </w:rPr>
        <w:t>ec.edu.monster.vista/LoginVista.tsx — Vista de login:</w:t>
      </w:r>
    </w:p>
    <w:p w14:paraId="19C82056" w14:textId="77777777" w:rsidR="001D7010" w:rsidRDefault="001D7010" w:rsidP="001D7010">
      <w:pPr>
        <w:shd w:val="clear" w:color="auto" w:fill="F0F0F0"/>
        <w:spacing w:after="0"/>
        <w:ind w:left="283"/>
      </w:pPr>
      <w:r>
        <w:rPr>
          <w:rFonts w:ascii="Courier New" w:hAnsi="Courier New"/>
          <w:sz w:val="18"/>
        </w:rPr>
        <w:t>import React from 'react';</w:t>
      </w:r>
    </w:p>
    <w:p w14:paraId="2D8D470E" w14:textId="77777777" w:rsidR="001D7010" w:rsidRDefault="001D7010" w:rsidP="001D7010">
      <w:pPr>
        <w:shd w:val="clear" w:color="auto" w:fill="F0F0F0"/>
        <w:spacing w:after="0"/>
        <w:ind w:left="283"/>
      </w:pPr>
      <w:r>
        <w:rPr>
          <w:rFonts w:ascii="Courier New" w:hAnsi="Courier New"/>
          <w:sz w:val="18"/>
        </w:rPr>
        <w:t>import { View, Text, TextInput, TouchableOpacity, ScrollView, StyleSheet } from 'react-native';</w:t>
      </w:r>
    </w:p>
    <w:p w14:paraId="1FEBA653" w14:textId="77777777" w:rsidR="001D7010" w:rsidRDefault="001D7010" w:rsidP="001D7010">
      <w:pPr>
        <w:shd w:val="clear" w:color="auto" w:fill="F0F0F0"/>
        <w:spacing w:after="0"/>
        <w:ind w:left="283"/>
      </w:pPr>
      <w:r>
        <w:rPr>
          <w:rFonts w:ascii="Courier New" w:hAnsi="Courier New"/>
          <w:sz w:val="18"/>
        </w:rPr>
        <w:t xml:space="preserve"> </w:t>
      </w:r>
    </w:p>
    <w:p w14:paraId="2E588782" w14:textId="77777777" w:rsidR="001D7010" w:rsidRDefault="001D7010" w:rsidP="001D7010">
      <w:pPr>
        <w:shd w:val="clear" w:color="auto" w:fill="F0F0F0"/>
        <w:spacing w:after="0"/>
        <w:ind w:left="283"/>
      </w:pPr>
      <w:r>
        <w:rPr>
          <w:rFonts w:ascii="Courier New" w:hAnsi="Courier New"/>
          <w:sz w:val="18"/>
        </w:rPr>
        <w:t>interface Props {</w:t>
      </w:r>
    </w:p>
    <w:p w14:paraId="15535966" w14:textId="77777777" w:rsidR="001D7010" w:rsidRDefault="001D7010" w:rsidP="001D7010">
      <w:pPr>
        <w:shd w:val="clear" w:color="auto" w:fill="F0F0F0"/>
        <w:spacing w:after="0"/>
        <w:ind w:left="283"/>
      </w:pPr>
      <w:r>
        <w:rPr>
          <w:rFonts w:ascii="Courier New" w:hAnsi="Courier New"/>
          <w:sz w:val="18"/>
        </w:rPr>
        <w:t xml:space="preserve">  wsUrl:           string;</w:t>
      </w:r>
    </w:p>
    <w:p w14:paraId="3999695C" w14:textId="77777777" w:rsidR="001D7010" w:rsidRDefault="001D7010" w:rsidP="001D7010">
      <w:pPr>
        <w:shd w:val="clear" w:color="auto" w:fill="F0F0F0"/>
        <w:spacing w:after="0"/>
        <w:ind w:left="283"/>
      </w:pPr>
      <w:r>
        <w:rPr>
          <w:rFonts w:ascii="Courier New" w:hAnsi="Courier New"/>
          <w:sz w:val="18"/>
        </w:rPr>
        <w:t xml:space="preserve">  username:        string;</w:t>
      </w:r>
    </w:p>
    <w:p w14:paraId="4D6BB6F4" w14:textId="77777777" w:rsidR="001D7010" w:rsidRDefault="001D7010" w:rsidP="001D7010">
      <w:pPr>
        <w:shd w:val="clear" w:color="auto" w:fill="F0F0F0"/>
        <w:spacing w:after="0"/>
        <w:ind w:left="283"/>
      </w:pPr>
      <w:r>
        <w:rPr>
          <w:rFonts w:ascii="Courier New" w:hAnsi="Courier New"/>
          <w:sz w:val="18"/>
        </w:rPr>
        <w:t xml:space="preserve">  password:        string;</w:t>
      </w:r>
    </w:p>
    <w:p w14:paraId="385681E3" w14:textId="77777777" w:rsidR="001D7010" w:rsidRDefault="001D7010" w:rsidP="001D7010">
      <w:pPr>
        <w:shd w:val="clear" w:color="auto" w:fill="F0F0F0"/>
        <w:spacing w:after="0"/>
        <w:ind w:left="283"/>
      </w:pPr>
      <w:r>
        <w:rPr>
          <w:rFonts w:ascii="Courier New" w:hAnsi="Courier New"/>
          <w:sz w:val="18"/>
        </w:rPr>
        <w:t xml:space="preserve">  onWsUrlChange:   (v: string) =&gt; void;</w:t>
      </w:r>
    </w:p>
    <w:p w14:paraId="69C1B3BC" w14:textId="77777777" w:rsidR="001D7010" w:rsidRDefault="001D7010" w:rsidP="001D7010">
      <w:pPr>
        <w:shd w:val="clear" w:color="auto" w:fill="F0F0F0"/>
        <w:spacing w:after="0"/>
        <w:ind w:left="283"/>
      </w:pPr>
      <w:r>
        <w:rPr>
          <w:rFonts w:ascii="Courier New" w:hAnsi="Courier New"/>
          <w:sz w:val="18"/>
        </w:rPr>
        <w:t xml:space="preserve">  onUsernameChange:(v: string) =&gt; void;</w:t>
      </w:r>
    </w:p>
    <w:p w14:paraId="47191E12" w14:textId="77777777" w:rsidR="001D7010" w:rsidRDefault="001D7010" w:rsidP="001D7010">
      <w:pPr>
        <w:shd w:val="clear" w:color="auto" w:fill="F0F0F0"/>
        <w:spacing w:after="0"/>
        <w:ind w:left="283"/>
      </w:pPr>
      <w:r>
        <w:rPr>
          <w:rFonts w:ascii="Courier New" w:hAnsi="Courier New"/>
          <w:sz w:val="18"/>
        </w:rPr>
        <w:t xml:space="preserve">  onPasswordChange:(v: string) =&gt; void;</w:t>
      </w:r>
    </w:p>
    <w:p w14:paraId="29A36C29" w14:textId="77777777" w:rsidR="001D7010" w:rsidRDefault="001D7010" w:rsidP="001D7010">
      <w:pPr>
        <w:shd w:val="clear" w:color="auto" w:fill="F0F0F0"/>
        <w:spacing w:after="0"/>
        <w:ind w:left="283"/>
      </w:pPr>
      <w:r>
        <w:rPr>
          <w:rFonts w:ascii="Courier New" w:hAnsi="Courier New"/>
          <w:sz w:val="18"/>
        </w:rPr>
        <w:t xml:space="preserve">  onLogin:         () =&gt; void;</w:t>
      </w:r>
    </w:p>
    <w:p w14:paraId="7D792FA4" w14:textId="77777777" w:rsidR="001D7010" w:rsidRDefault="001D7010" w:rsidP="001D7010">
      <w:pPr>
        <w:shd w:val="clear" w:color="auto" w:fill="F0F0F0"/>
        <w:spacing w:after="0"/>
        <w:ind w:left="283"/>
      </w:pPr>
      <w:r>
        <w:rPr>
          <w:rFonts w:ascii="Courier New" w:hAnsi="Courier New"/>
          <w:sz w:val="18"/>
        </w:rPr>
        <w:t>}</w:t>
      </w:r>
    </w:p>
    <w:p w14:paraId="2D25A31C" w14:textId="77777777" w:rsidR="001D7010" w:rsidRDefault="001D7010" w:rsidP="001D7010">
      <w:pPr>
        <w:shd w:val="clear" w:color="auto" w:fill="F0F0F0"/>
        <w:spacing w:after="0"/>
        <w:ind w:left="283"/>
      </w:pPr>
      <w:r>
        <w:rPr>
          <w:rFonts w:ascii="Courier New" w:hAnsi="Courier New"/>
          <w:sz w:val="18"/>
        </w:rPr>
        <w:lastRenderedPageBreak/>
        <w:t xml:space="preserve"> </w:t>
      </w:r>
    </w:p>
    <w:p w14:paraId="17EF3ED1" w14:textId="77777777" w:rsidR="001D7010" w:rsidRDefault="001D7010" w:rsidP="001D7010">
      <w:pPr>
        <w:shd w:val="clear" w:color="auto" w:fill="F0F0F0"/>
        <w:spacing w:after="0"/>
        <w:ind w:left="283"/>
      </w:pPr>
      <w:r>
        <w:rPr>
          <w:rFonts w:ascii="Courier New" w:hAnsi="Courier New"/>
          <w:sz w:val="18"/>
        </w:rPr>
        <w:t>export default function LoginVista({</w:t>
      </w:r>
    </w:p>
    <w:p w14:paraId="5049A301" w14:textId="77777777" w:rsidR="001D7010" w:rsidRDefault="001D7010" w:rsidP="001D7010">
      <w:pPr>
        <w:shd w:val="clear" w:color="auto" w:fill="F0F0F0"/>
        <w:spacing w:after="0"/>
        <w:ind w:left="283"/>
      </w:pPr>
      <w:r>
        <w:rPr>
          <w:rFonts w:ascii="Courier New" w:hAnsi="Courier New"/>
          <w:sz w:val="18"/>
        </w:rPr>
        <w:t xml:space="preserve">  wsUrl, username, password,</w:t>
      </w:r>
    </w:p>
    <w:p w14:paraId="33FF375A" w14:textId="77777777" w:rsidR="001D7010" w:rsidRDefault="001D7010" w:rsidP="001D7010">
      <w:pPr>
        <w:shd w:val="clear" w:color="auto" w:fill="F0F0F0"/>
        <w:spacing w:after="0"/>
        <w:ind w:left="283"/>
      </w:pPr>
      <w:r>
        <w:rPr>
          <w:rFonts w:ascii="Courier New" w:hAnsi="Courier New"/>
          <w:sz w:val="18"/>
        </w:rPr>
        <w:t xml:space="preserve">  onWsUrlChange, onUsernameChange, onPasswordChange, onLogin</w:t>
      </w:r>
    </w:p>
    <w:p w14:paraId="60FB574D" w14:textId="77777777" w:rsidR="001D7010" w:rsidRDefault="001D7010" w:rsidP="001D7010">
      <w:pPr>
        <w:shd w:val="clear" w:color="auto" w:fill="F0F0F0"/>
        <w:spacing w:after="0"/>
        <w:ind w:left="283"/>
      </w:pPr>
      <w:r>
        <w:rPr>
          <w:rFonts w:ascii="Courier New" w:hAnsi="Courier New"/>
          <w:sz w:val="18"/>
        </w:rPr>
        <w:t>}: Props) {</w:t>
      </w:r>
    </w:p>
    <w:p w14:paraId="25511C7C" w14:textId="77777777" w:rsidR="001D7010" w:rsidRDefault="001D7010" w:rsidP="001D7010">
      <w:pPr>
        <w:shd w:val="clear" w:color="auto" w:fill="F0F0F0"/>
        <w:spacing w:after="0"/>
        <w:ind w:left="283"/>
      </w:pPr>
      <w:r>
        <w:rPr>
          <w:rFonts w:ascii="Courier New" w:hAnsi="Courier New"/>
          <w:sz w:val="18"/>
        </w:rPr>
        <w:t xml:space="preserve">  return (</w:t>
      </w:r>
    </w:p>
    <w:p w14:paraId="33BE9006" w14:textId="77777777" w:rsidR="001D7010" w:rsidRDefault="001D7010" w:rsidP="001D7010">
      <w:pPr>
        <w:shd w:val="clear" w:color="auto" w:fill="F0F0F0"/>
        <w:spacing w:after="0"/>
        <w:ind w:left="283"/>
      </w:pPr>
      <w:r>
        <w:rPr>
          <w:rFonts w:ascii="Courier New" w:hAnsi="Courier New"/>
          <w:sz w:val="18"/>
        </w:rPr>
        <w:t xml:space="preserve">    &lt;ScrollView contentContainerStyle={styles.container}&gt;</w:t>
      </w:r>
    </w:p>
    <w:p w14:paraId="30A7FAE4" w14:textId="77777777" w:rsidR="001D7010" w:rsidRDefault="001D7010" w:rsidP="001D7010">
      <w:pPr>
        <w:shd w:val="clear" w:color="auto" w:fill="F0F0F0"/>
        <w:spacing w:after="0"/>
        <w:ind w:left="283"/>
      </w:pPr>
      <w:r>
        <w:rPr>
          <w:rFonts w:ascii="Courier New" w:hAnsi="Courier New"/>
          <w:sz w:val="18"/>
        </w:rPr>
        <w:t xml:space="preserve">      &lt;View style={styles.heroSection}&gt;</w:t>
      </w:r>
    </w:p>
    <w:p w14:paraId="3750C5F6" w14:textId="77777777" w:rsidR="001D7010" w:rsidRDefault="001D7010" w:rsidP="001D7010">
      <w:pPr>
        <w:shd w:val="clear" w:color="auto" w:fill="F0F0F0"/>
        <w:spacing w:after="0"/>
        <w:ind w:left="283"/>
      </w:pPr>
      <w:r>
        <w:rPr>
          <w:rFonts w:ascii="Courier New" w:hAnsi="Courier New"/>
          <w:sz w:val="18"/>
        </w:rPr>
        <w:t xml:space="preserve">        &lt;Text style={styles.title}&gt;ConUni&lt;/Text&gt;</w:t>
      </w:r>
    </w:p>
    <w:p w14:paraId="30C72CA2" w14:textId="77777777" w:rsidR="001D7010" w:rsidRDefault="001D7010" w:rsidP="001D7010">
      <w:pPr>
        <w:shd w:val="clear" w:color="auto" w:fill="F0F0F0"/>
        <w:spacing w:after="0"/>
        <w:ind w:left="283"/>
      </w:pPr>
      <w:r>
        <w:rPr>
          <w:rFonts w:ascii="Courier New" w:hAnsi="Courier New"/>
          <w:sz w:val="18"/>
        </w:rPr>
        <w:t xml:space="preserve">        &lt;Text style={styles.subtitle}&gt;Conversor Universal (RESTful)&lt;/Text&gt;</w:t>
      </w:r>
    </w:p>
    <w:p w14:paraId="64081A84" w14:textId="77777777" w:rsidR="001D7010" w:rsidRDefault="001D7010" w:rsidP="001D7010">
      <w:pPr>
        <w:shd w:val="clear" w:color="auto" w:fill="F0F0F0"/>
        <w:spacing w:after="0"/>
        <w:ind w:left="283"/>
      </w:pPr>
      <w:r>
        <w:rPr>
          <w:rFonts w:ascii="Courier New" w:hAnsi="Courier New"/>
          <w:sz w:val="18"/>
        </w:rPr>
        <w:t xml:space="preserve">      &lt;/View&gt;</w:t>
      </w:r>
    </w:p>
    <w:p w14:paraId="25EE27BA" w14:textId="77777777" w:rsidR="001D7010" w:rsidRDefault="001D7010" w:rsidP="001D7010">
      <w:pPr>
        <w:shd w:val="clear" w:color="auto" w:fill="F0F0F0"/>
        <w:spacing w:after="0"/>
        <w:ind w:left="283"/>
      </w:pPr>
      <w:r>
        <w:rPr>
          <w:rFonts w:ascii="Courier New" w:hAnsi="Courier New"/>
          <w:sz w:val="18"/>
        </w:rPr>
        <w:t xml:space="preserve">      &lt;View style={styles.loginCard}&gt;</w:t>
      </w:r>
    </w:p>
    <w:p w14:paraId="3C76C205" w14:textId="77777777" w:rsidR="001D7010" w:rsidRDefault="001D7010" w:rsidP="001D7010">
      <w:pPr>
        <w:shd w:val="clear" w:color="auto" w:fill="F0F0F0"/>
        <w:spacing w:after="0"/>
        <w:ind w:left="283"/>
      </w:pPr>
      <w:r>
        <w:rPr>
          <w:rFonts w:ascii="Courier New" w:hAnsi="Courier New"/>
          <w:sz w:val="18"/>
        </w:rPr>
        <w:t xml:space="preserve">        &lt;Text style={styles.loginTitle}&gt;Iniciar Sesion&lt;/Text&gt;</w:t>
      </w:r>
    </w:p>
    <w:p w14:paraId="32FDFD2E" w14:textId="77777777" w:rsidR="001D7010" w:rsidRDefault="001D7010" w:rsidP="001D7010">
      <w:pPr>
        <w:shd w:val="clear" w:color="auto" w:fill="F0F0F0"/>
        <w:spacing w:after="0"/>
        <w:ind w:left="283"/>
      </w:pPr>
      <w:r>
        <w:rPr>
          <w:rFonts w:ascii="Courier New" w:hAnsi="Courier New"/>
          <w:sz w:val="18"/>
        </w:rPr>
        <w:t xml:space="preserve">        &lt;Text style={styles.label}&gt;URL del Servidor:&lt;/Text&gt;</w:t>
      </w:r>
    </w:p>
    <w:p w14:paraId="54E68C80" w14:textId="77777777" w:rsidR="001D7010" w:rsidRDefault="001D7010" w:rsidP="001D7010">
      <w:pPr>
        <w:shd w:val="clear" w:color="auto" w:fill="F0F0F0"/>
        <w:spacing w:after="0"/>
        <w:ind w:left="283"/>
      </w:pPr>
      <w:r>
        <w:rPr>
          <w:rFonts w:ascii="Courier New" w:hAnsi="Courier New"/>
          <w:sz w:val="18"/>
        </w:rPr>
        <w:t xml:space="preserve">        &lt;TextInput style={styles.input} placeholder="http://192.168.1.x:8090"</w:t>
      </w:r>
    </w:p>
    <w:p w14:paraId="2BA8EC95" w14:textId="77777777" w:rsidR="001D7010" w:rsidRDefault="001D7010" w:rsidP="001D7010">
      <w:pPr>
        <w:shd w:val="clear" w:color="auto" w:fill="F0F0F0"/>
        <w:spacing w:after="0"/>
        <w:ind w:left="283"/>
      </w:pPr>
      <w:r>
        <w:rPr>
          <w:rFonts w:ascii="Courier New" w:hAnsi="Courier New"/>
          <w:sz w:val="18"/>
        </w:rPr>
        <w:t xml:space="preserve">          value={wsUrl} onChangeText={onWsUrlChange} /&gt;</w:t>
      </w:r>
    </w:p>
    <w:p w14:paraId="0A88E10E" w14:textId="77777777" w:rsidR="001D7010" w:rsidRDefault="001D7010" w:rsidP="001D7010">
      <w:pPr>
        <w:shd w:val="clear" w:color="auto" w:fill="F0F0F0"/>
        <w:spacing w:after="0"/>
        <w:ind w:left="283"/>
      </w:pPr>
      <w:r>
        <w:rPr>
          <w:rFonts w:ascii="Courier New" w:hAnsi="Courier New"/>
          <w:sz w:val="18"/>
        </w:rPr>
        <w:t xml:space="preserve">        &lt;TextInput style={styles.input} placeholder="Usuario"</w:t>
      </w:r>
    </w:p>
    <w:p w14:paraId="402E9028" w14:textId="77777777" w:rsidR="001D7010" w:rsidRDefault="001D7010" w:rsidP="001D7010">
      <w:pPr>
        <w:shd w:val="clear" w:color="auto" w:fill="F0F0F0"/>
        <w:spacing w:after="0"/>
        <w:ind w:left="283"/>
      </w:pPr>
      <w:r>
        <w:rPr>
          <w:rFonts w:ascii="Courier New" w:hAnsi="Courier New"/>
          <w:sz w:val="18"/>
        </w:rPr>
        <w:t xml:space="preserve">          value={username} onChangeText={onUsernameChange} /&gt;</w:t>
      </w:r>
    </w:p>
    <w:p w14:paraId="555D1F9A" w14:textId="77777777" w:rsidR="001D7010" w:rsidRDefault="001D7010" w:rsidP="001D7010">
      <w:pPr>
        <w:shd w:val="clear" w:color="auto" w:fill="F0F0F0"/>
        <w:spacing w:after="0"/>
        <w:ind w:left="283"/>
      </w:pPr>
      <w:r>
        <w:rPr>
          <w:rFonts w:ascii="Courier New" w:hAnsi="Courier New"/>
          <w:sz w:val="18"/>
        </w:rPr>
        <w:t xml:space="preserve">        &lt;TextInput style={styles.input} placeholder="Contrasena"</w:t>
      </w:r>
    </w:p>
    <w:p w14:paraId="70924550" w14:textId="77777777" w:rsidR="001D7010" w:rsidRDefault="001D7010" w:rsidP="001D7010">
      <w:pPr>
        <w:shd w:val="clear" w:color="auto" w:fill="F0F0F0"/>
        <w:spacing w:after="0"/>
        <w:ind w:left="283"/>
      </w:pPr>
      <w:r>
        <w:rPr>
          <w:rFonts w:ascii="Courier New" w:hAnsi="Courier New"/>
          <w:sz w:val="18"/>
        </w:rPr>
        <w:t xml:space="preserve">          secureTextEntry value={password} onChangeText={onPasswordChange} /&gt;</w:t>
      </w:r>
    </w:p>
    <w:p w14:paraId="3679FD42" w14:textId="77777777" w:rsidR="001D7010" w:rsidRDefault="001D7010" w:rsidP="001D7010">
      <w:pPr>
        <w:shd w:val="clear" w:color="auto" w:fill="F0F0F0"/>
        <w:spacing w:after="0"/>
        <w:ind w:left="283"/>
      </w:pPr>
      <w:r>
        <w:rPr>
          <w:rFonts w:ascii="Courier New" w:hAnsi="Courier New"/>
          <w:sz w:val="18"/>
        </w:rPr>
        <w:t xml:space="preserve">        &lt;TouchableOpacity style={styles.loginButton} onPress={onLogin}&gt;</w:t>
      </w:r>
    </w:p>
    <w:p w14:paraId="00F595BC" w14:textId="77777777" w:rsidR="001D7010" w:rsidRDefault="001D7010" w:rsidP="001D7010">
      <w:pPr>
        <w:shd w:val="clear" w:color="auto" w:fill="F0F0F0"/>
        <w:spacing w:after="0"/>
        <w:ind w:left="283"/>
      </w:pPr>
      <w:r>
        <w:rPr>
          <w:rFonts w:ascii="Courier New" w:hAnsi="Courier New"/>
          <w:sz w:val="18"/>
        </w:rPr>
        <w:t xml:space="preserve">          &lt;Text style={styles.buttonText}&gt;ACCEDER&lt;/Text&gt;</w:t>
      </w:r>
    </w:p>
    <w:p w14:paraId="687E0F15" w14:textId="77777777" w:rsidR="001D7010" w:rsidRDefault="001D7010" w:rsidP="001D7010">
      <w:pPr>
        <w:shd w:val="clear" w:color="auto" w:fill="F0F0F0"/>
        <w:spacing w:after="0"/>
        <w:ind w:left="283"/>
      </w:pPr>
      <w:r>
        <w:rPr>
          <w:rFonts w:ascii="Courier New" w:hAnsi="Courier New"/>
          <w:sz w:val="18"/>
        </w:rPr>
        <w:t xml:space="preserve">        &lt;/TouchableOpacity&gt;</w:t>
      </w:r>
    </w:p>
    <w:p w14:paraId="471584E7" w14:textId="77777777" w:rsidR="001D7010" w:rsidRDefault="001D7010" w:rsidP="001D7010">
      <w:pPr>
        <w:shd w:val="clear" w:color="auto" w:fill="F0F0F0"/>
        <w:spacing w:after="0"/>
        <w:ind w:left="283"/>
      </w:pPr>
      <w:r>
        <w:rPr>
          <w:rFonts w:ascii="Courier New" w:hAnsi="Courier New"/>
          <w:sz w:val="18"/>
        </w:rPr>
        <w:t xml:space="preserve">      &lt;/View&gt;</w:t>
      </w:r>
    </w:p>
    <w:p w14:paraId="1F9862EB" w14:textId="77777777" w:rsidR="001D7010" w:rsidRDefault="001D7010" w:rsidP="001D7010">
      <w:pPr>
        <w:shd w:val="clear" w:color="auto" w:fill="F0F0F0"/>
        <w:spacing w:after="0"/>
        <w:ind w:left="283"/>
      </w:pPr>
      <w:r>
        <w:rPr>
          <w:rFonts w:ascii="Courier New" w:hAnsi="Courier New"/>
          <w:sz w:val="18"/>
        </w:rPr>
        <w:t xml:space="preserve">    &lt;/ScrollView&gt;</w:t>
      </w:r>
    </w:p>
    <w:p w14:paraId="34179269" w14:textId="77777777" w:rsidR="001D7010" w:rsidRDefault="001D7010" w:rsidP="001D7010">
      <w:pPr>
        <w:shd w:val="clear" w:color="auto" w:fill="F0F0F0"/>
        <w:spacing w:after="0"/>
        <w:ind w:left="283"/>
      </w:pPr>
      <w:r>
        <w:rPr>
          <w:rFonts w:ascii="Courier New" w:hAnsi="Courier New"/>
          <w:sz w:val="18"/>
        </w:rPr>
        <w:t xml:space="preserve">  );</w:t>
      </w:r>
    </w:p>
    <w:p w14:paraId="0758931A" w14:textId="77777777" w:rsidR="001D7010" w:rsidRDefault="001D7010" w:rsidP="001D7010">
      <w:pPr>
        <w:shd w:val="clear" w:color="auto" w:fill="F0F0F0"/>
        <w:spacing w:after="0"/>
        <w:ind w:left="283"/>
      </w:pPr>
      <w:r>
        <w:rPr>
          <w:rFonts w:ascii="Courier New" w:hAnsi="Courier New"/>
          <w:sz w:val="18"/>
        </w:rPr>
        <w:t>}</w:t>
      </w:r>
    </w:p>
    <w:p w14:paraId="6C0FEE76" w14:textId="77777777" w:rsidR="001D7010" w:rsidRDefault="001D7010" w:rsidP="001D7010">
      <w:pPr>
        <w:shd w:val="clear" w:color="auto" w:fill="F0F0F0"/>
        <w:spacing w:after="0"/>
        <w:ind w:left="283"/>
      </w:pPr>
      <w:r>
        <w:rPr>
          <w:rFonts w:ascii="Courier New" w:hAnsi="Courier New"/>
          <w:sz w:val="18"/>
        </w:rPr>
        <w:t xml:space="preserve"> </w:t>
      </w:r>
    </w:p>
    <w:p w14:paraId="3A3C108A" w14:textId="77777777" w:rsidR="001D7010" w:rsidRDefault="001D7010" w:rsidP="001D7010">
      <w:pPr>
        <w:shd w:val="clear" w:color="auto" w:fill="F0F0F0"/>
        <w:spacing w:after="0"/>
        <w:ind w:left="283"/>
      </w:pPr>
      <w:r>
        <w:rPr>
          <w:rFonts w:ascii="Courier New" w:hAnsi="Courier New"/>
          <w:sz w:val="18"/>
        </w:rPr>
        <w:t>const styles = StyleSheet.create({</w:t>
      </w:r>
    </w:p>
    <w:p w14:paraId="2D5358B9" w14:textId="77777777" w:rsidR="001D7010" w:rsidRDefault="001D7010" w:rsidP="001D7010">
      <w:pPr>
        <w:shd w:val="clear" w:color="auto" w:fill="F0F0F0"/>
        <w:spacing w:after="0"/>
        <w:ind w:left="283"/>
      </w:pPr>
      <w:r>
        <w:rPr>
          <w:rFonts w:ascii="Courier New" w:hAnsi="Courier New"/>
          <w:sz w:val="18"/>
        </w:rPr>
        <w:t xml:space="preserve">  container:   { flexGrow: 1, backgroundColor: '#0f172a', alignItems: 'center', paddingVertical: 50, paddingHorizontal: 20 },</w:t>
      </w:r>
    </w:p>
    <w:p w14:paraId="717F7BD5" w14:textId="77777777" w:rsidR="001D7010" w:rsidRDefault="001D7010" w:rsidP="001D7010">
      <w:pPr>
        <w:shd w:val="clear" w:color="auto" w:fill="F0F0F0"/>
        <w:spacing w:after="0"/>
        <w:ind w:left="283"/>
      </w:pPr>
      <w:r>
        <w:rPr>
          <w:rFonts w:ascii="Courier New" w:hAnsi="Courier New"/>
          <w:sz w:val="18"/>
        </w:rPr>
        <w:t xml:space="preserve">  heroSection: { alignItems: 'center', marginBottom: 30 },</w:t>
      </w:r>
    </w:p>
    <w:p w14:paraId="42BE9749" w14:textId="77777777" w:rsidR="001D7010" w:rsidRDefault="001D7010" w:rsidP="001D7010">
      <w:pPr>
        <w:shd w:val="clear" w:color="auto" w:fill="F0F0F0"/>
        <w:spacing w:after="0"/>
        <w:ind w:left="283"/>
      </w:pPr>
      <w:r>
        <w:rPr>
          <w:rFonts w:ascii="Courier New" w:hAnsi="Courier New"/>
          <w:sz w:val="18"/>
        </w:rPr>
        <w:t xml:space="preserve">  title:       { fontSize: 42, color: '#60a5fa', fontWeight: 'bold' },</w:t>
      </w:r>
    </w:p>
    <w:p w14:paraId="24BE9D91" w14:textId="77777777" w:rsidR="001D7010" w:rsidRDefault="001D7010" w:rsidP="001D7010">
      <w:pPr>
        <w:shd w:val="clear" w:color="auto" w:fill="F0F0F0"/>
        <w:spacing w:after="0"/>
        <w:ind w:left="283"/>
      </w:pPr>
      <w:r>
        <w:rPr>
          <w:rFonts w:ascii="Courier New" w:hAnsi="Courier New"/>
          <w:sz w:val="18"/>
        </w:rPr>
        <w:t xml:space="preserve">  subtitle:    { fontSize: 18, color: '#bfdbfe', marginBottom: 20 },</w:t>
      </w:r>
    </w:p>
    <w:p w14:paraId="3FAF998B" w14:textId="77777777" w:rsidR="001D7010" w:rsidRDefault="001D7010" w:rsidP="001D7010">
      <w:pPr>
        <w:shd w:val="clear" w:color="auto" w:fill="F0F0F0"/>
        <w:spacing w:after="0"/>
        <w:ind w:left="283"/>
      </w:pPr>
      <w:r>
        <w:rPr>
          <w:rFonts w:ascii="Courier New" w:hAnsi="Courier New"/>
          <w:sz w:val="18"/>
        </w:rPr>
        <w:t xml:space="preserve">  loginCard:   { width: '100%', backgroundColor: '#f8fafc', padding: 25, borderRadius: 15 },</w:t>
      </w:r>
    </w:p>
    <w:p w14:paraId="4EA2497B" w14:textId="77777777" w:rsidR="001D7010" w:rsidRDefault="001D7010" w:rsidP="001D7010">
      <w:pPr>
        <w:shd w:val="clear" w:color="auto" w:fill="F0F0F0"/>
        <w:spacing w:after="0"/>
        <w:ind w:left="283"/>
      </w:pPr>
      <w:r>
        <w:rPr>
          <w:rFonts w:ascii="Courier New" w:hAnsi="Courier New"/>
          <w:sz w:val="18"/>
        </w:rPr>
        <w:t xml:space="preserve">  loginTitle:  { fontSize: 22, fontWeight: 'bold', marginBottom: 20, textAlign: 'center' },</w:t>
      </w:r>
    </w:p>
    <w:p w14:paraId="42E9C14F" w14:textId="77777777" w:rsidR="001D7010" w:rsidRDefault="001D7010" w:rsidP="001D7010">
      <w:pPr>
        <w:shd w:val="clear" w:color="auto" w:fill="F0F0F0"/>
        <w:spacing w:after="0"/>
        <w:ind w:left="283"/>
      </w:pPr>
      <w:r>
        <w:rPr>
          <w:rFonts w:ascii="Courier New" w:hAnsi="Courier New"/>
          <w:sz w:val="18"/>
        </w:rPr>
        <w:t xml:space="preserve">  label:       { fontWeight: 'bold', color: '#475569', marginBottom: 5 },</w:t>
      </w:r>
    </w:p>
    <w:p w14:paraId="1CA9D46F" w14:textId="77777777" w:rsidR="001D7010" w:rsidRDefault="001D7010" w:rsidP="001D7010">
      <w:pPr>
        <w:shd w:val="clear" w:color="auto" w:fill="F0F0F0"/>
        <w:spacing w:after="0"/>
        <w:ind w:left="283"/>
      </w:pPr>
      <w:r>
        <w:rPr>
          <w:rFonts w:ascii="Courier New" w:hAnsi="Courier New"/>
          <w:sz w:val="18"/>
        </w:rPr>
        <w:t xml:space="preserve">  input:       { backgroundColor: '#e2e8f0', padding: 15, borderRadius: 10, fontSize: 16, marginBottom: 15, color: '#1e293b' },</w:t>
      </w:r>
    </w:p>
    <w:p w14:paraId="3A476CE8" w14:textId="77777777" w:rsidR="001D7010" w:rsidRDefault="001D7010" w:rsidP="001D7010">
      <w:pPr>
        <w:shd w:val="clear" w:color="auto" w:fill="F0F0F0"/>
        <w:spacing w:after="0"/>
        <w:ind w:left="283"/>
      </w:pPr>
      <w:r>
        <w:rPr>
          <w:rFonts w:ascii="Courier New" w:hAnsi="Courier New"/>
          <w:sz w:val="18"/>
        </w:rPr>
        <w:t xml:space="preserve">  loginButton: { backgroundColor: '#2563eb', padding: 15, borderRadius: 10, alignItems: 'center' },</w:t>
      </w:r>
    </w:p>
    <w:p w14:paraId="6129DE2A" w14:textId="77777777" w:rsidR="001D7010" w:rsidRDefault="001D7010" w:rsidP="001D7010">
      <w:pPr>
        <w:shd w:val="clear" w:color="auto" w:fill="F0F0F0"/>
        <w:spacing w:after="0"/>
        <w:ind w:left="283"/>
      </w:pPr>
      <w:r>
        <w:rPr>
          <w:rFonts w:ascii="Courier New" w:hAnsi="Courier New"/>
          <w:sz w:val="18"/>
        </w:rPr>
        <w:t xml:space="preserve">  buttonText:  { color: '#fff', fontWeight: 'bold', fontSize: 16 },</w:t>
      </w:r>
    </w:p>
    <w:p w14:paraId="1E3CE1F4" w14:textId="77777777" w:rsidR="001D7010" w:rsidRDefault="001D7010" w:rsidP="001D7010">
      <w:pPr>
        <w:shd w:val="clear" w:color="auto" w:fill="F0F0F0"/>
        <w:spacing w:after="0"/>
        <w:ind w:left="283"/>
      </w:pPr>
      <w:r>
        <w:rPr>
          <w:rFonts w:ascii="Courier New" w:hAnsi="Courier New"/>
          <w:sz w:val="18"/>
        </w:rPr>
        <w:t>});</w:t>
      </w:r>
    </w:p>
    <w:p w14:paraId="20B50850" w14:textId="77777777" w:rsidR="001D7010" w:rsidRDefault="001D7010" w:rsidP="001D7010">
      <w:pPr>
        <w:spacing w:before="40" w:after="160"/>
        <w:jc w:val="center"/>
      </w:pPr>
      <w:r>
        <w:rPr>
          <w:rFonts w:ascii="Times New Roman" w:hAnsi="Times New Roman"/>
          <w:i/>
          <w:sz w:val="20"/>
        </w:rPr>
        <w:t>Figura 31. LoginVista.tsx — vista de login móvil</w:t>
      </w:r>
    </w:p>
    <w:p w14:paraId="5C0CA127" w14:textId="77777777" w:rsidR="001D7010" w:rsidRDefault="001D7010" w:rsidP="001D7010">
      <w:pPr>
        <w:spacing w:after="120"/>
        <w:jc w:val="both"/>
      </w:pPr>
      <w:r>
        <w:rPr>
          <w:rFonts w:ascii="Times New Roman" w:hAnsi="Times New Roman"/>
          <w:sz w:val="24"/>
        </w:rPr>
        <w:t>ec.edu.monster.vista/ConversorVista.tsx — Vista del conversor (selector de categoría, Picker, resultado):</w:t>
      </w:r>
    </w:p>
    <w:p w14:paraId="6B8F48EE" w14:textId="77777777" w:rsidR="001D7010" w:rsidRDefault="001D7010" w:rsidP="001D7010">
      <w:pPr>
        <w:shd w:val="clear" w:color="auto" w:fill="F0F0F0"/>
        <w:spacing w:after="0"/>
        <w:ind w:left="283"/>
      </w:pPr>
      <w:r>
        <w:rPr>
          <w:rFonts w:ascii="Courier New" w:hAnsi="Courier New"/>
          <w:sz w:val="18"/>
        </w:rPr>
        <w:t>import React from 'react';</w:t>
      </w:r>
    </w:p>
    <w:p w14:paraId="72EDC4A6" w14:textId="77777777" w:rsidR="001D7010" w:rsidRDefault="001D7010" w:rsidP="001D7010">
      <w:pPr>
        <w:shd w:val="clear" w:color="auto" w:fill="F0F0F0"/>
        <w:spacing w:after="0"/>
        <w:ind w:left="283"/>
      </w:pPr>
      <w:r>
        <w:rPr>
          <w:rFonts w:ascii="Courier New" w:hAnsi="Courier New"/>
          <w:sz w:val="18"/>
        </w:rPr>
        <w:t>import { View, Text, TextInput, TouchableOpacity, ScrollView, StyleSheet } from 'react-native';</w:t>
      </w:r>
    </w:p>
    <w:p w14:paraId="269E0D9E" w14:textId="77777777" w:rsidR="001D7010" w:rsidRDefault="001D7010" w:rsidP="001D7010">
      <w:pPr>
        <w:shd w:val="clear" w:color="auto" w:fill="F0F0F0"/>
        <w:spacing w:after="0"/>
        <w:ind w:left="283"/>
      </w:pPr>
      <w:r>
        <w:rPr>
          <w:rFonts w:ascii="Courier New" w:hAnsi="Courier New"/>
          <w:sz w:val="18"/>
        </w:rPr>
        <w:t>import { Picker } from '@react-native-picker/picker';</w:t>
      </w:r>
    </w:p>
    <w:p w14:paraId="187D1CE0" w14:textId="77777777" w:rsidR="001D7010" w:rsidRDefault="001D7010" w:rsidP="001D7010">
      <w:pPr>
        <w:shd w:val="clear" w:color="auto" w:fill="F0F0F0"/>
        <w:spacing w:after="0"/>
        <w:ind w:left="283"/>
      </w:pPr>
      <w:r>
        <w:rPr>
          <w:rFonts w:ascii="Courier New" w:hAnsi="Courier New"/>
          <w:sz w:val="18"/>
        </w:rPr>
        <w:lastRenderedPageBreak/>
        <w:t>import { Operacion } from '../ec.edu.monster.modelo/ConversorModelo';</w:t>
      </w:r>
    </w:p>
    <w:p w14:paraId="12C972E0" w14:textId="77777777" w:rsidR="001D7010" w:rsidRDefault="001D7010" w:rsidP="001D7010">
      <w:pPr>
        <w:shd w:val="clear" w:color="auto" w:fill="F0F0F0"/>
        <w:spacing w:after="0"/>
        <w:ind w:left="283"/>
      </w:pPr>
      <w:r>
        <w:rPr>
          <w:rFonts w:ascii="Courier New" w:hAnsi="Courier New"/>
          <w:sz w:val="18"/>
        </w:rPr>
        <w:t xml:space="preserve"> </w:t>
      </w:r>
    </w:p>
    <w:p w14:paraId="5548C960" w14:textId="77777777" w:rsidR="001D7010" w:rsidRDefault="001D7010" w:rsidP="001D7010">
      <w:pPr>
        <w:shd w:val="clear" w:color="auto" w:fill="F0F0F0"/>
        <w:spacing w:after="0"/>
        <w:ind w:left="283"/>
      </w:pPr>
      <w:r>
        <w:rPr>
          <w:rFonts w:ascii="Courier New" w:hAnsi="Courier New"/>
          <w:sz w:val="18"/>
        </w:rPr>
        <w:t>interface Props {</w:t>
      </w:r>
    </w:p>
    <w:p w14:paraId="64624515" w14:textId="77777777" w:rsidR="001D7010" w:rsidRDefault="001D7010" w:rsidP="001D7010">
      <w:pPr>
        <w:shd w:val="clear" w:color="auto" w:fill="F0F0F0"/>
        <w:spacing w:after="0"/>
        <w:ind w:left="283"/>
      </w:pPr>
      <w:r>
        <w:rPr>
          <w:rFonts w:ascii="Courier New" w:hAnsi="Courier New"/>
          <w:sz w:val="18"/>
        </w:rPr>
        <w:t xml:space="preserve">  category: string; operation: string; valor: string;</w:t>
      </w:r>
    </w:p>
    <w:p w14:paraId="29013556" w14:textId="77777777" w:rsidR="001D7010" w:rsidRDefault="001D7010" w:rsidP="001D7010">
      <w:pPr>
        <w:shd w:val="clear" w:color="auto" w:fill="F0F0F0"/>
        <w:spacing w:after="0"/>
        <w:ind w:left="283"/>
      </w:pPr>
      <w:r>
        <w:rPr>
          <w:rFonts w:ascii="Courier New" w:hAnsi="Courier New"/>
          <w:sz w:val="18"/>
        </w:rPr>
        <w:t xml:space="preserve">  resultado: string; unidadOrigen: string; unidadDestino: string;</w:t>
      </w:r>
    </w:p>
    <w:p w14:paraId="2E67DDA3" w14:textId="77777777" w:rsidR="001D7010" w:rsidRDefault="001D7010" w:rsidP="001D7010">
      <w:pPr>
        <w:shd w:val="clear" w:color="auto" w:fill="F0F0F0"/>
        <w:spacing w:after="0"/>
        <w:ind w:left="283"/>
      </w:pPr>
      <w:r>
        <w:rPr>
          <w:rFonts w:ascii="Courier New" w:hAnsi="Courier New"/>
          <w:sz w:val="18"/>
        </w:rPr>
        <w:t xml:space="preserve">  operationsList: Operacion[];</w:t>
      </w:r>
    </w:p>
    <w:p w14:paraId="61AE954C" w14:textId="77777777" w:rsidR="001D7010" w:rsidRDefault="001D7010" w:rsidP="001D7010">
      <w:pPr>
        <w:shd w:val="clear" w:color="auto" w:fill="F0F0F0"/>
        <w:spacing w:after="0"/>
        <w:ind w:left="283"/>
      </w:pPr>
      <w:r>
        <w:rPr>
          <w:rFonts w:ascii="Courier New" w:hAnsi="Courier New"/>
          <w:sz w:val="18"/>
        </w:rPr>
        <w:t xml:space="preserve">  onCategoryChange: (cat: string) =&gt; void;</w:t>
      </w:r>
    </w:p>
    <w:p w14:paraId="01A271B6" w14:textId="77777777" w:rsidR="001D7010" w:rsidRDefault="001D7010" w:rsidP="001D7010">
      <w:pPr>
        <w:shd w:val="clear" w:color="auto" w:fill="F0F0F0"/>
        <w:spacing w:after="0"/>
        <w:ind w:left="283"/>
      </w:pPr>
      <w:r>
        <w:rPr>
          <w:rFonts w:ascii="Courier New" w:hAnsi="Courier New"/>
          <w:sz w:val="18"/>
        </w:rPr>
        <w:t xml:space="preserve">  onOperationChange:(op:  string) =&gt; void;</w:t>
      </w:r>
    </w:p>
    <w:p w14:paraId="4FF0F236" w14:textId="77777777" w:rsidR="001D7010" w:rsidRDefault="001D7010" w:rsidP="001D7010">
      <w:pPr>
        <w:shd w:val="clear" w:color="auto" w:fill="F0F0F0"/>
        <w:spacing w:after="0"/>
        <w:ind w:left="283"/>
      </w:pPr>
      <w:r>
        <w:rPr>
          <w:rFonts w:ascii="Courier New" w:hAnsi="Courier New"/>
          <w:sz w:val="18"/>
        </w:rPr>
        <w:t xml:space="preserve">  onValorChange:    (v:   string) =&gt; void;</w:t>
      </w:r>
    </w:p>
    <w:p w14:paraId="6988EA11" w14:textId="77777777" w:rsidR="001D7010" w:rsidRDefault="001D7010" w:rsidP="001D7010">
      <w:pPr>
        <w:shd w:val="clear" w:color="auto" w:fill="F0F0F0"/>
        <w:spacing w:after="0"/>
        <w:ind w:left="283"/>
      </w:pPr>
      <w:r>
        <w:rPr>
          <w:rFonts w:ascii="Courier New" w:hAnsi="Courier New"/>
          <w:sz w:val="18"/>
        </w:rPr>
        <w:t xml:space="preserve">  onConvert:  () =&gt; void;</w:t>
      </w:r>
    </w:p>
    <w:p w14:paraId="44887B6C" w14:textId="77777777" w:rsidR="001D7010" w:rsidRDefault="001D7010" w:rsidP="001D7010">
      <w:pPr>
        <w:shd w:val="clear" w:color="auto" w:fill="F0F0F0"/>
        <w:spacing w:after="0"/>
        <w:ind w:left="283"/>
      </w:pPr>
      <w:r>
        <w:rPr>
          <w:rFonts w:ascii="Courier New" w:hAnsi="Courier New"/>
          <w:sz w:val="18"/>
        </w:rPr>
        <w:t xml:space="preserve">  onLimpiar:  () =&gt; void;</w:t>
      </w:r>
    </w:p>
    <w:p w14:paraId="42F3B1A1" w14:textId="77777777" w:rsidR="001D7010" w:rsidRDefault="001D7010" w:rsidP="001D7010">
      <w:pPr>
        <w:shd w:val="clear" w:color="auto" w:fill="F0F0F0"/>
        <w:spacing w:after="0"/>
        <w:ind w:left="283"/>
      </w:pPr>
      <w:r>
        <w:rPr>
          <w:rFonts w:ascii="Courier New" w:hAnsi="Courier New"/>
          <w:sz w:val="18"/>
        </w:rPr>
        <w:t xml:space="preserve">  onLogout:   () =&gt; void;</w:t>
      </w:r>
    </w:p>
    <w:p w14:paraId="19F24DB3" w14:textId="77777777" w:rsidR="001D7010" w:rsidRDefault="001D7010" w:rsidP="001D7010">
      <w:pPr>
        <w:shd w:val="clear" w:color="auto" w:fill="F0F0F0"/>
        <w:spacing w:after="0"/>
        <w:ind w:left="283"/>
      </w:pPr>
      <w:r>
        <w:rPr>
          <w:rFonts w:ascii="Courier New" w:hAnsi="Courier New"/>
          <w:sz w:val="18"/>
        </w:rPr>
        <w:t>}</w:t>
      </w:r>
    </w:p>
    <w:p w14:paraId="7F9B8831" w14:textId="77777777" w:rsidR="001D7010" w:rsidRDefault="001D7010" w:rsidP="001D7010">
      <w:pPr>
        <w:shd w:val="clear" w:color="auto" w:fill="F0F0F0"/>
        <w:spacing w:after="0"/>
        <w:ind w:left="283"/>
      </w:pPr>
      <w:r>
        <w:rPr>
          <w:rFonts w:ascii="Courier New" w:hAnsi="Courier New"/>
          <w:sz w:val="18"/>
        </w:rPr>
        <w:t xml:space="preserve"> </w:t>
      </w:r>
    </w:p>
    <w:p w14:paraId="0CC4BA89" w14:textId="77777777" w:rsidR="001D7010" w:rsidRDefault="001D7010" w:rsidP="001D7010">
      <w:pPr>
        <w:shd w:val="clear" w:color="auto" w:fill="F0F0F0"/>
        <w:spacing w:after="0"/>
        <w:ind w:left="283"/>
      </w:pPr>
      <w:r>
        <w:rPr>
          <w:rFonts w:ascii="Courier New" w:hAnsi="Courier New"/>
          <w:sz w:val="18"/>
        </w:rPr>
        <w:t>export default function ConversorVista({</w:t>
      </w:r>
    </w:p>
    <w:p w14:paraId="7234E19F" w14:textId="77777777" w:rsidR="001D7010" w:rsidRDefault="001D7010" w:rsidP="001D7010">
      <w:pPr>
        <w:shd w:val="clear" w:color="auto" w:fill="F0F0F0"/>
        <w:spacing w:after="0"/>
        <w:ind w:left="283"/>
      </w:pPr>
      <w:r>
        <w:rPr>
          <w:rFonts w:ascii="Courier New" w:hAnsi="Courier New"/>
          <w:sz w:val="18"/>
        </w:rPr>
        <w:t xml:space="preserve">  category, operation, valor, resultado, unidadOrigen, unidadDestino, operationsList,</w:t>
      </w:r>
    </w:p>
    <w:p w14:paraId="71C09861" w14:textId="77777777" w:rsidR="001D7010" w:rsidRDefault="001D7010" w:rsidP="001D7010">
      <w:pPr>
        <w:shd w:val="clear" w:color="auto" w:fill="F0F0F0"/>
        <w:spacing w:after="0"/>
        <w:ind w:left="283"/>
      </w:pPr>
      <w:r>
        <w:rPr>
          <w:rFonts w:ascii="Courier New" w:hAnsi="Courier New"/>
          <w:sz w:val="18"/>
        </w:rPr>
        <w:t xml:space="preserve">  onCategoryChange, onOperationChange, onValorChange, onConvert, onLimpiar, onLogout</w:t>
      </w:r>
    </w:p>
    <w:p w14:paraId="04A2B8C1" w14:textId="77777777" w:rsidR="001D7010" w:rsidRDefault="001D7010" w:rsidP="001D7010">
      <w:pPr>
        <w:shd w:val="clear" w:color="auto" w:fill="F0F0F0"/>
        <w:spacing w:after="0"/>
        <w:ind w:left="283"/>
      </w:pPr>
      <w:r>
        <w:rPr>
          <w:rFonts w:ascii="Courier New" w:hAnsi="Courier New"/>
          <w:sz w:val="18"/>
        </w:rPr>
        <w:t>}: Props) {</w:t>
      </w:r>
    </w:p>
    <w:p w14:paraId="71966CCC" w14:textId="77777777" w:rsidR="001D7010" w:rsidRDefault="001D7010" w:rsidP="001D7010">
      <w:pPr>
        <w:shd w:val="clear" w:color="auto" w:fill="F0F0F0"/>
        <w:spacing w:after="0"/>
        <w:ind w:left="283"/>
      </w:pPr>
      <w:r>
        <w:rPr>
          <w:rFonts w:ascii="Courier New" w:hAnsi="Courier New"/>
          <w:sz w:val="18"/>
        </w:rPr>
        <w:t xml:space="preserve">  return (</w:t>
      </w:r>
    </w:p>
    <w:p w14:paraId="32D8C027" w14:textId="77777777" w:rsidR="001D7010" w:rsidRDefault="001D7010" w:rsidP="001D7010">
      <w:pPr>
        <w:shd w:val="clear" w:color="auto" w:fill="F0F0F0"/>
        <w:spacing w:after="0"/>
        <w:ind w:left="283"/>
      </w:pPr>
      <w:r>
        <w:rPr>
          <w:rFonts w:ascii="Courier New" w:hAnsi="Courier New"/>
          <w:sz w:val="18"/>
        </w:rPr>
        <w:t xml:space="preserve">    &lt;ScrollView contentContainerStyle={styles.container}&gt;</w:t>
      </w:r>
    </w:p>
    <w:p w14:paraId="40505D54" w14:textId="77777777" w:rsidR="001D7010" w:rsidRDefault="001D7010" w:rsidP="001D7010">
      <w:pPr>
        <w:shd w:val="clear" w:color="auto" w:fill="F0F0F0"/>
        <w:spacing w:after="0"/>
        <w:ind w:left="283"/>
      </w:pPr>
      <w:r>
        <w:rPr>
          <w:rFonts w:ascii="Courier New" w:hAnsi="Courier New"/>
          <w:sz w:val="18"/>
        </w:rPr>
        <w:t xml:space="preserve">      &lt;View style={styles.headerSection}&gt;</w:t>
      </w:r>
    </w:p>
    <w:p w14:paraId="66192C17" w14:textId="77777777" w:rsidR="001D7010" w:rsidRDefault="001D7010" w:rsidP="001D7010">
      <w:pPr>
        <w:shd w:val="clear" w:color="auto" w:fill="F0F0F0"/>
        <w:spacing w:after="0"/>
        <w:ind w:left="283"/>
      </w:pPr>
      <w:r>
        <w:rPr>
          <w:rFonts w:ascii="Courier New" w:hAnsi="Courier New"/>
          <w:sz w:val="18"/>
        </w:rPr>
        <w:t xml:space="preserve">        &lt;Text style={styles.title}&gt;ConUni&lt;/Text&gt;</w:t>
      </w:r>
    </w:p>
    <w:p w14:paraId="6EBD609E" w14:textId="77777777" w:rsidR="001D7010" w:rsidRDefault="001D7010" w:rsidP="001D7010">
      <w:pPr>
        <w:shd w:val="clear" w:color="auto" w:fill="F0F0F0"/>
        <w:spacing w:after="0"/>
        <w:ind w:left="283"/>
      </w:pPr>
      <w:r>
        <w:rPr>
          <w:rFonts w:ascii="Courier New" w:hAnsi="Courier New"/>
          <w:sz w:val="18"/>
        </w:rPr>
        <w:t xml:space="preserve">        &lt;Text style={styles.subtitle}&gt;{category.toUpperCase()}&lt;/Text&gt;</w:t>
      </w:r>
    </w:p>
    <w:p w14:paraId="72308DAC" w14:textId="77777777" w:rsidR="001D7010" w:rsidRDefault="001D7010" w:rsidP="001D7010">
      <w:pPr>
        <w:shd w:val="clear" w:color="auto" w:fill="F0F0F0"/>
        <w:spacing w:after="0"/>
        <w:ind w:left="283"/>
      </w:pPr>
      <w:r>
        <w:rPr>
          <w:rFonts w:ascii="Courier New" w:hAnsi="Courier New"/>
          <w:sz w:val="18"/>
        </w:rPr>
        <w:t xml:space="preserve">      &lt;/View&gt;</w:t>
      </w:r>
    </w:p>
    <w:p w14:paraId="4BB7FE7D" w14:textId="77777777" w:rsidR="001D7010" w:rsidRDefault="001D7010" w:rsidP="001D7010">
      <w:pPr>
        <w:shd w:val="clear" w:color="auto" w:fill="F0F0F0"/>
        <w:spacing w:after="0"/>
        <w:ind w:left="283"/>
      </w:pPr>
      <w:r>
        <w:rPr>
          <w:rFonts w:ascii="Courier New" w:hAnsi="Courier New"/>
          <w:sz w:val="18"/>
        </w:rPr>
        <w:t xml:space="preserve"> </w:t>
      </w:r>
    </w:p>
    <w:p w14:paraId="6CAAD6C0" w14:textId="77777777" w:rsidR="001D7010" w:rsidRDefault="001D7010" w:rsidP="001D7010">
      <w:pPr>
        <w:shd w:val="clear" w:color="auto" w:fill="F0F0F0"/>
        <w:spacing w:after="0"/>
        <w:ind w:left="283"/>
      </w:pPr>
      <w:r>
        <w:rPr>
          <w:rFonts w:ascii="Courier New" w:hAnsi="Courier New"/>
          <w:sz w:val="18"/>
        </w:rPr>
        <w:t xml:space="preserve">      &lt;View style={styles.categorySelector}&gt;</w:t>
      </w:r>
    </w:p>
    <w:p w14:paraId="70FD7FAE" w14:textId="77777777" w:rsidR="001D7010" w:rsidRDefault="001D7010" w:rsidP="001D7010">
      <w:pPr>
        <w:shd w:val="clear" w:color="auto" w:fill="F0F0F0"/>
        <w:spacing w:after="0"/>
        <w:ind w:left="283"/>
      </w:pPr>
      <w:r>
        <w:rPr>
          <w:rFonts w:ascii="Courier New" w:hAnsi="Courier New"/>
          <w:sz w:val="18"/>
        </w:rPr>
        <w:t xml:space="preserve">        {['Temperatura', 'Longitud', 'Masa'].map((cat) =&gt; (</w:t>
      </w:r>
    </w:p>
    <w:p w14:paraId="481820D5" w14:textId="77777777" w:rsidR="001D7010" w:rsidRDefault="001D7010" w:rsidP="001D7010">
      <w:pPr>
        <w:shd w:val="clear" w:color="auto" w:fill="F0F0F0"/>
        <w:spacing w:after="0"/>
        <w:ind w:left="283"/>
      </w:pPr>
      <w:r>
        <w:rPr>
          <w:rFonts w:ascii="Courier New" w:hAnsi="Courier New"/>
          <w:sz w:val="18"/>
        </w:rPr>
        <w:t xml:space="preserve">          &lt;TouchableOpacity key={cat}</w:t>
      </w:r>
    </w:p>
    <w:p w14:paraId="60B07780" w14:textId="77777777" w:rsidR="001D7010" w:rsidRDefault="001D7010" w:rsidP="001D7010">
      <w:pPr>
        <w:shd w:val="clear" w:color="auto" w:fill="F0F0F0"/>
        <w:spacing w:after="0"/>
        <w:ind w:left="283"/>
      </w:pPr>
      <w:r>
        <w:rPr>
          <w:rFonts w:ascii="Courier New" w:hAnsi="Courier New"/>
          <w:sz w:val="18"/>
        </w:rPr>
        <w:t xml:space="preserve">            style={[styles.categoryBtn, category === cat &amp;&amp; styles.activeCategoryBtn]}</w:t>
      </w:r>
    </w:p>
    <w:p w14:paraId="6CE54775" w14:textId="77777777" w:rsidR="001D7010" w:rsidRDefault="001D7010" w:rsidP="001D7010">
      <w:pPr>
        <w:shd w:val="clear" w:color="auto" w:fill="F0F0F0"/>
        <w:spacing w:after="0"/>
        <w:ind w:left="283"/>
      </w:pPr>
      <w:r>
        <w:rPr>
          <w:rFonts w:ascii="Courier New" w:hAnsi="Courier New"/>
          <w:sz w:val="18"/>
        </w:rPr>
        <w:t xml:space="preserve">            onPress={() =&gt; onCategoryChange(cat)}&gt;</w:t>
      </w:r>
    </w:p>
    <w:p w14:paraId="32F34B2A" w14:textId="77777777" w:rsidR="001D7010" w:rsidRDefault="001D7010" w:rsidP="001D7010">
      <w:pPr>
        <w:shd w:val="clear" w:color="auto" w:fill="F0F0F0"/>
        <w:spacing w:after="0"/>
        <w:ind w:left="283"/>
      </w:pPr>
      <w:r>
        <w:rPr>
          <w:rFonts w:ascii="Courier New" w:hAnsi="Courier New"/>
          <w:sz w:val="18"/>
        </w:rPr>
        <w:t xml:space="preserve">            &lt;Text style={styles.categoryBtnText}&gt;{cat}&lt;/Text&gt;</w:t>
      </w:r>
    </w:p>
    <w:p w14:paraId="3A97673F" w14:textId="77777777" w:rsidR="001D7010" w:rsidRDefault="001D7010" w:rsidP="001D7010">
      <w:pPr>
        <w:shd w:val="clear" w:color="auto" w:fill="F0F0F0"/>
        <w:spacing w:after="0"/>
        <w:ind w:left="283"/>
      </w:pPr>
      <w:r>
        <w:rPr>
          <w:rFonts w:ascii="Courier New" w:hAnsi="Courier New"/>
          <w:sz w:val="18"/>
        </w:rPr>
        <w:t xml:space="preserve">          &lt;/TouchableOpacity&gt;</w:t>
      </w:r>
    </w:p>
    <w:p w14:paraId="5D609F52" w14:textId="77777777" w:rsidR="001D7010" w:rsidRDefault="001D7010" w:rsidP="001D7010">
      <w:pPr>
        <w:shd w:val="clear" w:color="auto" w:fill="F0F0F0"/>
        <w:spacing w:after="0"/>
        <w:ind w:left="283"/>
      </w:pPr>
      <w:r>
        <w:rPr>
          <w:rFonts w:ascii="Courier New" w:hAnsi="Courier New"/>
          <w:sz w:val="18"/>
        </w:rPr>
        <w:t xml:space="preserve">        ))}</w:t>
      </w:r>
    </w:p>
    <w:p w14:paraId="5ECCF8E9" w14:textId="77777777" w:rsidR="001D7010" w:rsidRDefault="001D7010" w:rsidP="001D7010">
      <w:pPr>
        <w:shd w:val="clear" w:color="auto" w:fill="F0F0F0"/>
        <w:spacing w:after="0"/>
        <w:ind w:left="283"/>
      </w:pPr>
      <w:r>
        <w:rPr>
          <w:rFonts w:ascii="Courier New" w:hAnsi="Courier New"/>
          <w:sz w:val="18"/>
        </w:rPr>
        <w:t xml:space="preserve">      &lt;/View&gt;</w:t>
      </w:r>
    </w:p>
    <w:p w14:paraId="7875E09A" w14:textId="77777777" w:rsidR="001D7010" w:rsidRDefault="001D7010" w:rsidP="001D7010">
      <w:pPr>
        <w:shd w:val="clear" w:color="auto" w:fill="F0F0F0"/>
        <w:spacing w:after="0"/>
        <w:ind w:left="283"/>
      </w:pPr>
      <w:r>
        <w:rPr>
          <w:rFonts w:ascii="Courier New" w:hAnsi="Courier New"/>
          <w:sz w:val="18"/>
        </w:rPr>
        <w:t xml:space="preserve"> </w:t>
      </w:r>
    </w:p>
    <w:p w14:paraId="5D366B9B" w14:textId="77777777" w:rsidR="001D7010" w:rsidRDefault="001D7010" w:rsidP="001D7010">
      <w:pPr>
        <w:shd w:val="clear" w:color="auto" w:fill="F0F0F0"/>
        <w:spacing w:after="0"/>
        <w:ind w:left="283"/>
      </w:pPr>
      <w:r>
        <w:rPr>
          <w:rFonts w:ascii="Courier New" w:hAnsi="Courier New"/>
          <w:sz w:val="18"/>
        </w:rPr>
        <w:t xml:space="preserve">      &lt;View style={styles.card}&gt;</w:t>
      </w:r>
    </w:p>
    <w:p w14:paraId="0BCAF64C" w14:textId="77777777" w:rsidR="001D7010" w:rsidRDefault="001D7010" w:rsidP="001D7010">
      <w:pPr>
        <w:shd w:val="clear" w:color="auto" w:fill="F0F0F0"/>
        <w:spacing w:after="0"/>
        <w:ind w:left="283"/>
      </w:pPr>
      <w:r>
        <w:rPr>
          <w:rFonts w:ascii="Courier New" w:hAnsi="Courier New"/>
          <w:sz w:val="18"/>
        </w:rPr>
        <w:t xml:space="preserve">        &lt;Text style={styles.label}&gt;Operacion:&lt;/Text&gt;</w:t>
      </w:r>
    </w:p>
    <w:p w14:paraId="0457850C" w14:textId="77777777" w:rsidR="001D7010" w:rsidRDefault="001D7010" w:rsidP="001D7010">
      <w:pPr>
        <w:shd w:val="clear" w:color="auto" w:fill="F0F0F0"/>
        <w:spacing w:after="0"/>
        <w:ind w:left="283"/>
      </w:pPr>
      <w:r>
        <w:rPr>
          <w:rFonts w:ascii="Courier New" w:hAnsi="Courier New"/>
          <w:sz w:val="18"/>
        </w:rPr>
        <w:t xml:space="preserve">        &lt;Picker selectedValue={operation} onValueChange={onOperationChange} style={styles.picker}&gt;</w:t>
      </w:r>
    </w:p>
    <w:p w14:paraId="2C97E31E" w14:textId="77777777" w:rsidR="001D7010" w:rsidRDefault="001D7010" w:rsidP="001D7010">
      <w:pPr>
        <w:shd w:val="clear" w:color="auto" w:fill="F0F0F0"/>
        <w:spacing w:after="0"/>
        <w:ind w:left="283"/>
      </w:pPr>
      <w:r>
        <w:rPr>
          <w:rFonts w:ascii="Courier New" w:hAnsi="Courier New"/>
          <w:sz w:val="18"/>
        </w:rPr>
        <w:t xml:space="preserve">          {operationsList.map(op =&gt; (</w:t>
      </w:r>
    </w:p>
    <w:p w14:paraId="59F0D3DB" w14:textId="77777777" w:rsidR="001D7010" w:rsidRDefault="001D7010" w:rsidP="001D7010">
      <w:pPr>
        <w:shd w:val="clear" w:color="auto" w:fill="F0F0F0"/>
        <w:spacing w:after="0"/>
        <w:ind w:left="283"/>
      </w:pPr>
      <w:r>
        <w:rPr>
          <w:rFonts w:ascii="Courier New" w:hAnsi="Courier New"/>
          <w:sz w:val="18"/>
        </w:rPr>
        <w:t xml:space="preserve">            &lt;Picker.Item key={op.code} label={op.label} value={op.code} /&gt;</w:t>
      </w:r>
    </w:p>
    <w:p w14:paraId="06FC7039" w14:textId="77777777" w:rsidR="001D7010" w:rsidRDefault="001D7010" w:rsidP="001D7010">
      <w:pPr>
        <w:shd w:val="clear" w:color="auto" w:fill="F0F0F0"/>
        <w:spacing w:after="0"/>
        <w:ind w:left="283"/>
      </w:pPr>
      <w:r>
        <w:rPr>
          <w:rFonts w:ascii="Courier New" w:hAnsi="Courier New"/>
          <w:sz w:val="18"/>
        </w:rPr>
        <w:t xml:space="preserve">          ))}</w:t>
      </w:r>
    </w:p>
    <w:p w14:paraId="1D69F142" w14:textId="77777777" w:rsidR="001D7010" w:rsidRDefault="001D7010" w:rsidP="001D7010">
      <w:pPr>
        <w:shd w:val="clear" w:color="auto" w:fill="F0F0F0"/>
        <w:spacing w:after="0"/>
        <w:ind w:left="283"/>
      </w:pPr>
      <w:r>
        <w:rPr>
          <w:rFonts w:ascii="Courier New" w:hAnsi="Courier New"/>
          <w:sz w:val="18"/>
        </w:rPr>
        <w:t xml:space="preserve">        &lt;/Picker&gt;</w:t>
      </w:r>
    </w:p>
    <w:p w14:paraId="04592D73" w14:textId="77777777" w:rsidR="001D7010" w:rsidRDefault="001D7010" w:rsidP="001D7010">
      <w:pPr>
        <w:shd w:val="clear" w:color="auto" w:fill="F0F0F0"/>
        <w:spacing w:after="0"/>
        <w:ind w:left="283"/>
      </w:pPr>
      <w:r>
        <w:rPr>
          <w:rFonts w:ascii="Courier New" w:hAnsi="Courier New"/>
          <w:sz w:val="18"/>
        </w:rPr>
        <w:t xml:space="preserve">        &lt;TextInput style={styles.input} placeholder="0.00" keyboardType="numeric"</w:t>
      </w:r>
    </w:p>
    <w:p w14:paraId="6C31384A" w14:textId="77777777" w:rsidR="001D7010" w:rsidRDefault="001D7010" w:rsidP="001D7010">
      <w:pPr>
        <w:shd w:val="clear" w:color="auto" w:fill="F0F0F0"/>
        <w:spacing w:after="0"/>
        <w:ind w:left="283"/>
      </w:pPr>
      <w:r>
        <w:rPr>
          <w:rFonts w:ascii="Courier New" w:hAnsi="Courier New"/>
          <w:sz w:val="18"/>
        </w:rPr>
        <w:t xml:space="preserve">          value={valor} onChangeText={onValorChange} /&gt;</w:t>
      </w:r>
    </w:p>
    <w:p w14:paraId="374972D5" w14:textId="77777777" w:rsidR="001D7010" w:rsidRDefault="001D7010" w:rsidP="001D7010">
      <w:pPr>
        <w:shd w:val="clear" w:color="auto" w:fill="F0F0F0"/>
        <w:spacing w:after="0"/>
        <w:ind w:left="283"/>
      </w:pPr>
      <w:r>
        <w:rPr>
          <w:rFonts w:ascii="Courier New" w:hAnsi="Courier New"/>
          <w:sz w:val="18"/>
        </w:rPr>
        <w:t xml:space="preserve">        &lt;View style={styles.resultBox}&gt;</w:t>
      </w:r>
    </w:p>
    <w:p w14:paraId="17C72A47" w14:textId="77777777" w:rsidR="001D7010" w:rsidRDefault="001D7010" w:rsidP="001D7010">
      <w:pPr>
        <w:shd w:val="clear" w:color="auto" w:fill="F0F0F0"/>
        <w:spacing w:after="0"/>
        <w:ind w:left="283"/>
      </w:pPr>
      <w:r>
        <w:rPr>
          <w:rFonts w:ascii="Courier New" w:hAnsi="Courier New"/>
          <w:sz w:val="18"/>
        </w:rPr>
        <w:t xml:space="preserve">          &lt;Text style={styles.resValue}&gt;{resultado}&lt;/Text&gt;</w:t>
      </w:r>
    </w:p>
    <w:p w14:paraId="4EAD918D" w14:textId="77777777" w:rsidR="001D7010" w:rsidRDefault="001D7010" w:rsidP="001D7010">
      <w:pPr>
        <w:shd w:val="clear" w:color="auto" w:fill="F0F0F0"/>
        <w:spacing w:after="0"/>
        <w:ind w:left="283"/>
      </w:pPr>
      <w:r>
        <w:rPr>
          <w:rFonts w:ascii="Courier New" w:hAnsi="Courier New"/>
          <w:sz w:val="18"/>
        </w:rPr>
        <w:t xml:space="preserve">          &lt;Text style={styles.resUnit}&gt;{unidadOrigen}&lt;/Text&gt;</w:t>
      </w:r>
    </w:p>
    <w:p w14:paraId="73B5AB0E" w14:textId="77777777" w:rsidR="001D7010" w:rsidRDefault="001D7010" w:rsidP="001D7010">
      <w:pPr>
        <w:shd w:val="clear" w:color="auto" w:fill="F0F0F0"/>
        <w:spacing w:after="0"/>
        <w:ind w:left="283"/>
      </w:pPr>
      <w:r>
        <w:rPr>
          <w:rFonts w:ascii="Courier New" w:hAnsi="Courier New"/>
          <w:sz w:val="18"/>
        </w:rPr>
        <w:t xml:space="preserve">          &lt;Text style={styles.resUnit}&gt;{unidadDestino}&lt;/Text&gt;</w:t>
      </w:r>
    </w:p>
    <w:p w14:paraId="1B703A50" w14:textId="77777777" w:rsidR="001D7010" w:rsidRDefault="001D7010" w:rsidP="001D7010">
      <w:pPr>
        <w:shd w:val="clear" w:color="auto" w:fill="F0F0F0"/>
        <w:spacing w:after="0"/>
        <w:ind w:left="283"/>
      </w:pPr>
      <w:r>
        <w:rPr>
          <w:rFonts w:ascii="Courier New" w:hAnsi="Courier New"/>
          <w:sz w:val="18"/>
        </w:rPr>
        <w:t xml:space="preserve">        &lt;/View&gt;</w:t>
      </w:r>
    </w:p>
    <w:p w14:paraId="3B79DD37" w14:textId="77777777" w:rsidR="001D7010" w:rsidRDefault="001D7010" w:rsidP="001D7010">
      <w:pPr>
        <w:shd w:val="clear" w:color="auto" w:fill="F0F0F0"/>
        <w:spacing w:after="0"/>
        <w:ind w:left="283"/>
      </w:pPr>
      <w:r>
        <w:rPr>
          <w:rFonts w:ascii="Courier New" w:hAnsi="Courier New"/>
          <w:sz w:val="18"/>
        </w:rPr>
        <w:t xml:space="preserve">        &lt;View style={styles.buttonRow}&gt;</w:t>
      </w:r>
    </w:p>
    <w:p w14:paraId="4D284BC4" w14:textId="77777777" w:rsidR="001D7010" w:rsidRDefault="001D7010" w:rsidP="001D7010">
      <w:pPr>
        <w:shd w:val="clear" w:color="auto" w:fill="F0F0F0"/>
        <w:spacing w:after="0"/>
        <w:ind w:left="283"/>
      </w:pPr>
      <w:r>
        <w:rPr>
          <w:rFonts w:ascii="Courier New" w:hAnsi="Courier New"/>
          <w:sz w:val="18"/>
        </w:rPr>
        <w:lastRenderedPageBreak/>
        <w:t xml:space="preserve">          &lt;TouchableOpacity style={styles.button} onPress={onConvert}&gt;</w:t>
      </w:r>
    </w:p>
    <w:p w14:paraId="1DEF6E4E" w14:textId="77777777" w:rsidR="001D7010" w:rsidRDefault="001D7010" w:rsidP="001D7010">
      <w:pPr>
        <w:shd w:val="clear" w:color="auto" w:fill="F0F0F0"/>
        <w:spacing w:after="0"/>
        <w:ind w:left="283"/>
      </w:pPr>
      <w:r>
        <w:rPr>
          <w:rFonts w:ascii="Courier New" w:hAnsi="Courier New"/>
          <w:sz w:val="18"/>
        </w:rPr>
        <w:t xml:space="preserve">            &lt;Text style={styles.buttonText}&gt;CONVERTIR&lt;/Text&gt;</w:t>
      </w:r>
    </w:p>
    <w:p w14:paraId="0567607C" w14:textId="77777777" w:rsidR="001D7010" w:rsidRDefault="001D7010" w:rsidP="001D7010">
      <w:pPr>
        <w:shd w:val="clear" w:color="auto" w:fill="F0F0F0"/>
        <w:spacing w:after="0"/>
        <w:ind w:left="283"/>
      </w:pPr>
      <w:r>
        <w:rPr>
          <w:rFonts w:ascii="Courier New" w:hAnsi="Courier New"/>
          <w:sz w:val="18"/>
        </w:rPr>
        <w:t xml:space="preserve">          &lt;/TouchableOpacity&gt;</w:t>
      </w:r>
    </w:p>
    <w:p w14:paraId="69ED26B9" w14:textId="77777777" w:rsidR="001D7010" w:rsidRDefault="001D7010" w:rsidP="001D7010">
      <w:pPr>
        <w:shd w:val="clear" w:color="auto" w:fill="F0F0F0"/>
        <w:spacing w:after="0"/>
        <w:ind w:left="283"/>
      </w:pPr>
      <w:r>
        <w:rPr>
          <w:rFonts w:ascii="Courier New" w:hAnsi="Courier New"/>
          <w:sz w:val="18"/>
        </w:rPr>
        <w:t xml:space="preserve">          &lt;TouchableOpacity style={[styles.button, styles.buttonSecondary]} onPress={onLimpiar}&gt;</w:t>
      </w:r>
    </w:p>
    <w:p w14:paraId="49F37174" w14:textId="77777777" w:rsidR="001D7010" w:rsidRDefault="001D7010" w:rsidP="001D7010">
      <w:pPr>
        <w:shd w:val="clear" w:color="auto" w:fill="F0F0F0"/>
        <w:spacing w:after="0"/>
        <w:ind w:left="283"/>
      </w:pPr>
      <w:r>
        <w:rPr>
          <w:rFonts w:ascii="Courier New" w:hAnsi="Courier New"/>
          <w:sz w:val="18"/>
        </w:rPr>
        <w:t xml:space="preserve">            &lt;Text style={styles.buttonText}&gt;LIMPIAR&lt;/Text&gt;</w:t>
      </w:r>
    </w:p>
    <w:p w14:paraId="1B545EB6" w14:textId="77777777" w:rsidR="001D7010" w:rsidRDefault="001D7010" w:rsidP="001D7010">
      <w:pPr>
        <w:shd w:val="clear" w:color="auto" w:fill="F0F0F0"/>
        <w:spacing w:after="0"/>
        <w:ind w:left="283"/>
      </w:pPr>
      <w:r>
        <w:rPr>
          <w:rFonts w:ascii="Courier New" w:hAnsi="Courier New"/>
          <w:sz w:val="18"/>
        </w:rPr>
        <w:t xml:space="preserve">          &lt;/TouchableOpacity&gt;</w:t>
      </w:r>
    </w:p>
    <w:p w14:paraId="0EC2315B" w14:textId="77777777" w:rsidR="001D7010" w:rsidRDefault="001D7010" w:rsidP="001D7010">
      <w:pPr>
        <w:shd w:val="clear" w:color="auto" w:fill="F0F0F0"/>
        <w:spacing w:after="0"/>
        <w:ind w:left="283"/>
      </w:pPr>
      <w:r>
        <w:rPr>
          <w:rFonts w:ascii="Courier New" w:hAnsi="Courier New"/>
          <w:sz w:val="18"/>
        </w:rPr>
        <w:t xml:space="preserve">        &lt;/View&gt;</w:t>
      </w:r>
    </w:p>
    <w:p w14:paraId="4AEC1D3D" w14:textId="77777777" w:rsidR="001D7010" w:rsidRDefault="001D7010" w:rsidP="001D7010">
      <w:pPr>
        <w:shd w:val="clear" w:color="auto" w:fill="F0F0F0"/>
        <w:spacing w:after="0"/>
        <w:ind w:left="283"/>
      </w:pPr>
      <w:r>
        <w:rPr>
          <w:rFonts w:ascii="Courier New" w:hAnsi="Courier New"/>
          <w:sz w:val="18"/>
        </w:rPr>
        <w:t xml:space="preserve">        &lt;TouchableOpacity style={styles.logoutButton} onPress={onLogout}&gt;</w:t>
      </w:r>
    </w:p>
    <w:p w14:paraId="5F2A9B4E" w14:textId="77777777" w:rsidR="001D7010" w:rsidRDefault="001D7010" w:rsidP="001D7010">
      <w:pPr>
        <w:shd w:val="clear" w:color="auto" w:fill="F0F0F0"/>
        <w:spacing w:after="0"/>
        <w:ind w:left="283"/>
      </w:pPr>
      <w:r>
        <w:rPr>
          <w:rFonts w:ascii="Courier New" w:hAnsi="Courier New"/>
          <w:sz w:val="18"/>
        </w:rPr>
        <w:t xml:space="preserve">          &lt;Text style={styles.buttonText}&gt;SALIR&lt;/Text&gt;</w:t>
      </w:r>
    </w:p>
    <w:p w14:paraId="0094D9A1" w14:textId="77777777" w:rsidR="001D7010" w:rsidRDefault="001D7010" w:rsidP="001D7010">
      <w:pPr>
        <w:shd w:val="clear" w:color="auto" w:fill="F0F0F0"/>
        <w:spacing w:after="0"/>
        <w:ind w:left="283"/>
      </w:pPr>
      <w:r>
        <w:rPr>
          <w:rFonts w:ascii="Courier New" w:hAnsi="Courier New"/>
          <w:sz w:val="18"/>
        </w:rPr>
        <w:t xml:space="preserve">        &lt;/TouchableOpacity&gt;</w:t>
      </w:r>
    </w:p>
    <w:p w14:paraId="696DA43E" w14:textId="77777777" w:rsidR="001D7010" w:rsidRDefault="001D7010" w:rsidP="001D7010">
      <w:pPr>
        <w:shd w:val="clear" w:color="auto" w:fill="F0F0F0"/>
        <w:spacing w:after="0"/>
        <w:ind w:left="283"/>
      </w:pPr>
      <w:r>
        <w:rPr>
          <w:rFonts w:ascii="Courier New" w:hAnsi="Courier New"/>
          <w:sz w:val="18"/>
        </w:rPr>
        <w:t xml:space="preserve">      &lt;/View&gt;</w:t>
      </w:r>
    </w:p>
    <w:p w14:paraId="2E42C58D" w14:textId="77777777" w:rsidR="001D7010" w:rsidRDefault="001D7010" w:rsidP="001D7010">
      <w:pPr>
        <w:shd w:val="clear" w:color="auto" w:fill="F0F0F0"/>
        <w:spacing w:after="0"/>
        <w:ind w:left="283"/>
      </w:pPr>
      <w:r>
        <w:rPr>
          <w:rFonts w:ascii="Courier New" w:hAnsi="Courier New"/>
          <w:sz w:val="18"/>
        </w:rPr>
        <w:t xml:space="preserve">    &lt;/ScrollView&gt;</w:t>
      </w:r>
    </w:p>
    <w:p w14:paraId="52A18E29" w14:textId="77777777" w:rsidR="001D7010" w:rsidRDefault="001D7010" w:rsidP="001D7010">
      <w:pPr>
        <w:shd w:val="clear" w:color="auto" w:fill="F0F0F0"/>
        <w:spacing w:after="0"/>
        <w:ind w:left="283"/>
      </w:pPr>
      <w:r>
        <w:rPr>
          <w:rFonts w:ascii="Courier New" w:hAnsi="Courier New"/>
          <w:sz w:val="18"/>
        </w:rPr>
        <w:t xml:space="preserve">  );</w:t>
      </w:r>
    </w:p>
    <w:p w14:paraId="1AD78FDE" w14:textId="77777777" w:rsidR="001D7010" w:rsidRDefault="001D7010" w:rsidP="001D7010">
      <w:pPr>
        <w:shd w:val="clear" w:color="auto" w:fill="F0F0F0"/>
        <w:spacing w:after="0"/>
        <w:ind w:left="283"/>
      </w:pPr>
      <w:r>
        <w:rPr>
          <w:rFonts w:ascii="Courier New" w:hAnsi="Courier New"/>
          <w:sz w:val="18"/>
        </w:rPr>
        <w:t>}</w:t>
      </w:r>
    </w:p>
    <w:p w14:paraId="5AB6EA60" w14:textId="77777777" w:rsidR="001D7010" w:rsidRDefault="001D7010" w:rsidP="001D7010">
      <w:pPr>
        <w:shd w:val="clear" w:color="auto" w:fill="F0F0F0"/>
        <w:spacing w:after="0"/>
        <w:ind w:left="283"/>
      </w:pPr>
      <w:r>
        <w:rPr>
          <w:rFonts w:ascii="Courier New" w:hAnsi="Courier New"/>
          <w:sz w:val="18"/>
        </w:rPr>
        <w:t xml:space="preserve"> </w:t>
      </w:r>
    </w:p>
    <w:p w14:paraId="364A3D97" w14:textId="77777777" w:rsidR="001D7010" w:rsidRDefault="001D7010" w:rsidP="001D7010">
      <w:pPr>
        <w:shd w:val="clear" w:color="auto" w:fill="F0F0F0"/>
        <w:spacing w:after="0"/>
        <w:ind w:left="283"/>
      </w:pPr>
      <w:r>
        <w:rPr>
          <w:rFonts w:ascii="Courier New" w:hAnsi="Courier New"/>
          <w:sz w:val="18"/>
        </w:rPr>
        <w:t>const styles = StyleSheet.create({</w:t>
      </w:r>
    </w:p>
    <w:p w14:paraId="5929A617" w14:textId="77777777" w:rsidR="001D7010" w:rsidRDefault="001D7010" w:rsidP="001D7010">
      <w:pPr>
        <w:shd w:val="clear" w:color="auto" w:fill="F0F0F0"/>
        <w:spacing w:after="0"/>
        <w:ind w:left="283"/>
      </w:pPr>
      <w:r>
        <w:rPr>
          <w:rFonts w:ascii="Courier New" w:hAnsi="Courier New"/>
          <w:sz w:val="18"/>
        </w:rPr>
        <w:t xml:space="preserve">  container:        { flexGrow: 1, backgroundColor: '#0f172a', alignItems: 'center', paddingVertical: 50, paddingHorizontal: 20 },</w:t>
      </w:r>
    </w:p>
    <w:p w14:paraId="2DD5B133" w14:textId="77777777" w:rsidR="001D7010" w:rsidRDefault="001D7010" w:rsidP="001D7010">
      <w:pPr>
        <w:shd w:val="clear" w:color="auto" w:fill="F0F0F0"/>
        <w:spacing w:after="0"/>
        <w:ind w:left="283"/>
      </w:pPr>
      <w:r>
        <w:rPr>
          <w:rFonts w:ascii="Courier New" w:hAnsi="Courier New"/>
          <w:sz w:val="18"/>
        </w:rPr>
        <w:t xml:space="preserve">  title:            { fontSize: 42, color: '#60a5fa', fontWeight: 'bold' },</w:t>
      </w:r>
    </w:p>
    <w:p w14:paraId="79FBBA21" w14:textId="77777777" w:rsidR="001D7010" w:rsidRDefault="001D7010" w:rsidP="001D7010">
      <w:pPr>
        <w:shd w:val="clear" w:color="auto" w:fill="F0F0F0"/>
        <w:spacing w:after="0"/>
        <w:ind w:left="283"/>
      </w:pPr>
      <w:r>
        <w:rPr>
          <w:rFonts w:ascii="Courier New" w:hAnsi="Courier New"/>
          <w:sz w:val="18"/>
        </w:rPr>
        <w:t xml:space="preserve">  subtitle:         { fontSize: 18, color: '#bfdbfe', marginBottom: 20 },</w:t>
      </w:r>
    </w:p>
    <w:p w14:paraId="49208491" w14:textId="77777777" w:rsidR="001D7010" w:rsidRDefault="001D7010" w:rsidP="001D7010">
      <w:pPr>
        <w:shd w:val="clear" w:color="auto" w:fill="F0F0F0"/>
        <w:spacing w:after="0"/>
        <w:ind w:left="283"/>
      </w:pPr>
      <w:r>
        <w:rPr>
          <w:rFonts w:ascii="Courier New" w:hAnsi="Courier New"/>
          <w:sz w:val="18"/>
        </w:rPr>
        <w:t xml:space="preserve">  headerSection:    { alignItems: 'center', marginBottom: 20 },</w:t>
      </w:r>
    </w:p>
    <w:p w14:paraId="7F8A7CD3" w14:textId="77777777" w:rsidR="001D7010" w:rsidRDefault="001D7010" w:rsidP="001D7010">
      <w:pPr>
        <w:shd w:val="clear" w:color="auto" w:fill="F0F0F0"/>
        <w:spacing w:after="0"/>
        <w:ind w:left="283"/>
      </w:pPr>
      <w:r>
        <w:rPr>
          <w:rFonts w:ascii="Courier New" w:hAnsi="Courier New"/>
          <w:sz w:val="18"/>
        </w:rPr>
        <w:t xml:space="preserve">  categorySelector: { flexDirection: 'row', gap: 10, marginBottom: 20 },</w:t>
      </w:r>
    </w:p>
    <w:p w14:paraId="7EE395CC" w14:textId="77777777" w:rsidR="001D7010" w:rsidRDefault="001D7010" w:rsidP="001D7010">
      <w:pPr>
        <w:shd w:val="clear" w:color="auto" w:fill="F0F0F0"/>
        <w:spacing w:after="0"/>
        <w:ind w:left="283"/>
      </w:pPr>
      <w:r>
        <w:rPr>
          <w:rFonts w:ascii="Courier New" w:hAnsi="Courier New"/>
          <w:sz w:val="18"/>
        </w:rPr>
        <w:t xml:space="preserve">  categoryBtn:      { flex: 1, padding: 12, backgroundColor: '#334155', borderRadius: 10, alignItems: 'center' },</w:t>
      </w:r>
    </w:p>
    <w:p w14:paraId="7BF6A9B8" w14:textId="77777777" w:rsidR="001D7010" w:rsidRDefault="001D7010" w:rsidP="001D7010">
      <w:pPr>
        <w:shd w:val="clear" w:color="auto" w:fill="F0F0F0"/>
        <w:spacing w:after="0"/>
        <w:ind w:left="283"/>
      </w:pPr>
      <w:r>
        <w:rPr>
          <w:rFonts w:ascii="Courier New" w:hAnsi="Courier New"/>
          <w:sz w:val="18"/>
        </w:rPr>
        <w:t xml:space="preserve">  activeCategoryBtn:{ backgroundColor: '#2563eb' },</w:t>
      </w:r>
    </w:p>
    <w:p w14:paraId="40D9E65D" w14:textId="77777777" w:rsidR="001D7010" w:rsidRDefault="001D7010" w:rsidP="001D7010">
      <w:pPr>
        <w:shd w:val="clear" w:color="auto" w:fill="F0F0F0"/>
        <w:spacing w:after="0"/>
        <w:ind w:left="283"/>
      </w:pPr>
      <w:r>
        <w:rPr>
          <w:rFonts w:ascii="Courier New" w:hAnsi="Courier New"/>
          <w:sz w:val="18"/>
        </w:rPr>
        <w:t xml:space="preserve">  categoryBtnText:  { color: '#fff', fontWeight: 'bold' },</w:t>
      </w:r>
    </w:p>
    <w:p w14:paraId="026754A2" w14:textId="77777777" w:rsidR="001D7010" w:rsidRDefault="001D7010" w:rsidP="001D7010">
      <w:pPr>
        <w:shd w:val="clear" w:color="auto" w:fill="F0F0F0"/>
        <w:spacing w:after="0"/>
        <w:ind w:left="283"/>
      </w:pPr>
      <w:r>
        <w:rPr>
          <w:rFonts w:ascii="Courier New" w:hAnsi="Courier New"/>
          <w:sz w:val="18"/>
        </w:rPr>
        <w:t xml:space="preserve">  card:             { width: '100%', backgroundColor: '#f8fafc', padding: 25, borderRadius: 15 },</w:t>
      </w:r>
    </w:p>
    <w:p w14:paraId="51266BF8" w14:textId="77777777" w:rsidR="001D7010" w:rsidRDefault="001D7010" w:rsidP="001D7010">
      <w:pPr>
        <w:shd w:val="clear" w:color="auto" w:fill="F0F0F0"/>
        <w:spacing w:after="0"/>
        <w:ind w:left="283"/>
      </w:pPr>
      <w:r>
        <w:rPr>
          <w:rFonts w:ascii="Courier New" w:hAnsi="Courier New"/>
          <w:sz w:val="18"/>
        </w:rPr>
        <w:t xml:space="preserve">  label:            { fontWeight: 'bold', color: '#475569', marginBottom: 5 },</w:t>
      </w:r>
    </w:p>
    <w:p w14:paraId="4A08EDE0" w14:textId="77777777" w:rsidR="001D7010" w:rsidRDefault="001D7010" w:rsidP="001D7010">
      <w:pPr>
        <w:shd w:val="clear" w:color="auto" w:fill="F0F0F0"/>
        <w:spacing w:after="0"/>
        <w:ind w:left="283"/>
      </w:pPr>
      <w:r>
        <w:rPr>
          <w:rFonts w:ascii="Courier New" w:hAnsi="Courier New"/>
          <w:sz w:val="18"/>
        </w:rPr>
        <w:t xml:space="preserve">  picker:           { backgroundColor: '#e2e8f0', marginBottom: 15 },</w:t>
      </w:r>
    </w:p>
    <w:p w14:paraId="539A809E" w14:textId="77777777" w:rsidR="001D7010" w:rsidRDefault="001D7010" w:rsidP="001D7010">
      <w:pPr>
        <w:shd w:val="clear" w:color="auto" w:fill="F0F0F0"/>
        <w:spacing w:after="0"/>
        <w:ind w:left="283"/>
      </w:pPr>
      <w:r>
        <w:rPr>
          <w:rFonts w:ascii="Courier New" w:hAnsi="Courier New"/>
          <w:sz w:val="18"/>
        </w:rPr>
        <w:t xml:space="preserve">  input:            { backgroundColor: '#e2e8f0', padding: 15, borderRadius: 10, fontSize: 16, marginBottom: 15, color: '#1e293b' },</w:t>
      </w:r>
    </w:p>
    <w:p w14:paraId="694509DC" w14:textId="77777777" w:rsidR="001D7010" w:rsidRDefault="001D7010" w:rsidP="001D7010">
      <w:pPr>
        <w:shd w:val="clear" w:color="auto" w:fill="F0F0F0"/>
        <w:spacing w:after="0"/>
        <w:ind w:left="283"/>
      </w:pPr>
      <w:r>
        <w:rPr>
          <w:rFonts w:ascii="Courier New" w:hAnsi="Courier New"/>
          <w:sz w:val="18"/>
        </w:rPr>
        <w:t xml:space="preserve">  resultBox:        { backgroundColor: '#f1f5f9', padding: 20, borderRadius: 10, marginVertical: 20, alignItems: 'center', borderWidth: 1, borderColor: '#cbd5e1' },</w:t>
      </w:r>
    </w:p>
    <w:p w14:paraId="18981C4F" w14:textId="77777777" w:rsidR="001D7010" w:rsidRDefault="001D7010" w:rsidP="001D7010">
      <w:pPr>
        <w:shd w:val="clear" w:color="auto" w:fill="F0F0F0"/>
        <w:spacing w:after="0"/>
        <w:ind w:left="283"/>
      </w:pPr>
      <w:r>
        <w:rPr>
          <w:rFonts w:ascii="Courier New" w:hAnsi="Courier New"/>
          <w:sz w:val="18"/>
        </w:rPr>
        <w:t xml:space="preserve">  resValue:         { fontSize: 32, fontWeight: 'bold', color: '#0f172a' },</w:t>
      </w:r>
    </w:p>
    <w:p w14:paraId="1E82BEF2" w14:textId="77777777" w:rsidR="001D7010" w:rsidRDefault="001D7010" w:rsidP="001D7010">
      <w:pPr>
        <w:shd w:val="clear" w:color="auto" w:fill="F0F0F0"/>
        <w:spacing w:after="0"/>
        <w:ind w:left="283"/>
      </w:pPr>
      <w:r>
        <w:rPr>
          <w:rFonts w:ascii="Courier New" w:hAnsi="Courier New"/>
          <w:sz w:val="18"/>
        </w:rPr>
        <w:t xml:space="preserve">  resUnit:          { fontSize: 14, color: '#64748b' },</w:t>
      </w:r>
    </w:p>
    <w:p w14:paraId="18E3FEE4" w14:textId="77777777" w:rsidR="001D7010" w:rsidRDefault="001D7010" w:rsidP="001D7010">
      <w:pPr>
        <w:shd w:val="clear" w:color="auto" w:fill="F0F0F0"/>
        <w:spacing w:after="0"/>
        <w:ind w:left="283"/>
      </w:pPr>
      <w:r>
        <w:rPr>
          <w:rFonts w:ascii="Courier New" w:hAnsi="Courier New"/>
          <w:sz w:val="18"/>
        </w:rPr>
        <w:t xml:space="preserve">  buttonRow:        { flexDirection: 'row', gap: 10 },</w:t>
      </w:r>
    </w:p>
    <w:p w14:paraId="7DB63469" w14:textId="77777777" w:rsidR="001D7010" w:rsidRDefault="001D7010" w:rsidP="001D7010">
      <w:pPr>
        <w:shd w:val="clear" w:color="auto" w:fill="F0F0F0"/>
        <w:spacing w:after="0"/>
        <w:ind w:left="283"/>
      </w:pPr>
      <w:r>
        <w:rPr>
          <w:rFonts w:ascii="Courier New" w:hAnsi="Courier New"/>
          <w:sz w:val="18"/>
        </w:rPr>
        <w:t xml:space="preserve">  button:           { flex: 1, backgroundColor: '#2563eb', padding: 15, borderRadius: 10, alignItems: 'center' },</w:t>
      </w:r>
    </w:p>
    <w:p w14:paraId="52059A34" w14:textId="77777777" w:rsidR="001D7010" w:rsidRDefault="001D7010" w:rsidP="001D7010">
      <w:pPr>
        <w:shd w:val="clear" w:color="auto" w:fill="F0F0F0"/>
        <w:spacing w:after="0"/>
        <w:ind w:left="283"/>
      </w:pPr>
      <w:r>
        <w:rPr>
          <w:rFonts w:ascii="Courier New" w:hAnsi="Courier New"/>
          <w:sz w:val="18"/>
        </w:rPr>
        <w:t xml:space="preserve">  buttonSecondary:  { backgroundColor: '#64748b' },</w:t>
      </w:r>
    </w:p>
    <w:p w14:paraId="3BF992AF" w14:textId="77777777" w:rsidR="001D7010" w:rsidRDefault="001D7010" w:rsidP="001D7010">
      <w:pPr>
        <w:shd w:val="clear" w:color="auto" w:fill="F0F0F0"/>
        <w:spacing w:after="0"/>
        <w:ind w:left="283"/>
      </w:pPr>
      <w:r>
        <w:rPr>
          <w:rFonts w:ascii="Courier New" w:hAnsi="Courier New"/>
          <w:sz w:val="18"/>
        </w:rPr>
        <w:t xml:space="preserve">  logoutButton:     { marginTop: 15, padding: 15, alignItems: 'center', backgroundColor: '#334155', borderRadius: 10 },</w:t>
      </w:r>
    </w:p>
    <w:p w14:paraId="707D1C96" w14:textId="77777777" w:rsidR="001D7010" w:rsidRDefault="001D7010" w:rsidP="001D7010">
      <w:pPr>
        <w:shd w:val="clear" w:color="auto" w:fill="F0F0F0"/>
        <w:spacing w:after="0"/>
        <w:ind w:left="283"/>
      </w:pPr>
      <w:r>
        <w:rPr>
          <w:rFonts w:ascii="Courier New" w:hAnsi="Courier New"/>
          <w:sz w:val="18"/>
        </w:rPr>
        <w:t xml:space="preserve">  buttonText:       { color: '#fff', fontWeight: 'bold', fontSize: 16 },</w:t>
      </w:r>
    </w:p>
    <w:p w14:paraId="0ABE9E9B" w14:textId="77777777" w:rsidR="001D7010" w:rsidRDefault="001D7010" w:rsidP="001D7010">
      <w:pPr>
        <w:shd w:val="clear" w:color="auto" w:fill="F0F0F0"/>
        <w:spacing w:after="0"/>
        <w:ind w:left="283"/>
      </w:pPr>
      <w:r>
        <w:rPr>
          <w:rFonts w:ascii="Courier New" w:hAnsi="Courier New"/>
          <w:sz w:val="18"/>
        </w:rPr>
        <w:t>});</w:t>
      </w:r>
    </w:p>
    <w:p w14:paraId="4DD75A61" w14:textId="77777777" w:rsidR="001D7010" w:rsidRDefault="001D7010" w:rsidP="001D7010">
      <w:pPr>
        <w:spacing w:before="40" w:after="160"/>
        <w:jc w:val="center"/>
      </w:pPr>
      <w:r>
        <w:rPr>
          <w:rFonts w:ascii="Times New Roman" w:hAnsi="Times New Roman"/>
          <w:i/>
          <w:sz w:val="20"/>
        </w:rPr>
        <w:t>Figura 32. ConversorVista.tsx — vista del conversor móvil</w:t>
      </w:r>
    </w:p>
    <w:p w14:paraId="59B30C4F" w14:textId="77777777" w:rsidR="001D7010" w:rsidRDefault="001D7010" w:rsidP="001D7010">
      <w:pPr>
        <w:spacing w:after="120"/>
        <w:jc w:val="both"/>
      </w:pPr>
      <w:r>
        <w:rPr>
          <w:rFonts w:ascii="Times New Roman" w:hAnsi="Times New Roman"/>
          <w:sz w:val="24"/>
        </w:rPr>
        <w:t>app/(tabs)/index.tsx — Coordinador MVC principal (estado y lógica):</w:t>
      </w:r>
    </w:p>
    <w:p w14:paraId="44EC2112" w14:textId="77777777" w:rsidR="001D7010" w:rsidRDefault="001D7010" w:rsidP="001D7010">
      <w:pPr>
        <w:shd w:val="clear" w:color="auto" w:fill="F0F0F0"/>
        <w:spacing w:after="0"/>
        <w:ind w:left="283"/>
      </w:pPr>
      <w:r>
        <w:rPr>
          <w:rFonts w:ascii="Courier New" w:hAnsi="Courier New"/>
          <w:sz w:val="18"/>
        </w:rPr>
        <w:t>import React, { useState, useMemo, useEffect } from 'react';</w:t>
      </w:r>
    </w:p>
    <w:p w14:paraId="31BD785F" w14:textId="77777777" w:rsidR="001D7010" w:rsidRDefault="001D7010" w:rsidP="001D7010">
      <w:pPr>
        <w:shd w:val="clear" w:color="auto" w:fill="F0F0F0"/>
        <w:spacing w:after="0"/>
        <w:ind w:left="283"/>
      </w:pPr>
      <w:r>
        <w:rPr>
          <w:rFonts w:ascii="Courier New" w:hAnsi="Courier New"/>
          <w:sz w:val="18"/>
        </w:rPr>
        <w:t>import { Alert } from 'react-native';</w:t>
      </w:r>
    </w:p>
    <w:p w14:paraId="4CBF9D44" w14:textId="77777777" w:rsidR="001D7010" w:rsidRDefault="001D7010" w:rsidP="001D7010">
      <w:pPr>
        <w:shd w:val="clear" w:color="auto" w:fill="F0F0F0"/>
        <w:spacing w:after="0"/>
        <w:ind w:left="283"/>
      </w:pPr>
      <w:r>
        <w:rPr>
          <w:rFonts w:ascii="Courier New" w:hAnsi="Courier New"/>
          <w:sz w:val="18"/>
        </w:rPr>
        <w:t>import { getOperaciones, validarCredenciales, DEFAULT_WS_URL } from '../../ec.edu.monster.modelo/ConversorModelo';</w:t>
      </w:r>
    </w:p>
    <w:p w14:paraId="6E0121DA" w14:textId="77777777" w:rsidR="001D7010" w:rsidRDefault="001D7010" w:rsidP="001D7010">
      <w:pPr>
        <w:shd w:val="clear" w:color="auto" w:fill="F0F0F0"/>
        <w:spacing w:after="0"/>
        <w:ind w:left="283"/>
      </w:pPr>
      <w:r>
        <w:rPr>
          <w:rFonts w:ascii="Courier New" w:hAnsi="Courier New"/>
          <w:sz w:val="18"/>
        </w:rPr>
        <w:lastRenderedPageBreak/>
        <w:t>import { invocarServicio } from '../../ec.edu.monster.controlador/ConversorControlador';</w:t>
      </w:r>
    </w:p>
    <w:p w14:paraId="3C7C9478" w14:textId="77777777" w:rsidR="001D7010" w:rsidRDefault="001D7010" w:rsidP="001D7010">
      <w:pPr>
        <w:shd w:val="clear" w:color="auto" w:fill="F0F0F0"/>
        <w:spacing w:after="0"/>
        <w:ind w:left="283"/>
      </w:pPr>
      <w:r>
        <w:rPr>
          <w:rFonts w:ascii="Courier New" w:hAnsi="Courier New"/>
          <w:sz w:val="18"/>
        </w:rPr>
        <w:t>import LoginVista    from '../../ec.edu.monster.vista/LoginVista';</w:t>
      </w:r>
    </w:p>
    <w:p w14:paraId="12588535" w14:textId="77777777" w:rsidR="001D7010" w:rsidRDefault="001D7010" w:rsidP="001D7010">
      <w:pPr>
        <w:shd w:val="clear" w:color="auto" w:fill="F0F0F0"/>
        <w:spacing w:after="0"/>
        <w:ind w:left="283"/>
      </w:pPr>
      <w:r>
        <w:rPr>
          <w:rFonts w:ascii="Courier New" w:hAnsi="Courier New"/>
          <w:sz w:val="18"/>
        </w:rPr>
        <w:t>import ConversorVista from '../../ec.edu.monster.vista/ConversorVista';</w:t>
      </w:r>
    </w:p>
    <w:p w14:paraId="68FAEBE9" w14:textId="77777777" w:rsidR="001D7010" w:rsidRDefault="001D7010" w:rsidP="001D7010">
      <w:pPr>
        <w:shd w:val="clear" w:color="auto" w:fill="F0F0F0"/>
        <w:spacing w:after="0"/>
        <w:ind w:left="283"/>
      </w:pPr>
      <w:r>
        <w:rPr>
          <w:rFonts w:ascii="Courier New" w:hAnsi="Courier New"/>
          <w:sz w:val="18"/>
        </w:rPr>
        <w:t xml:space="preserve"> </w:t>
      </w:r>
    </w:p>
    <w:p w14:paraId="7D39498B" w14:textId="77777777" w:rsidR="001D7010" w:rsidRDefault="001D7010" w:rsidP="001D7010">
      <w:pPr>
        <w:shd w:val="clear" w:color="auto" w:fill="F0F0F0"/>
        <w:spacing w:after="0"/>
        <w:ind w:left="283"/>
      </w:pPr>
      <w:r>
        <w:rPr>
          <w:rFonts w:ascii="Courier New" w:hAnsi="Courier New"/>
          <w:sz w:val="18"/>
        </w:rPr>
        <w:t>export default function App() {</w:t>
      </w:r>
    </w:p>
    <w:p w14:paraId="19C75C06" w14:textId="77777777" w:rsidR="001D7010" w:rsidRDefault="001D7010" w:rsidP="001D7010">
      <w:pPr>
        <w:shd w:val="clear" w:color="auto" w:fill="F0F0F0"/>
        <w:spacing w:after="0"/>
        <w:ind w:left="283"/>
      </w:pPr>
      <w:r>
        <w:rPr>
          <w:rFonts w:ascii="Courier New" w:hAnsi="Courier New"/>
          <w:sz w:val="18"/>
        </w:rPr>
        <w:t xml:space="preserve">  const [isLoggedIn, setIsLoggedIn] = useState(false);</w:t>
      </w:r>
    </w:p>
    <w:p w14:paraId="102215D8" w14:textId="77777777" w:rsidR="001D7010" w:rsidRDefault="001D7010" w:rsidP="001D7010">
      <w:pPr>
        <w:shd w:val="clear" w:color="auto" w:fill="F0F0F0"/>
        <w:spacing w:after="0"/>
        <w:ind w:left="283"/>
      </w:pPr>
      <w:r>
        <w:rPr>
          <w:rFonts w:ascii="Courier New" w:hAnsi="Courier New"/>
          <w:sz w:val="18"/>
        </w:rPr>
        <w:t xml:space="preserve">  const [category,   setCategory]   = useState('Temperatura');</w:t>
      </w:r>
    </w:p>
    <w:p w14:paraId="06ACB3C6" w14:textId="77777777" w:rsidR="001D7010" w:rsidRDefault="001D7010" w:rsidP="001D7010">
      <w:pPr>
        <w:shd w:val="clear" w:color="auto" w:fill="F0F0F0"/>
        <w:spacing w:after="0"/>
        <w:ind w:left="283"/>
      </w:pPr>
      <w:r>
        <w:rPr>
          <w:rFonts w:ascii="Courier New" w:hAnsi="Courier New"/>
          <w:sz w:val="18"/>
        </w:rPr>
        <w:t xml:space="preserve">  const [valor,      setValor]       = useState('');</w:t>
      </w:r>
    </w:p>
    <w:p w14:paraId="2A795E2A" w14:textId="77777777" w:rsidR="001D7010" w:rsidRDefault="001D7010" w:rsidP="001D7010">
      <w:pPr>
        <w:shd w:val="clear" w:color="auto" w:fill="F0F0F0"/>
        <w:spacing w:after="0"/>
        <w:ind w:left="283"/>
      </w:pPr>
      <w:r>
        <w:rPr>
          <w:rFonts w:ascii="Courier New" w:hAnsi="Courier New"/>
          <w:sz w:val="18"/>
        </w:rPr>
        <w:t xml:space="preserve">  const [operation,  setOperation]   = useState('');</w:t>
      </w:r>
    </w:p>
    <w:p w14:paraId="0D1E43AF" w14:textId="77777777" w:rsidR="001D7010" w:rsidRDefault="001D7010" w:rsidP="001D7010">
      <w:pPr>
        <w:shd w:val="clear" w:color="auto" w:fill="F0F0F0"/>
        <w:spacing w:after="0"/>
        <w:ind w:left="283"/>
      </w:pPr>
      <w:r>
        <w:rPr>
          <w:rFonts w:ascii="Courier New" w:hAnsi="Courier New"/>
          <w:sz w:val="18"/>
        </w:rPr>
        <w:t xml:space="preserve">  const [resultado,  setResultado]   = useState('...');</w:t>
      </w:r>
    </w:p>
    <w:p w14:paraId="5D173C8E" w14:textId="77777777" w:rsidR="001D7010" w:rsidRDefault="001D7010" w:rsidP="001D7010">
      <w:pPr>
        <w:shd w:val="clear" w:color="auto" w:fill="F0F0F0"/>
        <w:spacing w:after="0"/>
        <w:ind w:left="283"/>
      </w:pPr>
      <w:r>
        <w:rPr>
          <w:rFonts w:ascii="Courier New" w:hAnsi="Courier New"/>
          <w:sz w:val="18"/>
        </w:rPr>
        <w:t xml:space="preserve">  const [unidadOrigen,  setUnidadOrigen]  = useState('');</w:t>
      </w:r>
    </w:p>
    <w:p w14:paraId="5F7B0553" w14:textId="77777777" w:rsidR="001D7010" w:rsidRDefault="001D7010" w:rsidP="001D7010">
      <w:pPr>
        <w:shd w:val="clear" w:color="auto" w:fill="F0F0F0"/>
        <w:spacing w:after="0"/>
        <w:ind w:left="283"/>
      </w:pPr>
      <w:r>
        <w:rPr>
          <w:rFonts w:ascii="Courier New" w:hAnsi="Courier New"/>
          <w:sz w:val="18"/>
        </w:rPr>
        <w:t xml:space="preserve">  const [unidadDestino, setUnidadDestino] = useState('');</w:t>
      </w:r>
    </w:p>
    <w:p w14:paraId="0D883705" w14:textId="77777777" w:rsidR="001D7010" w:rsidRDefault="001D7010" w:rsidP="001D7010">
      <w:pPr>
        <w:shd w:val="clear" w:color="auto" w:fill="F0F0F0"/>
        <w:spacing w:after="0"/>
        <w:ind w:left="283"/>
      </w:pPr>
      <w:r>
        <w:rPr>
          <w:rFonts w:ascii="Courier New" w:hAnsi="Courier New"/>
          <w:sz w:val="18"/>
        </w:rPr>
        <w:t xml:space="preserve">  const [username, setUsername] = useState('');</w:t>
      </w:r>
    </w:p>
    <w:p w14:paraId="3DB36394" w14:textId="77777777" w:rsidR="001D7010" w:rsidRDefault="001D7010" w:rsidP="001D7010">
      <w:pPr>
        <w:shd w:val="clear" w:color="auto" w:fill="F0F0F0"/>
        <w:spacing w:after="0"/>
        <w:ind w:left="283"/>
      </w:pPr>
      <w:r>
        <w:rPr>
          <w:rFonts w:ascii="Courier New" w:hAnsi="Courier New"/>
          <w:sz w:val="18"/>
        </w:rPr>
        <w:t xml:space="preserve">  const [password, setPassword] = useState('');</w:t>
      </w:r>
    </w:p>
    <w:p w14:paraId="25FFF76A" w14:textId="77777777" w:rsidR="001D7010" w:rsidRDefault="001D7010" w:rsidP="001D7010">
      <w:pPr>
        <w:shd w:val="clear" w:color="auto" w:fill="F0F0F0"/>
        <w:spacing w:after="0"/>
        <w:ind w:left="283"/>
      </w:pPr>
      <w:r>
        <w:rPr>
          <w:rFonts w:ascii="Courier New" w:hAnsi="Courier New"/>
          <w:sz w:val="18"/>
        </w:rPr>
        <w:t xml:space="preserve">  const [wsUrl,    setWsUrl]    = useState(DEFAULT_WS_URL);</w:t>
      </w:r>
    </w:p>
    <w:p w14:paraId="67C35E65" w14:textId="77777777" w:rsidR="001D7010" w:rsidRDefault="001D7010" w:rsidP="001D7010">
      <w:pPr>
        <w:shd w:val="clear" w:color="auto" w:fill="F0F0F0"/>
        <w:spacing w:after="0"/>
        <w:ind w:left="283"/>
      </w:pPr>
      <w:r>
        <w:rPr>
          <w:rFonts w:ascii="Courier New" w:hAnsi="Courier New"/>
          <w:sz w:val="18"/>
        </w:rPr>
        <w:t xml:space="preserve"> </w:t>
      </w:r>
    </w:p>
    <w:p w14:paraId="4D092E12" w14:textId="77777777" w:rsidR="001D7010" w:rsidRDefault="001D7010" w:rsidP="001D7010">
      <w:pPr>
        <w:shd w:val="clear" w:color="auto" w:fill="F0F0F0"/>
        <w:spacing w:after="0"/>
        <w:ind w:left="283"/>
      </w:pPr>
      <w:r>
        <w:rPr>
          <w:rFonts w:ascii="Courier New" w:hAnsi="Courier New"/>
          <w:sz w:val="18"/>
        </w:rPr>
        <w:t xml:space="preserve">  const operationsList = useMemo(() =&gt; getOperaciones(category), [category]);</w:t>
      </w:r>
    </w:p>
    <w:p w14:paraId="74393929" w14:textId="77777777" w:rsidR="001D7010" w:rsidRDefault="001D7010" w:rsidP="001D7010">
      <w:pPr>
        <w:shd w:val="clear" w:color="auto" w:fill="F0F0F0"/>
        <w:spacing w:after="0"/>
        <w:ind w:left="283"/>
      </w:pPr>
      <w:r>
        <w:rPr>
          <w:rFonts w:ascii="Courier New" w:hAnsi="Courier New"/>
          <w:sz w:val="18"/>
        </w:rPr>
        <w:t xml:space="preserve"> </w:t>
      </w:r>
    </w:p>
    <w:p w14:paraId="5252C4D1" w14:textId="77777777" w:rsidR="001D7010" w:rsidRDefault="001D7010" w:rsidP="001D7010">
      <w:pPr>
        <w:shd w:val="clear" w:color="auto" w:fill="F0F0F0"/>
        <w:spacing w:after="0"/>
        <w:ind w:left="283"/>
      </w:pPr>
      <w:r>
        <w:rPr>
          <w:rFonts w:ascii="Courier New" w:hAnsi="Courier New"/>
          <w:sz w:val="18"/>
        </w:rPr>
        <w:t xml:space="preserve">  useEffect(() =&gt; {</w:t>
      </w:r>
    </w:p>
    <w:p w14:paraId="4C55678F" w14:textId="77777777" w:rsidR="001D7010" w:rsidRDefault="001D7010" w:rsidP="001D7010">
      <w:pPr>
        <w:shd w:val="clear" w:color="auto" w:fill="F0F0F0"/>
        <w:spacing w:after="0"/>
        <w:ind w:left="283"/>
      </w:pPr>
      <w:r>
        <w:rPr>
          <w:rFonts w:ascii="Courier New" w:hAnsi="Courier New"/>
          <w:sz w:val="18"/>
        </w:rPr>
        <w:t xml:space="preserve">    if (operationsList.length &gt; 0) setOperation(operationsList[0].code);</w:t>
      </w:r>
    </w:p>
    <w:p w14:paraId="0372A66E" w14:textId="77777777" w:rsidR="001D7010" w:rsidRDefault="001D7010" w:rsidP="001D7010">
      <w:pPr>
        <w:shd w:val="clear" w:color="auto" w:fill="F0F0F0"/>
        <w:spacing w:after="0"/>
        <w:ind w:left="283"/>
      </w:pPr>
      <w:r>
        <w:rPr>
          <w:rFonts w:ascii="Courier New" w:hAnsi="Courier New"/>
          <w:sz w:val="18"/>
        </w:rPr>
        <w:t xml:space="preserve">  }, [operationsList]);</w:t>
      </w:r>
    </w:p>
    <w:p w14:paraId="60677664" w14:textId="77777777" w:rsidR="001D7010" w:rsidRDefault="001D7010" w:rsidP="001D7010">
      <w:pPr>
        <w:shd w:val="clear" w:color="auto" w:fill="F0F0F0"/>
        <w:spacing w:after="0"/>
        <w:ind w:left="283"/>
      </w:pPr>
      <w:r>
        <w:rPr>
          <w:rFonts w:ascii="Courier New" w:hAnsi="Courier New"/>
          <w:sz w:val="18"/>
        </w:rPr>
        <w:t xml:space="preserve"> </w:t>
      </w:r>
    </w:p>
    <w:p w14:paraId="7C35CF83" w14:textId="77777777" w:rsidR="001D7010" w:rsidRDefault="001D7010" w:rsidP="001D7010">
      <w:pPr>
        <w:shd w:val="clear" w:color="auto" w:fill="F0F0F0"/>
        <w:spacing w:after="0"/>
        <w:ind w:left="283"/>
      </w:pPr>
      <w:r>
        <w:rPr>
          <w:rFonts w:ascii="Courier New" w:hAnsi="Courier New"/>
          <w:sz w:val="18"/>
        </w:rPr>
        <w:t xml:space="preserve">  const handleValorChange = (raw: string) =&gt; {</w:t>
      </w:r>
    </w:p>
    <w:p w14:paraId="3766D817" w14:textId="77777777" w:rsidR="001D7010" w:rsidRDefault="001D7010" w:rsidP="001D7010">
      <w:pPr>
        <w:shd w:val="clear" w:color="auto" w:fill="F0F0F0"/>
        <w:spacing w:after="0"/>
        <w:ind w:left="283"/>
      </w:pPr>
      <w:r>
        <w:rPr>
          <w:rFonts w:ascii="Courier New" w:hAnsi="Courier New"/>
          <w:sz w:val="18"/>
        </w:rPr>
        <w:t xml:space="preserve">    const normalized = raw.replace(',', '.');</w:t>
      </w:r>
    </w:p>
    <w:p w14:paraId="7F7CBBCD" w14:textId="77777777" w:rsidR="001D7010" w:rsidRDefault="001D7010" w:rsidP="001D7010">
      <w:pPr>
        <w:shd w:val="clear" w:color="auto" w:fill="F0F0F0"/>
        <w:spacing w:after="0"/>
        <w:ind w:left="283"/>
      </w:pPr>
      <w:r>
        <w:rPr>
          <w:rFonts w:ascii="Courier New" w:hAnsi="Courier New"/>
          <w:sz w:val="18"/>
        </w:rPr>
        <w:t xml:space="preserve">    if (normalized === '' || /^-?\d*\.?\d*$/.test(normalized)) setValor(normalized);</w:t>
      </w:r>
    </w:p>
    <w:p w14:paraId="6F3D9251" w14:textId="77777777" w:rsidR="001D7010" w:rsidRDefault="001D7010" w:rsidP="001D7010">
      <w:pPr>
        <w:shd w:val="clear" w:color="auto" w:fill="F0F0F0"/>
        <w:spacing w:after="0"/>
        <w:ind w:left="283"/>
      </w:pPr>
      <w:r>
        <w:rPr>
          <w:rFonts w:ascii="Courier New" w:hAnsi="Courier New"/>
          <w:sz w:val="18"/>
        </w:rPr>
        <w:t xml:space="preserve">  };</w:t>
      </w:r>
    </w:p>
    <w:p w14:paraId="28232E87" w14:textId="77777777" w:rsidR="001D7010" w:rsidRDefault="001D7010" w:rsidP="001D7010">
      <w:pPr>
        <w:shd w:val="clear" w:color="auto" w:fill="F0F0F0"/>
        <w:spacing w:after="0"/>
        <w:ind w:left="283"/>
      </w:pPr>
      <w:r>
        <w:rPr>
          <w:rFonts w:ascii="Courier New" w:hAnsi="Courier New"/>
          <w:sz w:val="18"/>
        </w:rPr>
        <w:t xml:space="preserve"> </w:t>
      </w:r>
    </w:p>
    <w:p w14:paraId="68BCC9AE" w14:textId="77777777" w:rsidR="001D7010" w:rsidRDefault="001D7010" w:rsidP="001D7010">
      <w:pPr>
        <w:shd w:val="clear" w:color="auto" w:fill="F0F0F0"/>
        <w:spacing w:after="0"/>
        <w:ind w:left="283"/>
      </w:pPr>
      <w:r>
        <w:rPr>
          <w:rFonts w:ascii="Courier New" w:hAnsi="Courier New"/>
          <w:sz w:val="18"/>
        </w:rPr>
        <w:t xml:space="preserve">  const handleLogin = () =&gt; {</w:t>
      </w:r>
    </w:p>
    <w:p w14:paraId="2D9213D8" w14:textId="77777777" w:rsidR="001D7010" w:rsidRDefault="001D7010" w:rsidP="001D7010">
      <w:pPr>
        <w:shd w:val="clear" w:color="auto" w:fill="F0F0F0"/>
        <w:spacing w:after="0"/>
        <w:ind w:left="283"/>
      </w:pPr>
      <w:r>
        <w:rPr>
          <w:rFonts w:ascii="Courier New" w:hAnsi="Courier New"/>
          <w:sz w:val="18"/>
        </w:rPr>
        <w:t xml:space="preserve">    if (validarCredenciales(username, password)) {</w:t>
      </w:r>
    </w:p>
    <w:p w14:paraId="58101411" w14:textId="77777777" w:rsidR="001D7010" w:rsidRDefault="001D7010" w:rsidP="001D7010">
      <w:pPr>
        <w:shd w:val="clear" w:color="auto" w:fill="F0F0F0"/>
        <w:spacing w:after="0"/>
        <w:ind w:left="283"/>
      </w:pPr>
      <w:r>
        <w:rPr>
          <w:rFonts w:ascii="Courier New" w:hAnsi="Courier New"/>
          <w:sz w:val="18"/>
        </w:rPr>
        <w:t xml:space="preserve">      setIsLoggedIn(true); setUsername(''); setPassword('');</w:t>
      </w:r>
    </w:p>
    <w:p w14:paraId="7BDEBEC4" w14:textId="77777777" w:rsidR="001D7010" w:rsidRDefault="001D7010" w:rsidP="001D7010">
      <w:pPr>
        <w:shd w:val="clear" w:color="auto" w:fill="F0F0F0"/>
        <w:spacing w:after="0"/>
        <w:ind w:left="283"/>
      </w:pPr>
      <w:r>
        <w:rPr>
          <w:rFonts w:ascii="Courier New" w:hAnsi="Courier New"/>
          <w:sz w:val="18"/>
        </w:rPr>
        <w:t xml:space="preserve">    } else Alert.alert('Error', 'Credenciales incorrectas');</w:t>
      </w:r>
    </w:p>
    <w:p w14:paraId="2B49694E" w14:textId="77777777" w:rsidR="001D7010" w:rsidRDefault="001D7010" w:rsidP="001D7010">
      <w:pPr>
        <w:shd w:val="clear" w:color="auto" w:fill="F0F0F0"/>
        <w:spacing w:after="0"/>
        <w:ind w:left="283"/>
      </w:pPr>
      <w:r>
        <w:rPr>
          <w:rFonts w:ascii="Courier New" w:hAnsi="Courier New"/>
          <w:sz w:val="18"/>
        </w:rPr>
        <w:t xml:space="preserve">  };</w:t>
      </w:r>
    </w:p>
    <w:p w14:paraId="3A5991CE" w14:textId="77777777" w:rsidR="001D7010" w:rsidRDefault="001D7010" w:rsidP="001D7010">
      <w:pPr>
        <w:shd w:val="clear" w:color="auto" w:fill="F0F0F0"/>
        <w:spacing w:after="0"/>
        <w:ind w:left="283"/>
      </w:pPr>
      <w:r>
        <w:rPr>
          <w:rFonts w:ascii="Courier New" w:hAnsi="Courier New"/>
          <w:sz w:val="18"/>
        </w:rPr>
        <w:t xml:space="preserve"> </w:t>
      </w:r>
    </w:p>
    <w:p w14:paraId="193B55B8" w14:textId="77777777" w:rsidR="001D7010" w:rsidRDefault="001D7010" w:rsidP="001D7010">
      <w:pPr>
        <w:shd w:val="clear" w:color="auto" w:fill="F0F0F0"/>
        <w:spacing w:after="0"/>
        <w:ind w:left="283"/>
      </w:pPr>
      <w:r>
        <w:rPr>
          <w:rFonts w:ascii="Courier New" w:hAnsi="Courier New"/>
          <w:sz w:val="18"/>
        </w:rPr>
        <w:t xml:space="preserve">  const handleCategoryChange = (newCategory: string) =&gt; {</w:t>
      </w:r>
    </w:p>
    <w:p w14:paraId="14542B12" w14:textId="77777777" w:rsidR="001D7010" w:rsidRDefault="001D7010" w:rsidP="001D7010">
      <w:pPr>
        <w:shd w:val="clear" w:color="auto" w:fill="F0F0F0"/>
        <w:spacing w:after="0"/>
        <w:ind w:left="283"/>
      </w:pPr>
      <w:r>
        <w:rPr>
          <w:rFonts w:ascii="Courier New" w:hAnsi="Courier New"/>
          <w:sz w:val="18"/>
        </w:rPr>
        <w:t xml:space="preserve">    setCategory(newCategory);</w:t>
      </w:r>
    </w:p>
    <w:p w14:paraId="7C04FFFE" w14:textId="77777777" w:rsidR="001D7010" w:rsidRDefault="001D7010" w:rsidP="001D7010">
      <w:pPr>
        <w:shd w:val="clear" w:color="auto" w:fill="F0F0F0"/>
        <w:spacing w:after="0"/>
        <w:ind w:left="283"/>
      </w:pPr>
      <w:r>
        <w:rPr>
          <w:rFonts w:ascii="Courier New" w:hAnsi="Courier New"/>
          <w:sz w:val="18"/>
        </w:rPr>
        <w:t xml:space="preserve">    setResultado('...'); setUnidadOrigen(''); setUnidadDestino('');</w:t>
      </w:r>
    </w:p>
    <w:p w14:paraId="66DDA4CA" w14:textId="77777777" w:rsidR="001D7010" w:rsidRDefault="001D7010" w:rsidP="001D7010">
      <w:pPr>
        <w:shd w:val="clear" w:color="auto" w:fill="F0F0F0"/>
        <w:spacing w:after="0"/>
        <w:ind w:left="283"/>
      </w:pPr>
      <w:r>
        <w:rPr>
          <w:rFonts w:ascii="Courier New" w:hAnsi="Courier New"/>
          <w:sz w:val="18"/>
        </w:rPr>
        <w:t xml:space="preserve">  };</w:t>
      </w:r>
    </w:p>
    <w:p w14:paraId="6007BA6A" w14:textId="77777777" w:rsidR="001D7010" w:rsidRDefault="001D7010" w:rsidP="001D7010">
      <w:pPr>
        <w:shd w:val="clear" w:color="auto" w:fill="F0F0F0"/>
        <w:spacing w:after="0"/>
        <w:ind w:left="283"/>
      </w:pPr>
      <w:r>
        <w:rPr>
          <w:rFonts w:ascii="Courier New" w:hAnsi="Courier New"/>
          <w:sz w:val="18"/>
        </w:rPr>
        <w:t xml:space="preserve"> </w:t>
      </w:r>
    </w:p>
    <w:p w14:paraId="238756F7" w14:textId="77777777" w:rsidR="001D7010" w:rsidRDefault="001D7010" w:rsidP="001D7010">
      <w:pPr>
        <w:shd w:val="clear" w:color="auto" w:fill="F0F0F0"/>
        <w:spacing w:after="0"/>
        <w:ind w:left="283"/>
      </w:pPr>
      <w:r>
        <w:rPr>
          <w:rFonts w:ascii="Courier New" w:hAnsi="Courier New"/>
          <w:sz w:val="18"/>
        </w:rPr>
        <w:t xml:space="preserve">  const handleConvert = async () =&gt; {</w:t>
      </w:r>
    </w:p>
    <w:p w14:paraId="1A200F22" w14:textId="77777777" w:rsidR="001D7010" w:rsidRDefault="001D7010" w:rsidP="001D7010">
      <w:pPr>
        <w:shd w:val="clear" w:color="auto" w:fill="F0F0F0"/>
        <w:spacing w:after="0"/>
        <w:ind w:left="283"/>
      </w:pPr>
      <w:r>
        <w:rPr>
          <w:rFonts w:ascii="Courier New" w:hAnsi="Courier New"/>
          <w:sz w:val="18"/>
        </w:rPr>
        <w:t xml:space="preserve">    if (!valor) return Alert.alert('Aviso', 'Ingresa un valor');</w:t>
      </w:r>
    </w:p>
    <w:p w14:paraId="5AF1572D" w14:textId="77777777" w:rsidR="001D7010" w:rsidRDefault="001D7010" w:rsidP="001D7010">
      <w:pPr>
        <w:shd w:val="clear" w:color="auto" w:fill="F0F0F0"/>
        <w:spacing w:after="0"/>
        <w:ind w:left="283"/>
      </w:pPr>
      <w:r>
        <w:rPr>
          <w:rFonts w:ascii="Courier New" w:hAnsi="Courier New"/>
          <w:sz w:val="18"/>
        </w:rPr>
        <w:t xml:space="preserve">    const op = operationsList.find(o =&gt; o.code === operation);</w:t>
      </w:r>
    </w:p>
    <w:p w14:paraId="77AA52A7" w14:textId="77777777" w:rsidR="001D7010" w:rsidRDefault="001D7010" w:rsidP="001D7010">
      <w:pPr>
        <w:shd w:val="clear" w:color="auto" w:fill="F0F0F0"/>
        <w:spacing w:after="0"/>
        <w:ind w:left="283"/>
      </w:pPr>
      <w:r>
        <w:rPr>
          <w:rFonts w:ascii="Courier New" w:hAnsi="Courier New"/>
          <w:sz w:val="18"/>
        </w:rPr>
        <w:t xml:space="preserve">    if (!op) return Alert.alert('Error', 'Conversion no disponible');</w:t>
      </w:r>
    </w:p>
    <w:p w14:paraId="5C31D3CB" w14:textId="77777777" w:rsidR="001D7010" w:rsidRDefault="001D7010" w:rsidP="001D7010">
      <w:pPr>
        <w:shd w:val="clear" w:color="auto" w:fill="F0F0F0"/>
        <w:spacing w:after="0"/>
        <w:ind w:left="283"/>
      </w:pPr>
      <w:r>
        <w:rPr>
          <w:rFonts w:ascii="Courier New" w:hAnsi="Courier New"/>
          <w:sz w:val="18"/>
        </w:rPr>
        <w:t xml:space="preserve">    try {</w:t>
      </w:r>
    </w:p>
    <w:p w14:paraId="7E96E7C9" w14:textId="77777777" w:rsidR="001D7010" w:rsidRDefault="001D7010" w:rsidP="001D7010">
      <w:pPr>
        <w:shd w:val="clear" w:color="auto" w:fill="F0F0F0"/>
        <w:spacing w:after="0"/>
        <w:ind w:left="283"/>
      </w:pPr>
      <w:r>
        <w:rPr>
          <w:rFonts w:ascii="Courier New" w:hAnsi="Courier New"/>
          <w:sz w:val="18"/>
        </w:rPr>
        <w:t xml:space="preserve">      const result = await invocarServicio(wsUrl, op.method, valor);</w:t>
      </w:r>
    </w:p>
    <w:p w14:paraId="7E471070" w14:textId="77777777" w:rsidR="001D7010" w:rsidRDefault="001D7010" w:rsidP="001D7010">
      <w:pPr>
        <w:shd w:val="clear" w:color="auto" w:fill="F0F0F0"/>
        <w:spacing w:after="0"/>
        <w:ind w:left="283"/>
      </w:pPr>
      <w:r>
        <w:rPr>
          <w:rFonts w:ascii="Courier New" w:hAnsi="Courier New"/>
          <w:sz w:val="18"/>
        </w:rPr>
        <w:t xml:space="preserve">      setResultado(result);</w:t>
      </w:r>
    </w:p>
    <w:p w14:paraId="074E93CC" w14:textId="77777777" w:rsidR="001D7010" w:rsidRDefault="001D7010" w:rsidP="001D7010">
      <w:pPr>
        <w:shd w:val="clear" w:color="auto" w:fill="F0F0F0"/>
        <w:spacing w:after="0"/>
        <w:ind w:left="283"/>
      </w:pPr>
      <w:r>
        <w:rPr>
          <w:rFonts w:ascii="Courier New" w:hAnsi="Courier New"/>
          <w:sz w:val="18"/>
        </w:rPr>
        <w:t xml:space="preserve">      setUnidadOrigen(`Origen: ${valor}`);</w:t>
      </w:r>
    </w:p>
    <w:p w14:paraId="6C88BD5E" w14:textId="77777777" w:rsidR="001D7010" w:rsidRDefault="001D7010" w:rsidP="001D7010">
      <w:pPr>
        <w:shd w:val="clear" w:color="auto" w:fill="F0F0F0"/>
        <w:spacing w:after="0"/>
        <w:ind w:left="283"/>
      </w:pPr>
      <w:r>
        <w:rPr>
          <w:rFonts w:ascii="Courier New" w:hAnsi="Courier New"/>
          <w:sz w:val="18"/>
        </w:rPr>
        <w:t xml:space="preserve">      setUnidadDestino(`Destino: ${result}`);</w:t>
      </w:r>
    </w:p>
    <w:p w14:paraId="54D5AB32" w14:textId="77777777" w:rsidR="001D7010" w:rsidRDefault="001D7010" w:rsidP="001D7010">
      <w:pPr>
        <w:shd w:val="clear" w:color="auto" w:fill="F0F0F0"/>
        <w:spacing w:after="0"/>
        <w:ind w:left="283"/>
      </w:pPr>
      <w:r>
        <w:rPr>
          <w:rFonts w:ascii="Courier New" w:hAnsi="Courier New"/>
          <w:sz w:val="18"/>
        </w:rPr>
        <w:t xml:space="preserve">    } catch (e) {</w:t>
      </w:r>
    </w:p>
    <w:p w14:paraId="2415744F" w14:textId="77777777" w:rsidR="001D7010" w:rsidRDefault="001D7010" w:rsidP="001D7010">
      <w:pPr>
        <w:shd w:val="clear" w:color="auto" w:fill="F0F0F0"/>
        <w:spacing w:after="0"/>
        <w:ind w:left="283"/>
      </w:pPr>
      <w:r>
        <w:rPr>
          <w:rFonts w:ascii="Courier New" w:hAnsi="Courier New"/>
          <w:sz w:val="18"/>
        </w:rPr>
        <w:t xml:space="preserve">      Alert.alert('Error de Conexion', `No se pudo conectar.\nURL: ${wsUrl}`);</w:t>
      </w:r>
    </w:p>
    <w:p w14:paraId="661BB7B0" w14:textId="77777777" w:rsidR="001D7010" w:rsidRDefault="001D7010" w:rsidP="001D7010">
      <w:pPr>
        <w:shd w:val="clear" w:color="auto" w:fill="F0F0F0"/>
        <w:spacing w:after="0"/>
        <w:ind w:left="283"/>
      </w:pPr>
      <w:r>
        <w:rPr>
          <w:rFonts w:ascii="Courier New" w:hAnsi="Courier New"/>
          <w:sz w:val="18"/>
        </w:rPr>
        <w:t xml:space="preserve">    }</w:t>
      </w:r>
    </w:p>
    <w:p w14:paraId="5062D598" w14:textId="77777777" w:rsidR="001D7010" w:rsidRDefault="001D7010" w:rsidP="001D7010">
      <w:pPr>
        <w:shd w:val="clear" w:color="auto" w:fill="F0F0F0"/>
        <w:spacing w:after="0"/>
        <w:ind w:left="283"/>
      </w:pPr>
      <w:r>
        <w:rPr>
          <w:rFonts w:ascii="Courier New" w:hAnsi="Courier New"/>
          <w:sz w:val="18"/>
        </w:rPr>
        <w:t xml:space="preserve">  };</w:t>
      </w:r>
    </w:p>
    <w:p w14:paraId="7AA90F51" w14:textId="77777777" w:rsidR="001D7010" w:rsidRDefault="001D7010" w:rsidP="001D7010">
      <w:pPr>
        <w:shd w:val="clear" w:color="auto" w:fill="F0F0F0"/>
        <w:spacing w:after="0"/>
        <w:ind w:left="283"/>
      </w:pPr>
      <w:r>
        <w:rPr>
          <w:rFonts w:ascii="Courier New" w:hAnsi="Courier New"/>
          <w:sz w:val="18"/>
        </w:rPr>
        <w:lastRenderedPageBreak/>
        <w:t xml:space="preserve"> </w:t>
      </w:r>
    </w:p>
    <w:p w14:paraId="42BD943B" w14:textId="77777777" w:rsidR="001D7010" w:rsidRDefault="001D7010" w:rsidP="001D7010">
      <w:pPr>
        <w:shd w:val="clear" w:color="auto" w:fill="F0F0F0"/>
        <w:spacing w:after="0"/>
        <w:ind w:left="283"/>
      </w:pPr>
      <w:r>
        <w:rPr>
          <w:rFonts w:ascii="Courier New" w:hAnsi="Courier New"/>
          <w:sz w:val="18"/>
        </w:rPr>
        <w:t xml:space="preserve">  const handleLimpiar = () =&gt; {</w:t>
      </w:r>
    </w:p>
    <w:p w14:paraId="7DEC745F" w14:textId="77777777" w:rsidR="001D7010" w:rsidRDefault="001D7010" w:rsidP="001D7010">
      <w:pPr>
        <w:shd w:val="clear" w:color="auto" w:fill="F0F0F0"/>
        <w:spacing w:after="0"/>
        <w:ind w:left="283"/>
      </w:pPr>
      <w:r>
        <w:rPr>
          <w:rFonts w:ascii="Courier New" w:hAnsi="Courier New"/>
          <w:sz w:val="18"/>
        </w:rPr>
        <w:t xml:space="preserve">    setValor(''); setResultado('...'); setUnidadOrigen(''); setUnidadDestino('');</w:t>
      </w:r>
    </w:p>
    <w:p w14:paraId="733951A7" w14:textId="77777777" w:rsidR="001D7010" w:rsidRDefault="001D7010" w:rsidP="001D7010">
      <w:pPr>
        <w:shd w:val="clear" w:color="auto" w:fill="F0F0F0"/>
        <w:spacing w:after="0"/>
        <w:ind w:left="283"/>
      </w:pPr>
      <w:r>
        <w:rPr>
          <w:rFonts w:ascii="Courier New" w:hAnsi="Courier New"/>
          <w:sz w:val="18"/>
        </w:rPr>
        <w:t xml:space="preserve">  };</w:t>
      </w:r>
    </w:p>
    <w:p w14:paraId="78FE584B" w14:textId="77777777" w:rsidR="001D7010" w:rsidRDefault="001D7010" w:rsidP="001D7010">
      <w:pPr>
        <w:shd w:val="clear" w:color="auto" w:fill="F0F0F0"/>
        <w:spacing w:after="0"/>
        <w:ind w:left="283"/>
      </w:pPr>
      <w:r>
        <w:rPr>
          <w:rFonts w:ascii="Courier New" w:hAnsi="Courier New"/>
          <w:sz w:val="18"/>
        </w:rPr>
        <w:t xml:space="preserve"> </w:t>
      </w:r>
    </w:p>
    <w:p w14:paraId="508E335A" w14:textId="77777777" w:rsidR="001D7010" w:rsidRDefault="001D7010" w:rsidP="001D7010">
      <w:pPr>
        <w:shd w:val="clear" w:color="auto" w:fill="F0F0F0"/>
        <w:spacing w:after="0"/>
        <w:ind w:left="283"/>
      </w:pPr>
      <w:r>
        <w:rPr>
          <w:rFonts w:ascii="Courier New" w:hAnsi="Courier New"/>
          <w:sz w:val="18"/>
        </w:rPr>
        <w:t xml:space="preserve">  if (!isLoggedIn) return (</w:t>
      </w:r>
    </w:p>
    <w:p w14:paraId="7A54D224" w14:textId="77777777" w:rsidR="001D7010" w:rsidRDefault="001D7010" w:rsidP="001D7010">
      <w:pPr>
        <w:shd w:val="clear" w:color="auto" w:fill="F0F0F0"/>
        <w:spacing w:after="0"/>
        <w:ind w:left="283"/>
      </w:pPr>
      <w:r>
        <w:rPr>
          <w:rFonts w:ascii="Courier New" w:hAnsi="Courier New"/>
          <w:sz w:val="18"/>
        </w:rPr>
        <w:t xml:space="preserve">    &lt;LoginVista wsUrl={wsUrl} username={username} password={password}</w:t>
      </w:r>
    </w:p>
    <w:p w14:paraId="230EB61A" w14:textId="77777777" w:rsidR="001D7010" w:rsidRDefault="001D7010" w:rsidP="001D7010">
      <w:pPr>
        <w:shd w:val="clear" w:color="auto" w:fill="F0F0F0"/>
        <w:spacing w:after="0"/>
        <w:ind w:left="283"/>
      </w:pPr>
      <w:r>
        <w:rPr>
          <w:rFonts w:ascii="Courier New" w:hAnsi="Courier New"/>
          <w:sz w:val="18"/>
        </w:rPr>
        <w:t xml:space="preserve">      onWsUrlChange={setWsUrl} onUsernameChange={setUsername}</w:t>
      </w:r>
    </w:p>
    <w:p w14:paraId="066CC337" w14:textId="77777777" w:rsidR="001D7010" w:rsidRDefault="001D7010" w:rsidP="001D7010">
      <w:pPr>
        <w:shd w:val="clear" w:color="auto" w:fill="F0F0F0"/>
        <w:spacing w:after="0"/>
        <w:ind w:left="283"/>
      </w:pPr>
      <w:r>
        <w:rPr>
          <w:rFonts w:ascii="Courier New" w:hAnsi="Courier New"/>
          <w:sz w:val="18"/>
        </w:rPr>
        <w:t xml:space="preserve">      onPasswordChange={setPassword} onLogin={handleLogin} /&gt;</w:t>
      </w:r>
    </w:p>
    <w:p w14:paraId="1589B833" w14:textId="77777777" w:rsidR="001D7010" w:rsidRDefault="001D7010" w:rsidP="001D7010">
      <w:pPr>
        <w:shd w:val="clear" w:color="auto" w:fill="F0F0F0"/>
        <w:spacing w:after="0"/>
        <w:ind w:left="283"/>
      </w:pPr>
      <w:r>
        <w:rPr>
          <w:rFonts w:ascii="Courier New" w:hAnsi="Courier New"/>
          <w:sz w:val="18"/>
        </w:rPr>
        <w:t xml:space="preserve">  );</w:t>
      </w:r>
    </w:p>
    <w:p w14:paraId="5F6C3E3D" w14:textId="77777777" w:rsidR="001D7010" w:rsidRDefault="001D7010" w:rsidP="001D7010">
      <w:pPr>
        <w:shd w:val="clear" w:color="auto" w:fill="F0F0F0"/>
        <w:spacing w:after="0"/>
        <w:ind w:left="283"/>
      </w:pPr>
      <w:r>
        <w:rPr>
          <w:rFonts w:ascii="Courier New" w:hAnsi="Courier New"/>
          <w:sz w:val="18"/>
        </w:rPr>
        <w:t xml:space="preserve"> </w:t>
      </w:r>
    </w:p>
    <w:p w14:paraId="569C8F76" w14:textId="77777777" w:rsidR="001D7010" w:rsidRDefault="001D7010" w:rsidP="001D7010">
      <w:pPr>
        <w:shd w:val="clear" w:color="auto" w:fill="F0F0F0"/>
        <w:spacing w:after="0"/>
        <w:ind w:left="283"/>
      </w:pPr>
      <w:r>
        <w:rPr>
          <w:rFonts w:ascii="Courier New" w:hAnsi="Courier New"/>
          <w:sz w:val="18"/>
        </w:rPr>
        <w:t xml:space="preserve">  return (</w:t>
      </w:r>
    </w:p>
    <w:p w14:paraId="4F3891E2" w14:textId="77777777" w:rsidR="001D7010" w:rsidRDefault="001D7010" w:rsidP="001D7010">
      <w:pPr>
        <w:shd w:val="clear" w:color="auto" w:fill="F0F0F0"/>
        <w:spacing w:after="0"/>
        <w:ind w:left="283"/>
      </w:pPr>
      <w:r>
        <w:rPr>
          <w:rFonts w:ascii="Courier New" w:hAnsi="Courier New"/>
          <w:sz w:val="18"/>
        </w:rPr>
        <w:t xml:space="preserve">    &lt;ConversorVista</w:t>
      </w:r>
    </w:p>
    <w:p w14:paraId="48417A25" w14:textId="77777777" w:rsidR="001D7010" w:rsidRDefault="001D7010" w:rsidP="001D7010">
      <w:pPr>
        <w:shd w:val="clear" w:color="auto" w:fill="F0F0F0"/>
        <w:spacing w:after="0"/>
        <w:ind w:left="283"/>
      </w:pPr>
      <w:r>
        <w:rPr>
          <w:rFonts w:ascii="Courier New" w:hAnsi="Courier New"/>
          <w:sz w:val="18"/>
        </w:rPr>
        <w:t xml:space="preserve">      category={category} operation={operation} valor={valor}</w:t>
      </w:r>
    </w:p>
    <w:p w14:paraId="12F7BEA0" w14:textId="77777777" w:rsidR="001D7010" w:rsidRDefault="001D7010" w:rsidP="001D7010">
      <w:pPr>
        <w:shd w:val="clear" w:color="auto" w:fill="F0F0F0"/>
        <w:spacing w:after="0"/>
        <w:ind w:left="283"/>
      </w:pPr>
      <w:r>
        <w:rPr>
          <w:rFonts w:ascii="Courier New" w:hAnsi="Courier New"/>
          <w:sz w:val="18"/>
        </w:rPr>
        <w:t xml:space="preserve">      resultado={resultado} unidadOrigen={unidadOrigen} unidadDestino={unidadDestino}</w:t>
      </w:r>
    </w:p>
    <w:p w14:paraId="4558CA27" w14:textId="77777777" w:rsidR="001D7010" w:rsidRDefault="001D7010" w:rsidP="001D7010">
      <w:pPr>
        <w:shd w:val="clear" w:color="auto" w:fill="F0F0F0"/>
        <w:spacing w:after="0"/>
        <w:ind w:left="283"/>
      </w:pPr>
      <w:r>
        <w:rPr>
          <w:rFonts w:ascii="Courier New" w:hAnsi="Courier New"/>
          <w:sz w:val="18"/>
        </w:rPr>
        <w:t xml:space="preserve">      operationsList={operationsList}</w:t>
      </w:r>
    </w:p>
    <w:p w14:paraId="7A5025B0" w14:textId="77777777" w:rsidR="001D7010" w:rsidRDefault="001D7010" w:rsidP="001D7010">
      <w:pPr>
        <w:shd w:val="clear" w:color="auto" w:fill="F0F0F0"/>
        <w:spacing w:after="0"/>
        <w:ind w:left="283"/>
      </w:pPr>
      <w:r>
        <w:rPr>
          <w:rFonts w:ascii="Courier New" w:hAnsi="Courier New"/>
          <w:sz w:val="18"/>
        </w:rPr>
        <w:t xml:space="preserve">      onCategoryChange={handleCategoryChange}</w:t>
      </w:r>
    </w:p>
    <w:p w14:paraId="6FC2C3E0" w14:textId="77777777" w:rsidR="001D7010" w:rsidRDefault="001D7010" w:rsidP="001D7010">
      <w:pPr>
        <w:shd w:val="clear" w:color="auto" w:fill="F0F0F0"/>
        <w:spacing w:after="0"/>
        <w:ind w:left="283"/>
      </w:pPr>
      <w:r>
        <w:rPr>
          <w:rFonts w:ascii="Courier New" w:hAnsi="Courier New"/>
          <w:sz w:val="18"/>
        </w:rPr>
        <w:t xml:space="preserve">      onOperationChange={setOperation}</w:t>
      </w:r>
    </w:p>
    <w:p w14:paraId="1DE15ACB" w14:textId="77777777" w:rsidR="001D7010" w:rsidRDefault="001D7010" w:rsidP="001D7010">
      <w:pPr>
        <w:shd w:val="clear" w:color="auto" w:fill="F0F0F0"/>
        <w:spacing w:after="0"/>
        <w:ind w:left="283"/>
      </w:pPr>
      <w:r>
        <w:rPr>
          <w:rFonts w:ascii="Courier New" w:hAnsi="Courier New"/>
          <w:sz w:val="18"/>
        </w:rPr>
        <w:t xml:space="preserve">      onValorChange={handleValorChange}</w:t>
      </w:r>
    </w:p>
    <w:p w14:paraId="6964DF4E" w14:textId="77777777" w:rsidR="001D7010" w:rsidRDefault="001D7010" w:rsidP="001D7010">
      <w:pPr>
        <w:shd w:val="clear" w:color="auto" w:fill="F0F0F0"/>
        <w:spacing w:after="0"/>
        <w:ind w:left="283"/>
      </w:pPr>
      <w:r>
        <w:rPr>
          <w:rFonts w:ascii="Courier New" w:hAnsi="Courier New"/>
          <w:sz w:val="18"/>
        </w:rPr>
        <w:t xml:space="preserve">      onConvert={handleConvert}</w:t>
      </w:r>
    </w:p>
    <w:p w14:paraId="5DD7B110" w14:textId="77777777" w:rsidR="001D7010" w:rsidRDefault="001D7010" w:rsidP="001D7010">
      <w:pPr>
        <w:shd w:val="clear" w:color="auto" w:fill="F0F0F0"/>
        <w:spacing w:after="0"/>
        <w:ind w:left="283"/>
      </w:pPr>
      <w:r>
        <w:rPr>
          <w:rFonts w:ascii="Courier New" w:hAnsi="Courier New"/>
          <w:sz w:val="18"/>
        </w:rPr>
        <w:t xml:space="preserve">      onLimpiar={handleLimpiar}</w:t>
      </w:r>
    </w:p>
    <w:p w14:paraId="36B0AB13" w14:textId="77777777" w:rsidR="001D7010" w:rsidRDefault="001D7010" w:rsidP="001D7010">
      <w:pPr>
        <w:shd w:val="clear" w:color="auto" w:fill="F0F0F0"/>
        <w:spacing w:after="0"/>
        <w:ind w:left="283"/>
      </w:pPr>
      <w:r>
        <w:rPr>
          <w:rFonts w:ascii="Courier New" w:hAnsi="Courier New"/>
          <w:sz w:val="18"/>
        </w:rPr>
        <w:t xml:space="preserve">      onLogout={() =&gt; { setIsLoggedIn(false); setValor(''); setResultado('...'); }}</w:t>
      </w:r>
    </w:p>
    <w:p w14:paraId="329FBFD6" w14:textId="77777777" w:rsidR="001D7010" w:rsidRDefault="001D7010" w:rsidP="001D7010">
      <w:pPr>
        <w:shd w:val="clear" w:color="auto" w:fill="F0F0F0"/>
        <w:spacing w:after="0"/>
        <w:ind w:left="283"/>
      </w:pPr>
      <w:r>
        <w:rPr>
          <w:rFonts w:ascii="Courier New" w:hAnsi="Courier New"/>
          <w:sz w:val="18"/>
        </w:rPr>
        <w:t xml:space="preserve">    /&gt;</w:t>
      </w:r>
    </w:p>
    <w:p w14:paraId="358F369B" w14:textId="77777777" w:rsidR="001D7010" w:rsidRDefault="001D7010" w:rsidP="001D7010">
      <w:pPr>
        <w:shd w:val="clear" w:color="auto" w:fill="F0F0F0"/>
        <w:spacing w:after="0"/>
        <w:ind w:left="283"/>
      </w:pPr>
      <w:r>
        <w:rPr>
          <w:rFonts w:ascii="Courier New" w:hAnsi="Courier New"/>
          <w:sz w:val="18"/>
        </w:rPr>
        <w:t xml:space="preserve">  );</w:t>
      </w:r>
    </w:p>
    <w:p w14:paraId="522EA52F" w14:textId="77777777" w:rsidR="001D7010" w:rsidRDefault="001D7010" w:rsidP="001D7010">
      <w:pPr>
        <w:shd w:val="clear" w:color="auto" w:fill="F0F0F0"/>
        <w:spacing w:after="0"/>
        <w:ind w:left="283"/>
      </w:pPr>
      <w:r>
        <w:rPr>
          <w:rFonts w:ascii="Courier New" w:hAnsi="Courier New"/>
          <w:sz w:val="18"/>
        </w:rPr>
        <w:t>}</w:t>
      </w:r>
    </w:p>
    <w:p w14:paraId="6283E3D9" w14:textId="77777777" w:rsidR="001D7010" w:rsidRDefault="001D7010" w:rsidP="001D7010">
      <w:pPr>
        <w:spacing w:before="40" w:after="160"/>
        <w:jc w:val="center"/>
      </w:pPr>
      <w:r>
        <w:rPr>
          <w:rFonts w:ascii="Times New Roman" w:hAnsi="Times New Roman"/>
          <w:i/>
          <w:sz w:val="20"/>
        </w:rPr>
        <w:t>Figura 33. index.tsx — coordinador MVC del cliente móvil</w:t>
      </w:r>
    </w:p>
    <w:p w14:paraId="78C8EB9F" w14:textId="77777777" w:rsidR="001D7010" w:rsidRDefault="001D7010" w:rsidP="001D7010">
      <w:pPr>
        <w:pStyle w:val="Ttulo3"/>
      </w:pPr>
      <w:bookmarkStart w:id="28" w:name="_Toc229564896"/>
      <w:r>
        <w:t>2.4.4 Ejecución del Cliente Móvil</w:t>
      </w:r>
      <w:bookmarkEnd w:id="28"/>
    </w:p>
    <w:p w14:paraId="4F043343" w14:textId="77777777" w:rsidR="001D7010" w:rsidRDefault="001D7010" w:rsidP="001D7010">
      <w:pPr>
        <w:spacing w:after="120"/>
        <w:jc w:val="both"/>
      </w:pPr>
      <w:r>
        <w:rPr>
          <w:rFonts w:ascii="Times New Roman" w:hAnsi="Times New Roman"/>
          <w:sz w:val="24"/>
        </w:rPr>
        <w:t>Se inicia el servidor Expo con npx expo start y se escanea el QR con la app Expo Go en el dispositivo móvil.</w:t>
      </w:r>
    </w:p>
    <w:p w14:paraId="6F2F7EF5" w14:textId="77777777" w:rsidR="001D7010" w:rsidRDefault="001D7010" w:rsidP="001D7010">
      <w:pPr>
        <w:shd w:val="clear" w:color="auto" w:fill="F0F0F0"/>
        <w:spacing w:after="0"/>
        <w:ind w:left="283"/>
      </w:pPr>
      <w:r>
        <w:rPr>
          <w:rFonts w:ascii="Courier New" w:hAnsi="Courier New"/>
          <w:sz w:val="18"/>
        </w:rPr>
        <w:t>npx expo start</w:t>
      </w:r>
    </w:p>
    <w:p w14:paraId="0C26733F" w14:textId="77777777" w:rsidR="001D7010" w:rsidRDefault="001D7010" w:rsidP="001D7010">
      <w:pPr>
        <w:spacing w:before="40" w:after="160"/>
        <w:jc w:val="center"/>
        <w:rPr>
          <w:rFonts w:ascii="Times New Roman" w:hAnsi="Times New Roman"/>
          <w:i/>
          <w:color w:val="969696"/>
        </w:rPr>
      </w:pPr>
      <w:r w:rsidRPr="008532CD">
        <w:rPr>
          <w:rFonts w:ascii="Times New Roman" w:hAnsi="Times New Roman"/>
          <w:i/>
          <w:color w:val="969696"/>
        </w:rPr>
        <w:lastRenderedPageBreak/>
        <w:drawing>
          <wp:inline distT="0" distB="0" distL="0" distR="0" wp14:anchorId="7625C05A" wp14:editId="21512BD1">
            <wp:extent cx="4177562" cy="3434884"/>
            <wp:effectExtent l="0" t="0" r="0" b="0"/>
            <wp:docPr id="42" name="Imagen 6">
              <a:extLst xmlns:a="http://schemas.openxmlformats.org/drawingml/2006/main">
                <a:ext uri="{FF2B5EF4-FFF2-40B4-BE49-F238E27FC236}">
                  <a16:creationId xmlns:a16="http://schemas.microsoft.com/office/drawing/2014/main" id="{EC1CF4FD-90D8-4D8D-ACDC-A0122BE2B5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EC1CF4FD-90D8-4D8D-ACDC-A0122BE2B505}"/>
                        </a:ext>
                      </a:extLst>
                    </pic:cNvPr>
                    <pic:cNvPicPr>
                      <a:picLocks noChangeAspect="1"/>
                    </pic:cNvPicPr>
                  </pic:nvPicPr>
                  <pic:blipFill>
                    <a:blip r:embed="rId24"/>
                    <a:stretch>
                      <a:fillRect/>
                    </a:stretch>
                  </pic:blipFill>
                  <pic:spPr>
                    <a:xfrm>
                      <a:off x="0" y="0"/>
                      <a:ext cx="4177562" cy="3434884"/>
                    </a:xfrm>
                    <a:prstGeom prst="rect">
                      <a:avLst/>
                    </a:prstGeom>
                  </pic:spPr>
                </pic:pic>
              </a:graphicData>
            </a:graphic>
          </wp:inline>
        </w:drawing>
      </w:r>
    </w:p>
    <w:p w14:paraId="3A1FDD47" w14:textId="77777777" w:rsidR="001D7010" w:rsidRDefault="001D7010" w:rsidP="001D7010">
      <w:pPr>
        <w:spacing w:before="40" w:after="160"/>
        <w:jc w:val="center"/>
      </w:pPr>
      <w:r>
        <w:rPr>
          <w:rFonts w:ascii="Times New Roman" w:hAnsi="Times New Roman"/>
          <w:i/>
          <w:sz w:val="20"/>
        </w:rPr>
        <w:t>Figura 34. Expo Dev Tools ejecutándose</w:t>
      </w:r>
    </w:p>
    <w:p w14:paraId="7378B8C4" w14:textId="77777777" w:rsidR="001D7010" w:rsidRDefault="001D7010" w:rsidP="001D7010">
      <w:pPr>
        <w:spacing w:before="40" w:after="160"/>
        <w:jc w:val="center"/>
        <w:rPr>
          <w:rFonts w:ascii="Times New Roman" w:hAnsi="Times New Roman"/>
          <w:i/>
          <w:color w:val="969696"/>
        </w:rPr>
      </w:pPr>
      <w:r w:rsidRPr="008532CD">
        <w:rPr>
          <w:rFonts w:ascii="Times New Roman" w:hAnsi="Times New Roman"/>
          <w:i/>
          <w:color w:val="969696"/>
        </w:rPr>
        <w:drawing>
          <wp:inline distT="0" distB="0" distL="0" distR="0" wp14:anchorId="420AB2CA" wp14:editId="2F79BC43">
            <wp:extent cx="1856971" cy="3674264"/>
            <wp:effectExtent l="0" t="0" r="0" b="2540"/>
            <wp:docPr id="36" name="Imagen 6">
              <a:extLst xmlns:a="http://schemas.openxmlformats.org/drawingml/2006/main">
                <a:ext uri="{FF2B5EF4-FFF2-40B4-BE49-F238E27FC236}">
                  <a16:creationId xmlns:a16="http://schemas.microsoft.com/office/drawing/2014/main" id="{B50456EB-210D-488B-ABC3-E7BE73F42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B50456EB-210D-488B-ABC3-E7BE73F42A07}"/>
                        </a:ext>
                      </a:extLst>
                    </pic:cNvPr>
                    <pic:cNvPicPr>
                      <a:picLocks noChangeAspect="1"/>
                    </pic:cNvPicPr>
                  </pic:nvPicPr>
                  <pic:blipFill>
                    <a:blip r:embed="rId25"/>
                    <a:stretch>
                      <a:fillRect/>
                    </a:stretch>
                  </pic:blipFill>
                  <pic:spPr>
                    <a:xfrm>
                      <a:off x="0" y="0"/>
                      <a:ext cx="1856971" cy="3674264"/>
                    </a:xfrm>
                    <a:prstGeom prst="rect">
                      <a:avLst/>
                    </a:prstGeom>
                  </pic:spPr>
                </pic:pic>
              </a:graphicData>
            </a:graphic>
          </wp:inline>
        </w:drawing>
      </w:r>
    </w:p>
    <w:p w14:paraId="79553E72" w14:textId="77777777" w:rsidR="001D7010" w:rsidRDefault="001D7010" w:rsidP="001D7010">
      <w:pPr>
        <w:spacing w:before="40" w:after="160"/>
        <w:jc w:val="center"/>
      </w:pPr>
      <w:r>
        <w:rPr>
          <w:rFonts w:ascii="Times New Roman" w:hAnsi="Times New Roman"/>
          <w:i/>
          <w:sz w:val="20"/>
        </w:rPr>
        <w:t>Figura 35. Login del cliente móvil</w:t>
      </w:r>
    </w:p>
    <w:p w14:paraId="5649965F" w14:textId="77777777" w:rsidR="001D7010" w:rsidRDefault="001D7010" w:rsidP="001D7010">
      <w:pPr>
        <w:spacing w:before="40" w:after="160"/>
        <w:jc w:val="center"/>
        <w:rPr>
          <w:rFonts w:ascii="Times New Roman" w:hAnsi="Times New Roman"/>
          <w:i/>
          <w:color w:val="969696"/>
        </w:rPr>
      </w:pPr>
      <w:r w:rsidRPr="008532CD">
        <w:rPr>
          <w:rFonts w:ascii="Times New Roman" w:hAnsi="Times New Roman"/>
          <w:i/>
          <w:color w:val="969696"/>
        </w:rPr>
        <w:lastRenderedPageBreak/>
        <w:drawing>
          <wp:inline distT="0" distB="0" distL="0" distR="0" wp14:anchorId="6C3817C0" wp14:editId="3EF4108B">
            <wp:extent cx="1477735" cy="3064933"/>
            <wp:effectExtent l="0" t="0" r="8255" b="2540"/>
            <wp:docPr id="37" name="Imagen 7">
              <a:extLst xmlns:a="http://schemas.openxmlformats.org/drawingml/2006/main">
                <a:ext uri="{FF2B5EF4-FFF2-40B4-BE49-F238E27FC236}">
                  <a16:creationId xmlns:a16="http://schemas.microsoft.com/office/drawing/2014/main" id="{C08D5E86-4F67-48E5-9198-3D004B29C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C08D5E86-4F67-48E5-9198-3D004B29C8AD}"/>
                        </a:ext>
                      </a:extLst>
                    </pic:cNvPr>
                    <pic:cNvPicPr>
                      <a:picLocks noChangeAspect="1"/>
                    </pic:cNvPicPr>
                  </pic:nvPicPr>
                  <pic:blipFill>
                    <a:blip r:embed="rId26"/>
                    <a:stretch>
                      <a:fillRect/>
                    </a:stretch>
                  </pic:blipFill>
                  <pic:spPr>
                    <a:xfrm>
                      <a:off x="0" y="0"/>
                      <a:ext cx="1479329" cy="3068239"/>
                    </a:xfrm>
                    <a:prstGeom prst="rect">
                      <a:avLst/>
                    </a:prstGeom>
                  </pic:spPr>
                </pic:pic>
              </a:graphicData>
            </a:graphic>
          </wp:inline>
        </w:drawing>
      </w:r>
    </w:p>
    <w:p w14:paraId="601A9732" w14:textId="77777777" w:rsidR="001D7010" w:rsidRDefault="001D7010" w:rsidP="001D7010">
      <w:pPr>
        <w:spacing w:before="40" w:after="160"/>
        <w:jc w:val="center"/>
      </w:pPr>
      <w:r>
        <w:rPr>
          <w:rFonts w:ascii="Times New Roman" w:hAnsi="Times New Roman"/>
          <w:i/>
          <w:sz w:val="20"/>
        </w:rPr>
        <w:t>Figura 36. Pantalla de conversión del cliente móvil</w:t>
      </w:r>
    </w:p>
    <w:p w14:paraId="77274D73" w14:textId="77777777" w:rsidR="001D7010" w:rsidRDefault="001D7010" w:rsidP="001D7010">
      <w:r>
        <w:br w:type="page"/>
      </w:r>
    </w:p>
    <w:p w14:paraId="39D33162" w14:textId="77777777" w:rsidR="001D7010" w:rsidRDefault="001D7010" w:rsidP="001D7010">
      <w:pPr>
        <w:pStyle w:val="Ttulo2"/>
      </w:pPr>
      <w:bookmarkStart w:id="29" w:name="_Toc229564897"/>
      <w:r>
        <w:lastRenderedPageBreak/>
        <w:t>2.5 Cliente Web (React + Vite)</w:t>
      </w:r>
      <w:bookmarkEnd w:id="29"/>
    </w:p>
    <w:p w14:paraId="761A5923" w14:textId="77777777" w:rsidR="001D7010" w:rsidRDefault="001D7010" w:rsidP="001D7010">
      <w:pPr>
        <w:pStyle w:val="Ttulo3"/>
      </w:pPr>
      <w:bookmarkStart w:id="30" w:name="_Toc229564898"/>
      <w:r>
        <w:t>2.5.1 Creación del Proyecto</w:t>
      </w:r>
      <w:bookmarkEnd w:id="30"/>
    </w:p>
    <w:p w14:paraId="6BDA7A11" w14:textId="77777777" w:rsidR="001D7010" w:rsidRDefault="001D7010" w:rsidP="001D7010">
      <w:pPr>
        <w:spacing w:after="120"/>
        <w:jc w:val="both"/>
      </w:pPr>
      <w:r>
        <w:rPr>
          <w:rFonts w:ascii="Times New Roman" w:hAnsi="Times New Roman"/>
          <w:sz w:val="24"/>
        </w:rPr>
        <w:t>Se crea el proyecto con Vite usando la plantilla React (JSX):</w:t>
      </w:r>
    </w:p>
    <w:p w14:paraId="3789BCD0" w14:textId="77777777" w:rsidR="001D7010" w:rsidRDefault="001D7010" w:rsidP="001D7010">
      <w:pPr>
        <w:shd w:val="clear" w:color="auto" w:fill="F0F0F0"/>
        <w:spacing w:after="0"/>
        <w:ind w:left="283"/>
      </w:pPr>
      <w:r>
        <w:rPr>
          <w:rFonts w:ascii="Courier New" w:hAnsi="Courier New"/>
          <w:sz w:val="18"/>
        </w:rPr>
        <w:t>npm create vite@latest CLIWEB_CONUNI_DOTNET_GR6 -- --template react</w:t>
      </w:r>
    </w:p>
    <w:p w14:paraId="3A1D3AEC" w14:textId="77777777" w:rsidR="001D7010" w:rsidRDefault="001D7010" w:rsidP="001D7010">
      <w:pPr>
        <w:shd w:val="clear" w:color="auto" w:fill="F0F0F0"/>
        <w:spacing w:after="0"/>
        <w:ind w:left="283"/>
      </w:pPr>
      <w:r>
        <w:rPr>
          <w:rFonts w:ascii="Courier New" w:hAnsi="Courier New"/>
          <w:sz w:val="18"/>
        </w:rPr>
        <w:t>cd CLIWEB_CONUNI_DOTNET_GR6</w:t>
      </w:r>
    </w:p>
    <w:p w14:paraId="0E6A54E4" w14:textId="77777777" w:rsidR="001D7010" w:rsidRDefault="001D7010" w:rsidP="001D7010">
      <w:pPr>
        <w:shd w:val="clear" w:color="auto" w:fill="F0F0F0"/>
        <w:spacing w:after="0"/>
        <w:ind w:left="283"/>
      </w:pPr>
      <w:r>
        <w:rPr>
          <w:rFonts w:ascii="Courier New" w:hAnsi="Courier New"/>
          <w:sz w:val="18"/>
        </w:rPr>
        <w:t>npm install</w:t>
      </w:r>
    </w:p>
    <w:p w14:paraId="20476A8C" w14:textId="77777777" w:rsidR="001D7010" w:rsidRDefault="001D7010" w:rsidP="001D7010">
      <w:pPr>
        <w:spacing w:before="40" w:after="160"/>
        <w:jc w:val="center"/>
        <w:rPr>
          <w:rFonts w:ascii="Times New Roman" w:hAnsi="Times New Roman"/>
          <w:i/>
          <w:color w:val="969696"/>
        </w:rPr>
      </w:pPr>
      <w:r w:rsidRPr="008532CD">
        <w:rPr>
          <w:rFonts w:ascii="Times New Roman" w:hAnsi="Times New Roman"/>
          <w:i/>
          <w:color w:val="969696"/>
        </w:rPr>
        <w:drawing>
          <wp:inline distT="0" distB="0" distL="0" distR="0" wp14:anchorId="342B7EA3" wp14:editId="03A5FA67">
            <wp:extent cx="2530059" cy="3429297"/>
            <wp:effectExtent l="0" t="0" r="381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30059" cy="3429297"/>
                    </a:xfrm>
                    <a:prstGeom prst="rect">
                      <a:avLst/>
                    </a:prstGeom>
                  </pic:spPr>
                </pic:pic>
              </a:graphicData>
            </a:graphic>
          </wp:inline>
        </w:drawing>
      </w:r>
    </w:p>
    <w:p w14:paraId="6ECF4DC8" w14:textId="77777777" w:rsidR="001D7010" w:rsidRDefault="001D7010" w:rsidP="001D7010">
      <w:pPr>
        <w:spacing w:before="40" w:after="160"/>
        <w:jc w:val="center"/>
      </w:pPr>
      <w:r>
        <w:rPr>
          <w:rFonts w:ascii="Times New Roman" w:hAnsi="Times New Roman"/>
          <w:i/>
          <w:sz w:val="20"/>
        </w:rPr>
        <w:t>Figura 37. Creación del proyecto web React + Vite</w:t>
      </w:r>
    </w:p>
    <w:p w14:paraId="21E7D217" w14:textId="77777777" w:rsidR="001D7010" w:rsidRDefault="001D7010" w:rsidP="001D7010">
      <w:pPr>
        <w:spacing w:before="240" w:after="120"/>
      </w:pPr>
      <w:r>
        <w:rPr>
          <w:rFonts w:ascii="Times New Roman" w:hAnsi="Times New Roman"/>
          <w:b/>
          <w:sz w:val="24"/>
        </w:rPr>
        <w:t>2.5.2 Arquitectura del Cliente Web</w:t>
      </w:r>
    </w:p>
    <w:tbl>
      <w:tblPr>
        <w:tblStyle w:val="Tablaconcuadrcula"/>
        <w:tblW w:w="0" w:type="auto"/>
        <w:tblLook w:val="04A0" w:firstRow="1" w:lastRow="0" w:firstColumn="1" w:lastColumn="0" w:noHBand="0" w:noVBand="1"/>
      </w:tblPr>
      <w:tblGrid>
        <w:gridCol w:w="1427"/>
        <w:gridCol w:w="5626"/>
        <w:gridCol w:w="2285"/>
      </w:tblGrid>
      <w:tr w:rsidR="001D7010" w14:paraId="7367E30E" w14:textId="77777777" w:rsidTr="00B1302E">
        <w:tc>
          <w:tcPr>
            <w:tcW w:w="3041" w:type="dxa"/>
          </w:tcPr>
          <w:p w14:paraId="55738D80" w14:textId="77777777" w:rsidR="001D7010" w:rsidRDefault="001D7010" w:rsidP="00B1302E">
            <w:r>
              <w:rPr>
                <w:b/>
              </w:rPr>
              <w:t>Capa</w:t>
            </w:r>
          </w:p>
        </w:tc>
        <w:tc>
          <w:tcPr>
            <w:tcW w:w="3041" w:type="dxa"/>
          </w:tcPr>
          <w:p w14:paraId="4D085CD6" w14:textId="77777777" w:rsidR="001D7010" w:rsidRDefault="001D7010" w:rsidP="00B1302E">
            <w:r>
              <w:rPr>
                <w:b/>
              </w:rPr>
              <w:t>Archivo</w:t>
            </w:r>
          </w:p>
        </w:tc>
        <w:tc>
          <w:tcPr>
            <w:tcW w:w="3041" w:type="dxa"/>
          </w:tcPr>
          <w:p w14:paraId="54DE68D0" w14:textId="77777777" w:rsidR="001D7010" w:rsidRDefault="001D7010" w:rsidP="00B1302E">
            <w:r>
              <w:rPr>
                <w:b/>
              </w:rPr>
              <w:t>Descripción</w:t>
            </w:r>
          </w:p>
        </w:tc>
      </w:tr>
      <w:tr w:rsidR="001D7010" w14:paraId="0DF3DC31" w14:textId="77777777" w:rsidTr="00B1302E">
        <w:tc>
          <w:tcPr>
            <w:tcW w:w="3041" w:type="dxa"/>
          </w:tcPr>
          <w:p w14:paraId="737E74B6" w14:textId="77777777" w:rsidR="001D7010" w:rsidRDefault="001D7010" w:rsidP="00B1302E">
            <w:r>
              <w:t>Modelo</w:t>
            </w:r>
          </w:p>
        </w:tc>
        <w:tc>
          <w:tcPr>
            <w:tcW w:w="3041" w:type="dxa"/>
          </w:tcPr>
          <w:p w14:paraId="55506838" w14:textId="77777777" w:rsidR="001D7010" w:rsidRDefault="001D7010" w:rsidP="00B1302E">
            <w:r>
              <w:t>src/ec.edu.monster.modelo/ConversorModelo.js</w:t>
            </w:r>
          </w:p>
        </w:tc>
        <w:tc>
          <w:tcPr>
            <w:tcW w:w="3041" w:type="dxa"/>
          </w:tcPr>
          <w:p w14:paraId="08BB2129" w14:textId="77777777" w:rsidR="001D7010" w:rsidRDefault="001D7010" w:rsidP="00B1302E">
            <w:r>
              <w:t>Constantes API_BASE, arrays de operaciones, función getOperaciones</w:t>
            </w:r>
          </w:p>
        </w:tc>
      </w:tr>
      <w:tr w:rsidR="001D7010" w14:paraId="3DCB48D6" w14:textId="77777777" w:rsidTr="00B1302E">
        <w:tc>
          <w:tcPr>
            <w:tcW w:w="3041" w:type="dxa"/>
          </w:tcPr>
          <w:p w14:paraId="5F53036A" w14:textId="77777777" w:rsidR="001D7010" w:rsidRDefault="001D7010" w:rsidP="00B1302E">
            <w:r>
              <w:t>Controlador</w:t>
            </w:r>
          </w:p>
        </w:tc>
        <w:tc>
          <w:tcPr>
            <w:tcW w:w="3041" w:type="dxa"/>
          </w:tcPr>
          <w:p w14:paraId="0EB6DB84" w14:textId="77777777" w:rsidR="001D7010" w:rsidRDefault="001D7010" w:rsidP="00B1302E">
            <w:r>
              <w:t>src/ec.edu.monster.controlador/ConversorControlador.js</w:t>
            </w:r>
          </w:p>
        </w:tc>
        <w:tc>
          <w:tcPr>
            <w:tcW w:w="3041" w:type="dxa"/>
          </w:tcPr>
          <w:p w14:paraId="181020E9" w14:textId="77777777" w:rsidR="001D7010" w:rsidRDefault="001D7010" w:rsidP="00B1302E">
            <w:r>
              <w:t>invocarServicio y validarCredenciales</w:t>
            </w:r>
          </w:p>
        </w:tc>
      </w:tr>
      <w:tr w:rsidR="001D7010" w14:paraId="4878CCD9" w14:textId="77777777" w:rsidTr="00B1302E">
        <w:tc>
          <w:tcPr>
            <w:tcW w:w="3041" w:type="dxa"/>
          </w:tcPr>
          <w:p w14:paraId="3AB60A71" w14:textId="77777777" w:rsidR="001D7010" w:rsidRDefault="001D7010" w:rsidP="00B1302E">
            <w:r>
              <w:t>Vista Login</w:t>
            </w:r>
          </w:p>
        </w:tc>
        <w:tc>
          <w:tcPr>
            <w:tcW w:w="3041" w:type="dxa"/>
          </w:tcPr>
          <w:p w14:paraId="74BB5C93" w14:textId="77777777" w:rsidR="001D7010" w:rsidRDefault="001D7010" w:rsidP="00B1302E">
            <w:r>
              <w:t>src/ec.edu.monster.vista/LoginVista.jsx</w:t>
            </w:r>
          </w:p>
        </w:tc>
        <w:tc>
          <w:tcPr>
            <w:tcW w:w="3041" w:type="dxa"/>
          </w:tcPr>
          <w:p w14:paraId="52DB7733" w14:textId="77777777" w:rsidR="001D7010" w:rsidRDefault="001D7010" w:rsidP="00B1302E">
            <w:r>
              <w:t>Componente funcional de formulario de acceso</w:t>
            </w:r>
          </w:p>
        </w:tc>
      </w:tr>
      <w:tr w:rsidR="001D7010" w14:paraId="43933261" w14:textId="77777777" w:rsidTr="00B1302E">
        <w:tc>
          <w:tcPr>
            <w:tcW w:w="3041" w:type="dxa"/>
          </w:tcPr>
          <w:p w14:paraId="5D577B32" w14:textId="77777777" w:rsidR="001D7010" w:rsidRDefault="001D7010" w:rsidP="00B1302E">
            <w:r>
              <w:t>Vista Conv.</w:t>
            </w:r>
          </w:p>
        </w:tc>
        <w:tc>
          <w:tcPr>
            <w:tcW w:w="3041" w:type="dxa"/>
          </w:tcPr>
          <w:p w14:paraId="001E0941" w14:textId="77777777" w:rsidR="001D7010" w:rsidRDefault="001D7010" w:rsidP="00B1302E">
            <w:r>
              <w:t>src/ec.edu.monster.vista/ConversorVista.jsx</w:t>
            </w:r>
          </w:p>
        </w:tc>
        <w:tc>
          <w:tcPr>
            <w:tcW w:w="3041" w:type="dxa"/>
          </w:tcPr>
          <w:p w14:paraId="1B55BF28" w14:textId="77777777" w:rsidR="001D7010" w:rsidRDefault="001D7010" w:rsidP="00B1302E">
            <w:r>
              <w:t>Componente funcional con selects y caja de resultado</w:t>
            </w:r>
          </w:p>
        </w:tc>
      </w:tr>
      <w:tr w:rsidR="001D7010" w14:paraId="69A23E68" w14:textId="77777777" w:rsidTr="00B1302E">
        <w:tc>
          <w:tcPr>
            <w:tcW w:w="3041" w:type="dxa"/>
          </w:tcPr>
          <w:p w14:paraId="01009B18" w14:textId="77777777" w:rsidR="001D7010" w:rsidRDefault="001D7010" w:rsidP="00B1302E">
            <w:r>
              <w:t>Coordinador</w:t>
            </w:r>
          </w:p>
        </w:tc>
        <w:tc>
          <w:tcPr>
            <w:tcW w:w="3041" w:type="dxa"/>
          </w:tcPr>
          <w:p w14:paraId="0F4A91C2" w14:textId="77777777" w:rsidR="001D7010" w:rsidRDefault="001D7010" w:rsidP="00B1302E">
            <w:r>
              <w:t>src/App.jsx</w:t>
            </w:r>
          </w:p>
        </w:tc>
        <w:tc>
          <w:tcPr>
            <w:tcW w:w="3041" w:type="dxa"/>
          </w:tcPr>
          <w:p w14:paraId="3AC66F22" w14:textId="77777777" w:rsidR="001D7010" w:rsidRDefault="001D7010" w:rsidP="00B1302E">
            <w:r>
              <w:t xml:space="preserve">Estado global MVC, maneja login, categoría y </w:t>
            </w:r>
            <w:r>
              <w:lastRenderedPageBreak/>
              <w:t>conversión</w:t>
            </w:r>
          </w:p>
        </w:tc>
      </w:tr>
      <w:tr w:rsidR="001D7010" w14:paraId="680F87E8" w14:textId="77777777" w:rsidTr="00B1302E">
        <w:tc>
          <w:tcPr>
            <w:tcW w:w="3041" w:type="dxa"/>
          </w:tcPr>
          <w:p w14:paraId="10411638" w14:textId="77777777" w:rsidR="001D7010" w:rsidRDefault="001D7010" w:rsidP="00B1302E">
            <w:r>
              <w:lastRenderedPageBreak/>
              <w:t>Proxy</w:t>
            </w:r>
          </w:p>
        </w:tc>
        <w:tc>
          <w:tcPr>
            <w:tcW w:w="3041" w:type="dxa"/>
          </w:tcPr>
          <w:p w14:paraId="2BFE0E2E" w14:textId="77777777" w:rsidR="001D7010" w:rsidRDefault="001D7010" w:rsidP="00B1302E">
            <w:r>
              <w:t>vite.config.js</w:t>
            </w:r>
          </w:p>
        </w:tc>
        <w:tc>
          <w:tcPr>
            <w:tcW w:w="3041" w:type="dxa"/>
          </w:tcPr>
          <w:p w14:paraId="4C72B827" w14:textId="77777777" w:rsidR="001D7010" w:rsidRDefault="001D7010" w:rsidP="00B1302E">
            <w:r>
              <w:t>Proxy /api → http://localhost:8090 (evita CORS)</w:t>
            </w:r>
          </w:p>
        </w:tc>
      </w:tr>
    </w:tbl>
    <w:p w14:paraId="36DDC405" w14:textId="77777777" w:rsidR="001D7010" w:rsidRDefault="001D7010" w:rsidP="001D7010">
      <w:pPr>
        <w:spacing w:before="40" w:after="160"/>
        <w:jc w:val="center"/>
      </w:pPr>
      <w:r>
        <w:rPr>
          <w:rFonts w:ascii="Times New Roman" w:hAnsi="Times New Roman"/>
          <w:i/>
          <w:sz w:val="20"/>
        </w:rPr>
        <w:t>Tabla 4. Arquitectura MVC del cliente web</w:t>
      </w:r>
    </w:p>
    <w:p w14:paraId="74B5CD81" w14:textId="77777777" w:rsidR="001D7010" w:rsidRDefault="001D7010" w:rsidP="001D7010">
      <w:pPr>
        <w:pStyle w:val="Ttulo3"/>
      </w:pPr>
      <w:bookmarkStart w:id="31" w:name="_Toc229564899"/>
      <w:r>
        <w:t>2.5.3 Codificación del Cliente Web</w:t>
      </w:r>
      <w:bookmarkEnd w:id="31"/>
    </w:p>
    <w:p w14:paraId="7D99B7F5" w14:textId="77777777" w:rsidR="001D7010" w:rsidRDefault="001D7010" w:rsidP="001D7010">
      <w:pPr>
        <w:spacing w:after="120"/>
        <w:jc w:val="both"/>
      </w:pPr>
      <w:r>
        <w:rPr>
          <w:rFonts w:ascii="Times New Roman" w:hAnsi="Times New Roman"/>
          <w:sz w:val="24"/>
        </w:rPr>
        <w:t>src/ec.edu.monster.modelo/ConversorModelo.js — Modelo con constantes y listas de operaciones:</w:t>
      </w:r>
    </w:p>
    <w:p w14:paraId="0D333A01" w14:textId="77777777" w:rsidR="001D7010" w:rsidRDefault="001D7010" w:rsidP="001D7010">
      <w:pPr>
        <w:shd w:val="clear" w:color="auto" w:fill="F0F0F0"/>
        <w:spacing w:after="0"/>
        <w:ind w:left="283"/>
      </w:pPr>
      <w:r>
        <w:rPr>
          <w:rFonts w:ascii="Courier New" w:hAnsi="Courier New"/>
          <w:sz w:val="18"/>
        </w:rPr>
        <w:t>export const API_BASE = '/api/Conversor'</w:t>
      </w:r>
    </w:p>
    <w:p w14:paraId="0144DF8E" w14:textId="77777777" w:rsidR="001D7010" w:rsidRDefault="001D7010" w:rsidP="001D7010">
      <w:pPr>
        <w:shd w:val="clear" w:color="auto" w:fill="F0F0F0"/>
        <w:spacing w:after="0"/>
        <w:ind w:left="283"/>
      </w:pPr>
      <w:r>
        <w:rPr>
          <w:rFonts w:ascii="Courier New" w:hAnsi="Courier New"/>
          <w:sz w:val="18"/>
        </w:rPr>
        <w:t xml:space="preserve"> </w:t>
      </w:r>
    </w:p>
    <w:p w14:paraId="4A40FDFD" w14:textId="77777777" w:rsidR="001D7010" w:rsidRDefault="001D7010" w:rsidP="001D7010">
      <w:pPr>
        <w:shd w:val="clear" w:color="auto" w:fill="F0F0F0"/>
        <w:spacing w:after="0"/>
        <w:ind w:left="283"/>
      </w:pPr>
      <w:r>
        <w:rPr>
          <w:rFonts w:ascii="Courier New" w:hAnsi="Courier New"/>
          <w:sz w:val="18"/>
        </w:rPr>
        <w:t>export const OPERACIONES_LONGITUD = [</w:t>
      </w:r>
    </w:p>
    <w:p w14:paraId="3A5C9D9E" w14:textId="77777777" w:rsidR="001D7010" w:rsidRDefault="001D7010" w:rsidP="001D7010">
      <w:pPr>
        <w:shd w:val="clear" w:color="auto" w:fill="F0F0F0"/>
        <w:spacing w:after="0"/>
        <w:ind w:left="283"/>
      </w:pPr>
      <w:r>
        <w:rPr>
          <w:rFonts w:ascii="Courier New" w:hAnsi="Courier New"/>
          <w:sz w:val="18"/>
        </w:rPr>
        <w:t xml:space="preserve">  { code: 'km_m',  label: 'Kilometros a Metros',    method: 'KmAMetros',   param: 'kilometros' },</w:t>
      </w:r>
    </w:p>
    <w:p w14:paraId="0E177903" w14:textId="77777777" w:rsidR="001D7010" w:rsidRDefault="001D7010" w:rsidP="001D7010">
      <w:pPr>
        <w:shd w:val="clear" w:color="auto" w:fill="F0F0F0"/>
        <w:spacing w:after="0"/>
        <w:ind w:left="283"/>
      </w:pPr>
      <w:r>
        <w:rPr>
          <w:rFonts w:ascii="Courier New" w:hAnsi="Courier New"/>
          <w:sz w:val="18"/>
        </w:rPr>
        <w:t xml:space="preserve">  { code: 'm_cm',  label: 'Metros a Centimetros',   method: 'MetrosACm',   param: 'metros'     },</w:t>
      </w:r>
    </w:p>
    <w:p w14:paraId="358A2DED" w14:textId="77777777" w:rsidR="001D7010" w:rsidRDefault="001D7010" w:rsidP="001D7010">
      <w:pPr>
        <w:shd w:val="clear" w:color="auto" w:fill="F0F0F0"/>
        <w:spacing w:after="0"/>
        <w:ind w:left="283"/>
      </w:pPr>
      <w:r>
        <w:rPr>
          <w:rFonts w:ascii="Courier New" w:hAnsi="Courier New"/>
          <w:sz w:val="18"/>
        </w:rPr>
        <w:t xml:space="preserve">  { code: 'in_cm', label: 'Pulgadas a Centimetros', method: 'PulgadasACm', param: 'pulgadas'   },</w:t>
      </w:r>
    </w:p>
    <w:p w14:paraId="11109BAA" w14:textId="77777777" w:rsidR="001D7010" w:rsidRDefault="001D7010" w:rsidP="001D7010">
      <w:pPr>
        <w:shd w:val="clear" w:color="auto" w:fill="F0F0F0"/>
        <w:spacing w:after="0"/>
        <w:ind w:left="283"/>
      </w:pPr>
      <w:r>
        <w:rPr>
          <w:rFonts w:ascii="Courier New" w:hAnsi="Courier New"/>
          <w:sz w:val="18"/>
        </w:rPr>
        <w:t xml:space="preserve">  { code: 'ft_m',  label: 'Pies a Metros',          method: 'PiesAMetros', param: 'pies'       },</w:t>
      </w:r>
    </w:p>
    <w:p w14:paraId="453095EF" w14:textId="77777777" w:rsidR="001D7010" w:rsidRDefault="001D7010" w:rsidP="001D7010">
      <w:pPr>
        <w:shd w:val="clear" w:color="auto" w:fill="F0F0F0"/>
        <w:spacing w:after="0"/>
        <w:ind w:left="283"/>
      </w:pPr>
      <w:r>
        <w:rPr>
          <w:rFonts w:ascii="Courier New" w:hAnsi="Courier New"/>
          <w:sz w:val="18"/>
        </w:rPr>
        <w:t xml:space="preserve">  { code: 'mi_km', label: 'Millas a Kilometros',    method: 'MillasAKm',   param: 'millas'     },</w:t>
      </w:r>
    </w:p>
    <w:p w14:paraId="73F4CF1B" w14:textId="77777777" w:rsidR="001D7010" w:rsidRDefault="001D7010" w:rsidP="001D7010">
      <w:pPr>
        <w:shd w:val="clear" w:color="auto" w:fill="F0F0F0"/>
        <w:spacing w:after="0"/>
        <w:ind w:left="283"/>
      </w:pPr>
      <w:r>
        <w:rPr>
          <w:rFonts w:ascii="Courier New" w:hAnsi="Courier New"/>
          <w:sz w:val="18"/>
        </w:rPr>
        <w:t>]</w:t>
      </w:r>
    </w:p>
    <w:p w14:paraId="11BA447C" w14:textId="77777777" w:rsidR="001D7010" w:rsidRDefault="001D7010" w:rsidP="001D7010">
      <w:pPr>
        <w:shd w:val="clear" w:color="auto" w:fill="F0F0F0"/>
        <w:spacing w:after="0"/>
        <w:ind w:left="283"/>
      </w:pPr>
      <w:r>
        <w:rPr>
          <w:rFonts w:ascii="Courier New" w:hAnsi="Courier New"/>
          <w:sz w:val="18"/>
        </w:rPr>
        <w:t xml:space="preserve"> </w:t>
      </w:r>
    </w:p>
    <w:p w14:paraId="31E1FE52" w14:textId="77777777" w:rsidR="001D7010" w:rsidRDefault="001D7010" w:rsidP="001D7010">
      <w:pPr>
        <w:shd w:val="clear" w:color="auto" w:fill="F0F0F0"/>
        <w:spacing w:after="0"/>
        <w:ind w:left="283"/>
      </w:pPr>
      <w:r>
        <w:rPr>
          <w:rFonts w:ascii="Courier New" w:hAnsi="Courier New"/>
          <w:sz w:val="18"/>
        </w:rPr>
        <w:t>export const OPERACIONES_MASA = [</w:t>
      </w:r>
    </w:p>
    <w:p w14:paraId="45E66F3F" w14:textId="77777777" w:rsidR="001D7010" w:rsidRDefault="001D7010" w:rsidP="001D7010">
      <w:pPr>
        <w:shd w:val="clear" w:color="auto" w:fill="F0F0F0"/>
        <w:spacing w:after="0"/>
        <w:ind w:left="283"/>
      </w:pPr>
      <w:r>
        <w:rPr>
          <w:rFonts w:ascii="Courier New" w:hAnsi="Courier New"/>
          <w:sz w:val="18"/>
        </w:rPr>
        <w:t xml:space="preserve">  { code: 'kg_g', label: 'Kilogramos a Gramos',    method: 'KgAGramos',    param: 'kilogramos' },</w:t>
      </w:r>
    </w:p>
    <w:p w14:paraId="3446AD76" w14:textId="77777777" w:rsidR="001D7010" w:rsidRDefault="001D7010" w:rsidP="001D7010">
      <w:pPr>
        <w:shd w:val="clear" w:color="auto" w:fill="F0F0F0"/>
        <w:spacing w:after="0"/>
        <w:ind w:left="283"/>
      </w:pPr>
      <w:r>
        <w:rPr>
          <w:rFonts w:ascii="Courier New" w:hAnsi="Courier New"/>
          <w:sz w:val="18"/>
        </w:rPr>
        <w:t xml:space="preserve">  { code: 'g_mg', label: 'Gramos a Miligramos',    method: 'GramosAMg',    param: 'gramos'     },</w:t>
      </w:r>
    </w:p>
    <w:p w14:paraId="16795F16" w14:textId="77777777" w:rsidR="001D7010" w:rsidRDefault="001D7010" w:rsidP="001D7010">
      <w:pPr>
        <w:shd w:val="clear" w:color="auto" w:fill="F0F0F0"/>
        <w:spacing w:after="0"/>
        <w:ind w:left="283"/>
      </w:pPr>
      <w:r>
        <w:rPr>
          <w:rFonts w:ascii="Courier New" w:hAnsi="Courier New"/>
          <w:sz w:val="18"/>
        </w:rPr>
        <w:t xml:space="preserve">  { code: 'lb_kg',label: 'Libras a Kilogramos',    method: 'LibrasAKg',    param: 'libras'     },</w:t>
      </w:r>
    </w:p>
    <w:p w14:paraId="494192F4" w14:textId="77777777" w:rsidR="001D7010" w:rsidRDefault="001D7010" w:rsidP="001D7010">
      <w:pPr>
        <w:shd w:val="clear" w:color="auto" w:fill="F0F0F0"/>
        <w:spacing w:after="0"/>
        <w:ind w:left="283"/>
      </w:pPr>
      <w:r>
        <w:rPr>
          <w:rFonts w:ascii="Courier New" w:hAnsi="Courier New"/>
          <w:sz w:val="18"/>
        </w:rPr>
        <w:t xml:space="preserve">  { code: 'oz_g', label: 'Onzas a Gramos',         method: 'OnzasAGramos', param: 'onzas'      },</w:t>
      </w:r>
    </w:p>
    <w:p w14:paraId="73AF6AD0" w14:textId="77777777" w:rsidR="001D7010" w:rsidRDefault="001D7010" w:rsidP="001D7010">
      <w:pPr>
        <w:shd w:val="clear" w:color="auto" w:fill="F0F0F0"/>
        <w:spacing w:after="0"/>
        <w:ind w:left="283"/>
      </w:pPr>
      <w:r>
        <w:rPr>
          <w:rFonts w:ascii="Courier New" w:hAnsi="Courier New"/>
          <w:sz w:val="18"/>
        </w:rPr>
        <w:t xml:space="preserve">  { code: 't_kg', label: 'Toneladas a Kilogramos', method: 'ToneladasAKg', param: 'toneladas'  },</w:t>
      </w:r>
    </w:p>
    <w:p w14:paraId="2BA1950A" w14:textId="77777777" w:rsidR="001D7010" w:rsidRDefault="001D7010" w:rsidP="001D7010">
      <w:pPr>
        <w:shd w:val="clear" w:color="auto" w:fill="F0F0F0"/>
        <w:spacing w:after="0"/>
        <w:ind w:left="283"/>
      </w:pPr>
      <w:r>
        <w:rPr>
          <w:rFonts w:ascii="Courier New" w:hAnsi="Courier New"/>
          <w:sz w:val="18"/>
        </w:rPr>
        <w:t>]</w:t>
      </w:r>
    </w:p>
    <w:p w14:paraId="70DF74A0" w14:textId="77777777" w:rsidR="001D7010" w:rsidRDefault="001D7010" w:rsidP="001D7010">
      <w:pPr>
        <w:shd w:val="clear" w:color="auto" w:fill="F0F0F0"/>
        <w:spacing w:after="0"/>
        <w:ind w:left="283"/>
      </w:pPr>
      <w:r>
        <w:rPr>
          <w:rFonts w:ascii="Courier New" w:hAnsi="Courier New"/>
          <w:sz w:val="18"/>
        </w:rPr>
        <w:t xml:space="preserve"> </w:t>
      </w:r>
    </w:p>
    <w:p w14:paraId="478A0FB7" w14:textId="77777777" w:rsidR="001D7010" w:rsidRDefault="001D7010" w:rsidP="001D7010">
      <w:pPr>
        <w:shd w:val="clear" w:color="auto" w:fill="F0F0F0"/>
        <w:spacing w:after="0"/>
        <w:ind w:left="283"/>
      </w:pPr>
      <w:r>
        <w:rPr>
          <w:rFonts w:ascii="Courier New" w:hAnsi="Courier New"/>
          <w:sz w:val="18"/>
        </w:rPr>
        <w:t>export const OPERACIONES_TEMP = [</w:t>
      </w:r>
    </w:p>
    <w:p w14:paraId="1689C769" w14:textId="77777777" w:rsidR="001D7010" w:rsidRDefault="001D7010" w:rsidP="001D7010">
      <w:pPr>
        <w:shd w:val="clear" w:color="auto" w:fill="F0F0F0"/>
        <w:spacing w:after="0"/>
        <w:ind w:left="283"/>
      </w:pPr>
      <w:r>
        <w:rPr>
          <w:rFonts w:ascii="Courier New" w:hAnsi="Courier New"/>
          <w:sz w:val="18"/>
        </w:rPr>
        <w:t xml:space="preserve">  { code: 'c_f', label: 'Celsius a Fahrenheit',  method: 'CelsiusAFahrenheit', param: 'celsius'    },</w:t>
      </w:r>
    </w:p>
    <w:p w14:paraId="3EB3B826" w14:textId="77777777" w:rsidR="001D7010" w:rsidRDefault="001D7010" w:rsidP="001D7010">
      <w:pPr>
        <w:shd w:val="clear" w:color="auto" w:fill="F0F0F0"/>
        <w:spacing w:after="0"/>
        <w:ind w:left="283"/>
      </w:pPr>
      <w:r>
        <w:rPr>
          <w:rFonts w:ascii="Courier New" w:hAnsi="Courier New"/>
          <w:sz w:val="18"/>
        </w:rPr>
        <w:t xml:space="preserve">  { code: 'f_c', label: 'Fahrenheit a Celsius',  method: 'FahrenheitACelsius', param: 'fahrenheit' },</w:t>
      </w:r>
    </w:p>
    <w:p w14:paraId="0FAC5BB4" w14:textId="77777777" w:rsidR="001D7010" w:rsidRDefault="001D7010" w:rsidP="001D7010">
      <w:pPr>
        <w:shd w:val="clear" w:color="auto" w:fill="F0F0F0"/>
        <w:spacing w:after="0"/>
        <w:ind w:left="283"/>
      </w:pPr>
      <w:r>
        <w:rPr>
          <w:rFonts w:ascii="Courier New" w:hAnsi="Courier New"/>
          <w:sz w:val="18"/>
        </w:rPr>
        <w:t xml:space="preserve">  { code: 'c_k', label: 'Celsius a Kelvin',      method: 'CelsiusAKelvin',     param: 'celsius'    },</w:t>
      </w:r>
    </w:p>
    <w:p w14:paraId="6246D052" w14:textId="77777777" w:rsidR="001D7010" w:rsidRDefault="001D7010" w:rsidP="001D7010">
      <w:pPr>
        <w:shd w:val="clear" w:color="auto" w:fill="F0F0F0"/>
        <w:spacing w:after="0"/>
        <w:ind w:left="283"/>
      </w:pPr>
      <w:r>
        <w:rPr>
          <w:rFonts w:ascii="Courier New" w:hAnsi="Courier New"/>
          <w:sz w:val="18"/>
        </w:rPr>
        <w:t xml:space="preserve">  { code: 'k_c', label: 'Kelvin a Celsius',      method: 'KelvinACelsius',     param: 'kelvin'     },</w:t>
      </w:r>
    </w:p>
    <w:p w14:paraId="51B2C203" w14:textId="77777777" w:rsidR="001D7010" w:rsidRDefault="001D7010" w:rsidP="001D7010">
      <w:pPr>
        <w:shd w:val="clear" w:color="auto" w:fill="F0F0F0"/>
        <w:spacing w:after="0"/>
        <w:ind w:left="283"/>
      </w:pPr>
      <w:r>
        <w:rPr>
          <w:rFonts w:ascii="Courier New" w:hAnsi="Courier New"/>
          <w:sz w:val="18"/>
        </w:rPr>
        <w:t>]</w:t>
      </w:r>
    </w:p>
    <w:p w14:paraId="51C9E054" w14:textId="77777777" w:rsidR="001D7010" w:rsidRDefault="001D7010" w:rsidP="001D7010">
      <w:pPr>
        <w:shd w:val="clear" w:color="auto" w:fill="F0F0F0"/>
        <w:spacing w:after="0"/>
        <w:ind w:left="283"/>
      </w:pPr>
      <w:r>
        <w:rPr>
          <w:rFonts w:ascii="Courier New" w:hAnsi="Courier New"/>
          <w:sz w:val="18"/>
        </w:rPr>
        <w:t xml:space="preserve"> </w:t>
      </w:r>
    </w:p>
    <w:p w14:paraId="48AFDE4B" w14:textId="77777777" w:rsidR="001D7010" w:rsidRDefault="001D7010" w:rsidP="001D7010">
      <w:pPr>
        <w:shd w:val="clear" w:color="auto" w:fill="F0F0F0"/>
        <w:spacing w:after="0"/>
        <w:ind w:left="283"/>
      </w:pPr>
      <w:r>
        <w:rPr>
          <w:rFonts w:ascii="Courier New" w:hAnsi="Courier New"/>
          <w:sz w:val="18"/>
        </w:rPr>
        <w:t>export function getOperaciones(category) {</w:t>
      </w:r>
    </w:p>
    <w:p w14:paraId="1DEFACAE" w14:textId="77777777" w:rsidR="001D7010" w:rsidRDefault="001D7010" w:rsidP="001D7010">
      <w:pPr>
        <w:shd w:val="clear" w:color="auto" w:fill="F0F0F0"/>
        <w:spacing w:after="0"/>
        <w:ind w:left="283"/>
      </w:pPr>
      <w:r>
        <w:rPr>
          <w:rFonts w:ascii="Courier New" w:hAnsi="Courier New"/>
          <w:sz w:val="18"/>
        </w:rPr>
        <w:t xml:space="preserve">  if (category === 'longitud') return OPERACIONES_LONGITUD</w:t>
      </w:r>
    </w:p>
    <w:p w14:paraId="0EC042FD" w14:textId="77777777" w:rsidR="001D7010" w:rsidRDefault="001D7010" w:rsidP="001D7010">
      <w:pPr>
        <w:shd w:val="clear" w:color="auto" w:fill="F0F0F0"/>
        <w:spacing w:after="0"/>
        <w:ind w:left="283"/>
      </w:pPr>
      <w:r>
        <w:rPr>
          <w:rFonts w:ascii="Courier New" w:hAnsi="Courier New"/>
          <w:sz w:val="18"/>
        </w:rPr>
        <w:t xml:space="preserve">  if (category === 'masa')     return OPERACIONES_MASA</w:t>
      </w:r>
    </w:p>
    <w:p w14:paraId="00D6AB19" w14:textId="77777777" w:rsidR="001D7010" w:rsidRDefault="001D7010" w:rsidP="001D7010">
      <w:pPr>
        <w:shd w:val="clear" w:color="auto" w:fill="F0F0F0"/>
        <w:spacing w:after="0"/>
        <w:ind w:left="283"/>
      </w:pPr>
      <w:r>
        <w:rPr>
          <w:rFonts w:ascii="Courier New" w:hAnsi="Courier New"/>
          <w:sz w:val="18"/>
        </w:rPr>
        <w:t xml:space="preserve">  return OPERACIONES_TEMP</w:t>
      </w:r>
    </w:p>
    <w:p w14:paraId="466E80A0" w14:textId="77777777" w:rsidR="001D7010" w:rsidRDefault="001D7010" w:rsidP="001D7010">
      <w:pPr>
        <w:shd w:val="clear" w:color="auto" w:fill="F0F0F0"/>
        <w:spacing w:after="0"/>
        <w:ind w:left="283"/>
      </w:pPr>
      <w:r>
        <w:rPr>
          <w:rFonts w:ascii="Courier New" w:hAnsi="Courier New"/>
          <w:sz w:val="18"/>
        </w:rPr>
        <w:lastRenderedPageBreak/>
        <w:t>}</w:t>
      </w:r>
    </w:p>
    <w:p w14:paraId="184949DA" w14:textId="77777777" w:rsidR="001D7010" w:rsidRDefault="001D7010" w:rsidP="001D7010">
      <w:pPr>
        <w:spacing w:before="40" w:after="160"/>
        <w:jc w:val="center"/>
      </w:pPr>
      <w:r>
        <w:rPr>
          <w:rFonts w:ascii="Times New Roman" w:hAnsi="Times New Roman"/>
          <w:i/>
          <w:sz w:val="20"/>
        </w:rPr>
        <w:t>Figura 38. ConversorModelo.js — modelo del cliente web</w:t>
      </w:r>
    </w:p>
    <w:p w14:paraId="4EA2F953" w14:textId="77777777" w:rsidR="001D7010" w:rsidRDefault="001D7010" w:rsidP="001D7010">
      <w:pPr>
        <w:spacing w:after="120"/>
        <w:jc w:val="both"/>
      </w:pPr>
      <w:r>
        <w:rPr>
          <w:rFonts w:ascii="Times New Roman" w:hAnsi="Times New Roman"/>
          <w:sz w:val="24"/>
        </w:rPr>
        <w:t>src/ec.edu.monster.controlador/ConversorControlador.js — Controlador con fetch al WS:</w:t>
      </w:r>
    </w:p>
    <w:p w14:paraId="5D43C9C8" w14:textId="77777777" w:rsidR="001D7010" w:rsidRDefault="001D7010" w:rsidP="001D7010">
      <w:pPr>
        <w:shd w:val="clear" w:color="auto" w:fill="F0F0F0"/>
        <w:spacing w:after="0"/>
        <w:ind w:left="283"/>
      </w:pPr>
      <w:r>
        <w:rPr>
          <w:rFonts w:ascii="Courier New" w:hAnsi="Courier New"/>
          <w:sz w:val="18"/>
        </w:rPr>
        <w:t>import { API_BASE } from '../ec.edu.monster.modelo/ConversorModelo.js'</w:t>
      </w:r>
    </w:p>
    <w:p w14:paraId="0CA0D553" w14:textId="77777777" w:rsidR="001D7010" w:rsidRDefault="001D7010" w:rsidP="001D7010">
      <w:pPr>
        <w:shd w:val="clear" w:color="auto" w:fill="F0F0F0"/>
        <w:spacing w:after="0"/>
        <w:ind w:left="283"/>
      </w:pPr>
      <w:r>
        <w:rPr>
          <w:rFonts w:ascii="Courier New" w:hAnsi="Courier New"/>
          <w:sz w:val="18"/>
        </w:rPr>
        <w:t xml:space="preserve"> </w:t>
      </w:r>
    </w:p>
    <w:p w14:paraId="11249890" w14:textId="77777777" w:rsidR="001D7010" w:rsidRDefault="001D7010" w:rsidP="001D7010">
      <w:pPr>
        <w:shd w:val="clear" w:color="auto" w:fill="F0F0F0"/>
        <w:spacing w:after="0"/>
        <w:ind w:left="283"/>
      </w:pPr>
      <w:r>
        <w:rPr>
          <w:rFonts w:ascii="Courier New" w:hAnsi="Courier New"/>
          <w:sz w:val="18"/>
        </w:rPr>
        <w:t>export async function invocarServicio(method, valor) {</w:t>
      </w:r>
    </w:p>
    <w:p w14:paraId="43FD83C2" w14:textId="77777777" w:rsidR="001D7010" w:rsidRDefault="001D7010" w:rsidP="001D7010">
      <w:pPr>
        <w:shd w:val="clear" w:color="auto" w:fill="F0F0F0"/>
        <w:spacing w:after="0"/>
        <w:ind w:left="283"/>
      </w:pPr>
      <w:r>
        <w:rPr>
          <w:rFonts w:ascii="Courier New" w:hAnsi="Courier New"/>
          <w:sz w:val="18"/>
        </w:rPr>
        <w:t xml:space="preserve">  const res  = await fetch(`${API_BASE}/${method}/${valor}`)</w:t>
      </w:r>
    </w:p>
    <w:p w14:paraId="6FB49333" w14:textId="77777777" w:rsidR="001D7010" w:rsidRDefault="001D7010" w:rsidP="001D7010">
      <w:pPr>
        <w:shd w:val="clear" w:color="auto" w:fill="F0F0F0"/>
        <w:spacing w:after="0"/>
        <w:ind w:left="283"/>
      </w:pPr>
      <w:r>
        <w:rPr>
          <w:rFonts w:ascii="Courier New" w:hAnsi="Courier New"/>
          <w:sz w:val="18"/>
        </w:rPr>
        <w:t xml:space="preserve">  if (!res.ok) throw new Error(`HTTP Error: ${res.status}`)</w:t>
      </w:r>
    </w:p>
    <w:p w14:paraId="7D7FF0AD" w14:textId="77777777" w:rsidR="001D7010" w:rsidRDefault="001D7010" w:rsidP="001D7010">
      <w:pPr>
        <w:shd w:val="clear" w:color="auto" w:fill="F0F0F0"/>
        <w:spacing w:after="0"/>
        <w:ind w:left="283"/>
      </w:pPr>
      <w:r>
        <w:rPr>
          <w:rFonts w:ascii="Courier New" w:hAnsi="Courier New"/>
          <w:sz w:val="18"/>
        </w:rPr>
        <w:t xml:space="preserve">  const text = await res.text()</w:t>
      </w:r>
    </w:p>
    <w:p w14:paraId="30412571" w14:textId="77777777" w:rsidR="001D7010" w:rsidRDefault="001D7010" w:rsidP="001D7010">
      <w:pPr>
        <w:shd w:val="clear" w:color="auto" w:fill="F0F0F0"/>
        <w:spacing w:after="0"/>
        <w:ind w:left="283"/>
      </w:pPr>
      <w:r>
        <w:rPr>
          <w:rFonts w:ascii="Courier New" w:hAnsi="Courier New"/>
          <w:sz w:val="18"/>
        </w:rPr>
        <w:t xml:space="preserve">  const num  = parseFloat(text)</w:t>
      </w:r>
    </w:p>
    <w:p w14:paraId="4E463EFC" w14:textId="77777777" w:rsidR="001D7010" w:rsidRDefault="001D7010" w:rsidP="001D7010">
      <w:pPr>
        <w:shd w:val="clear" w:color="auto" w:fill="F0F0F0"/>
        <w:spacing w:after="0"/>
        <w:ind w:left="283"/>
      </w:pPr>
      <w:r>
        <w:rPr>
          <w:rFonts w:ascii="Courier New" w:hAnsi="Courier New"/>
          <w:sz w:val="18"/>
        </w:rPr>
        <w:t xml:space="preserve">  if (isNaN(num)) throw new Error(`Respuesta inesperada: ${text}`)</w:t>
      </w:r>
    </w:p>
    <w:p w14:paraId="77EB28B4" w14:textId="77777777" w:rsidR="001D7010" w:rsidRDefault="001D7010" w:rsidP="001D7010">
      <w:pPr>
        <w:shd w:val="clear" w:color="auto" w:fill="F0F0F0"/>
        <w:spacing w:after="0"/>
        <w:ind w:left="283"/>
      </w:pPr>
      <w:r>
        <w:rPr>
          <w:rFonts w:ascii="Courier New" w:hAnsi="Courier New"/>
          <w:sz w:val="18"/>
        </w:rPr>
        <w:t xml:space="preserve">  return num.toFixed(2)</w:t>
      </w:r>
    </w:p>
    <w:p w14:paraId="13857575" w14:textId="77777777" w:rsidR="001D7010" w:rsidRDefault="001D7010" w:rsidP="001D7010">
      <w:pPr>
        <w:shd w:val="clear" w:color="auto" w:fill="F0F0F0"/>
        <w:spacing w:after="0"/>
        <w:ind w:left="283"/>
      </w:pPr>
      <w:r>
        <w:rPr>
          <w:rFonts w:ascii="Courier New" w:hAnsi="Courier New"/>
          <w:sz w:val="18"/>
        </w:rPr>
        <w:t>}</w:t>
      </w:r>
    </w:p>
    <w:p w14:paraId="01F7CAEC" w14:textId="77777777" w:rsidR="001D7010" w:rsidRDefault="001D7010" w:rsidP="001D7010">
      <w:pPr>
        <w:shd w:val="clear" w:color="auto" w:fill="F0F0F0"/>
        <w:spacing w:after="0"/>
        <w:ind w:left="283"/>
      </w:pPr>
      <w:r>
        <w:rPr>
          <w:rFonts w:ascii="Courier New" w:hAnsi="Courier New"/>
          <w:sz w:val="18"/>
        </w:rPr>
        <w:t xml:space="preserve"> </w:t>
      </w:r>
    </w:p>
    <w:p w14:paraId="1A3062CE" w14:textId="77777777" w:rsidR="001D7010" w:rsidRDefault="001D7010" w:rsidP="001D7010">
      <w:pPr>
        <w:shd w:val="clear" w:color="auto" w:fill="F0F0F0"/>
        <w:spacing w:after="0"/>
        <w:ind w:left="283"/>
      </w:pPr>
      <w:r>
        <w:rPr>
          <w:rFonts w:ascii="Courier New" w:hAnsi="Courier New"/>
          <w:sz w:val="18"/>
        </w:rPr>
        <w:t>export function validarCredenciales(username, password) {</w:t>
      </w:r>
    </w:p>
    <w:p w14:paraId="4D4B2C9D" w14:textId="77777777" w:rsidR="001D7010" w:rsidRDefault="001D7010" w:rsidP="001D7010">
      <w:pPr>
        <w:shd w:val="clear" w:color="auto" w:fill="F0F0F0"/>
        <w:spacing w:after="0"/>
        <w:ind w:left="283"/>
      </w:pPr>
      <w:r>
        <w:rPr>
          <w:rFonts w:ascii="Courier New" w:hAnsi="Courier New"/>
          <w:sz w:val="18"/>
        </w:rPr>
        <w:t xml:space="preserve">  return username === 'monster' &amp;&amp; password === 'monster9'</w:t>
      </w:r>
    </w:p>
    <w:p w14:paraId="57FB6138" w14:textId="77777777" w:rsidR="001D7010" w:rsidRDefault="001D7010" w:rsidP="001D7010">
      <w:pPr>
        <w:shd w:val="clear" w:color="auto" w:fill="F0F0F0"/>
        <w:spacing w:after="0"/>
        <w:ind w:left="283"/>
      </w:pPr>
      <w:r>
        <w:rPr>
          <w:rFonts w:ascii="Courier New" w:hAnsi="Courier New"/>
          <w:sz w:val="18"/>
        </w:rPr>
        <w:t>}</w:t>
      </w:r>
    </w:p>
    <w:p w14:paraId="61CD878B" w14:textId="77777777" w:rsidR="001D7010" w:rsidRDefault="001D7010" w:rsidP="001D7010">
      <w:pPr>
        <w:spacing w:before="40" w:after="160"/>
        <w:jc w:val="center"/>
      </w:pPr>
      <w:r>
        <w:rPr>
          <w:rFonts w:ascii="Times New Roman" w:hAnsi="Times New Roman"/>
          <w:i/>
          <w:sz w:val="20"/>
        </w:rPr>
        <w:t>Figura 39. ConversorControlador.js — controlador del cliente web</w:t>
      </w:r>
    </w:p>
    <w:p w14:paraId="24D5D669" w14:textId="77777777" w:rsidR="001D7010" w:rsidRDefault="001D7010" w:rsidP="001D7010">
      <w:pPr>
        <w:spacing w:after="120"/>
        <w:jc w:val="both"/>
      </w:pPr>
      <w:r>
        <w:rPr>
          <w:rFonts w:ascii="Times New Roman" w:hAnsi="Times New Roman"/>
          <w:sz w:val="24"/>
        </w:rPr>
        <w:t>src/ec.edu.monster.vista/LoginVista.jsx — Vista de login:</w:t>
      </w:r>
    </w:p>
    <w:p w14:paraId="3A8F37BC" w14:textId="77777777" w:rsidR="001D7010" w:rsidRDefault="001D7010" w:rsidP="001D7010">
      <w:pPr>
        <w:shd w:val="clear" w:color="auto" w:fill="F0F0F0"/>
        <w:spacing w:after="0"/>
        <w:ind w:left="283"/>
      </w:pPr>
      <w:r>
        <w:rPr>
          <w:rFonts w:ascii="Courier New" w:hAnsi="Courier New"/>
          <w:sz w:val="18"/>
        </w:rPr>
        <w:t>export default function LoginVista({</w:t>
      </w:r>
    </w:p>
    <w:p w14:paraId="235A0CFA" w14:textId="77777777" w:rsidR="001D7010" w:rsidRDefault="001D7010" w:rsidP="001D7010">
      <w:pPr>
        <w:shd w:val="clear" w:color="auto" w:fill="F0F0F0"/>
        <w:spacing w:after="0"/>
        <w:ind w:left="283"/>
      </w:pPr>
      <w:r>
        <w:rPr>
          <w:rFonts w:ascii="Courier New" w:hAnsi="Courier New"/>
          <w:sz w:val="18"/>
        </w:rPr>
        <w:t xml:space="preserve">  username, password, loginError,</w:t>
      </w:r>
    </w:p>
    <w:p w14:paraId="50B098F4" w14:textId="77777777" w:rsidR="001D7010" w:rsidRDefault="001D7010" w:rsidP="001D7010">
      <w:pPr>
        <w:shd w:val="clear" w:color="auto" w:fill="F0F0F0"/>
        <w:spacing w:after="0"/>
        <w:ind w:left="283"/>
      </w:pPr>
      <w:r>
        <w:rPr>
          <w:rFonts w:ascii="Courier New" w:hAnsi="Courier New"/>
          <w:sz w:val="18"/>
        </w:rPr>
        <w:t xml:space="preserve">  onUsernameChange, onPasswordChange, onSubmit</w:t>
      </w:r>
    </w:p>
    <w:p w14:paraId="21E8A315" w14:textId="77777777" w:rsidR="001D7010" w:rsidRDefault="001D7010" w:rsidP="001D7010">
      <w:pPr>
        <w:shd w:val="clear" w:color="auto" w:fill="F0F0F0"/>
        <w:spacing w:after="0"/>
        <w:ind w:left="283"/>
      </w:pPr>
      <w:r>
        <w:rPr>
          <w:rFonts w:ascii="Courier New" w:hAnsi="Courier New"/>
          <w:sz w:val="18"/>
        </w:rPr>
        <w:t>}) {</w:t>
      </w:r>
    </w:p>
    <w:p w14:paraId="74C51951" w14:textId="77777777" w:rsidR="001D7010" w:rsidRDefault="001D7010" w:rsidP="001D7010">
      <w:pPr>
        <w:shd w:val="clear" w:color="auto" w:fill="F0F0F0"/>
        <w:spacing w:after="0"/>
        <w:ind w:left="283"/>
      </w:pPr>
      <w:r>
        <w:rPr>
          <w:rFonts w:ascii="Courier New" w:hAnsi="Courier New"/>
          <w:sz w:val="18"/>
        </w:rPr>
        <w:t xml:space="preserve">  return (</w:t>
      </w:r>
    </w:p>
    <w:p w14:paraId="48693D93" w14:textId="77777777" w:rsidR="001D7010" w:rsidRDefault="001D7010" w:rsidP="001D7010">
      <w:pPr>
        <w:shd w:val="clear" w:color="auto" w:fill="F0F0F0"/>
        <w:spacing w:after="0"/>
        <w:ind w:left="283"/>
      </w:pPr>
      <w:r>
        <w:rPr>
          <w:rFonts w:ascii="Courier New" w:hAnsi="Courier New"/>
          <w:sz w:val="18"/>
        </w:rPr>
        <w:t xml:space="preserve">    &lt;div className="desktop-shell login-shell"&gt;</w:t>
      </w:r>
    </w:p>
    <w:p w14:paraId="086C01B4" w14:textId="77777777" w:rsidR="001D7010" w:rsidRDefault="001D7010" w:rsidP="001D7010">
      <w:pPr>
        <w:shd w:val="clear" w:color="auto" w:fill="F0F0F0"/>
        <w:spacing w:after="0"/>
        <w:ind w:left="283"/>
      </w:pPr>
      <w:r>
        <w:rPr>
          <w:rFonts w:ascii="Courier New" w:hAnsi="Courier New"/>
          <w:sz w:val="18"/>
        </w:rPr>
        <w:t xml:space="preserve">      &lt;div className="login-layout"&gt;</w:t>
      </w:r>
    </w:p>
    <w:p w14:paraId="328A0CF1" w14:textId="77777777" w:rsidR="001D7010" w:rsidRDefault="001D7010" w:rsidP="001D7010">
      <w:pPr>
        <w:shd w:val="clear" w:color="auto" w:fill="F0F0F0"/>
        <w:spacing w:after="0"/>
        <w:ind w:left="283"/>
      </w:pPr>
      <w:r>
        <w:rPr>
          <w:rFonts w:ascii="Courier New" w:hAnsi="Courier New"/>
          <w:sz w:val="18"/>
        </w:rPr>
        <w:t xml:space="preserve">        &lt;section className="login-hero"&gt;</w:t>
      </w:r>
    </w:p>
    <w:p w14:paraId="751F3604" w14:textId="77777777" w:rsidR="001D7010" w:rsidRDefault="001D7010" w:rsidP="001D7010">
      <w:pPr>
        <w:shd w:val="clear" w:color="auto" w:fill="F0F0F0"/>
        <w:spacing w:after="0"/>
        <w:ind w:left="283"/>
      </w:pPr>
      <w:r>
        <w:rPr>
          <w:rFonts w:ascii="Courier New" w:hAnsi="Courier New"/>
          <w:sz w:val="18"/>
        </w:rPr>
        <w:t xml:space="preserve">          &lt;h1&gt;MONSTER&lt;/h1&gt;</w:t>
      </w:r>
    </w:p>
    <w:p w14:paraId="496827B2" w14:textId="77777777" w:rsidR="001D7010" w:rsidRDefault="001D7010" w:rsidP="001D7010">
      <w:pPr>
        <w:shd w:val="clear" w:color="auto" w:fill="F0F0F0"/>
        <w:spacing w:after="0"/>
        <w:ind w:left="283"/>
      </w:pPr>
      <w:r>
        <w:rPr>
          <w:rFonts w:ascii="Courier New" w:hAnsi="Courier New"/>
          <w:sz w:val="18"/>
        </w:rPr>
        <w:t xml:space="preserve">          &lt;h2&gt;Sistema de Conversion RESTful&lt;/h2&gt;</w:t>
      </w:r>
    </w:p>
    <w:p w14:paraId="3BC7B566" w14:textId="77777777" w:rsidR="001D7010" w:rsidRDefault="001D7010" w:rsidP="001D7010">
      <w:pPr>
        <w:shd w:val="clear" w:color="auto" w:fill="F0F0F0"/>
        <w:spacing w:after="0"/>
        <w:ind w:left="283"/>
      </w:pPr>
      <w:r>
        <w:rPr>
          <w:rFonts w:ascii="Courier New" w:hAnsi="Courier New"/>
          <w:sz w:val="18"/>
        </w:rPr>
        <w:t xml:space="preserve">          &lt;p&gt;Temperatura, Masa y Longitud en una interfaz profesional.&lt;/p&gt;</w:t>
      </w:r>
    </w:p>
    <w:p w14:paraId="7786ECCF" w14:textId="77777777" w:rsidR="001D7010" w:rsidRDefault="001D7010" w:rsidP="001D7010">
      <w:pPr>
        <w:shd w:val="clear" w:color="auto" w:fill="F0F0F0"/>
        <w:spacing w:after="0"/>
        <w:ind w:left="283"/>
      </w:pPr>
      <w:r>
        <w:rPr>
          <w:rFonts w:ascii="Courier New" w:hAnsi="Courier New"/>
          <w:sz w:val="18"/>
        </w:rPr>
        <w:t xml:space="preserve">          &lt;span&gt;Acceso protegido ESPE - GR06&lt;/span&gt;</w:t>
      </w:r>
    </w:p>
    <w:p w14:paraId="0E37AA7A" w14:textId="77777777" w:rsidR="001D7010" w:rsidRDefault="001D7010" w:rsidP="001D7010">
      <w:pPr>
        <w:shd w:val="clear" w:color="auto" w:fill="F0F0F0"/>
        <w:spacing w:after="0"/>
        <w:ind w:left="283"/>
      </w:pPr>
      <w:r>
        <w:rPr>
          <w:rFonts w:ascii="Courier New" w:hAnsi="Courier New"/>
          <w:sz w:val="18"/>
        </w:rPr>
        <w:t xml:space="preserve">        &lt;/section&gt;</w:t>
      </w:r>
    </w:p>
    <w:p w14:paraId="0893C5BE" w14:textId="77777777" w:rsidR="001D7010" w:rsidRDefault="001D7010" w:rsidP="001D7010">
      <w:pPr>
        <w:shd w:val="clear" w:color="auto" w:fill="F0F0F0"/>
        <w:spacing w:after="0"/>
        <w:ind w:left="283"/>
      </w:pPr>
      <w:r>
        <w:rPr>
          <w:rFonts w:ascii="Courier New" w:hAnsi="Courier New"/>
          <w:sz w:val="18"/>
        </w:rPr>
        <w:t xml:space="preserve"> </w:t>
      </w:r>
    </w:p>
    <w:p w14:paraId="2815BF13" w14:textId="77777777" w:rsidR="001D7010" w:rsidRDefault="001D7010" w:rsidP="001D7010">
      <w:pPr>
        <w:shd w:val="clear" w:color="auto" w:fill="F0F0F0"/>
        <w:spacing w:after="0"/>
        <w:ind w:left="283"/>
      </w:pPr>
      <w:r>
        <w:rPr>
          <w:rFonts w:ascii="Courier New" w:hAnsi="Courier New"/>
          <w:sz w:val="18"/>
        </w:rPr>
        <w:t xml:space="preserve">        &lt;form className="login-panel" onSubmit={onSubmit}&gt;</w:t>
      </w:r>
    </w:p>
    <w:p w14:paraId="65500674" w14:textId="77777777" w:rsidR="001D7010" w:rsidRDefault="001D7010" w:rsidP="001D7010">
      <w:pPr>
        <w:shd w:val="clear" w:color="auto" w:fill="F0F0F0"/>
        <w:spacing w:after="0"/>
        <w:ind w:left="283"/>
      </w:pPr>
      <w:r>
        <w:rPr>
          <w:rFonts w:ascii="Courier New" w:hAnsi="Courier New"/>
          <w:sz w:val="18"/>
        </w:rPr>
        <w:t xml:space="preserve">          &lt;h3&gt;Iniciar sesion&lt;/h3&gt;</w:t>
      </w:r>
    </w:p>
    <w:p w14:paraId="4A148614" w14:textId="77777777" w:rsidR="001D7010" w:rsidRDefault="001D7010" w:rsidP="001D7010">
      <w:pPr>
        <w:shd w:val="clear" w:color="auto" w:fill="F0F0F0"/>
        <w:spacing w:after="0"/>
        <w:ind w:left="283"/>
      </w:pPr>
      <w:r>
        <w:rPr>
          <w:rFonts w:ascii="Courier New" w:hAnsi="Courier New"/>
          <w:sz w:val="18"/>
        </w:rPr>
        <w:t xml:space="preserve">          &lt;label&gt;</w:t>
      </w:r>
    </w:p>
    <w:p w14:paraId="1068835D" w14:textId="77777777" w:rsidR="001D7010" w:rsidRDefault="001D7010" w:rsidP="001D7010">
      <w:pPr>
        <w:shd w:val="clear" w:color="auto" w:fill="F0F0F0"/>
        <w:spacing w:after="0"/>
        <w:ind w:left="283"/>
      </w:pPr>
      <w:r>
        <w:rPr>
          <w:rFonts w:ascii="Courier New" w:hAnsi="Courier New"/>
          <w:sz w:val="18"/>
        </w:rPr>
        <w:t xml:space="preserve">            Usuario</w:t>
      </w:r>
    </w:p>
    <w:p w14:paraId="14842EF3" w14:textId="77777777" w:rsidR="001D7010" w:rsidRDefault="001D7010" w:rsidP="001D7010">
      <w:pPr>
        <w:shd w:val="clear" w:color="auto" w:fill="F0F0F0"/>
        <w:spacing w:after="0"/>
        <w:ind w:left="283"/>
      </w:pPr>
      <w:r>
        <w:rPr>
          <w:rFonts w:ascii="Courier New" w:hAnsi="Courier New"/>
          <w:sz w:val="18"/>
        </w:rPr>
        <w:t xml:space="preserve">            &lt;input value={username} onChange={(e) =&gt; onUsernameChange(e.target.value)} /&gt;</w:t>
      </w:r>
    </w:p>
    <w:p w14:paraId="2E09E18B" w14:textId="77777777" w:rsidR="001D7010" w:rsidRDefault="001D7010" w:rsidP="001D7010">
      <w:pPr>
        <w:shd w:val="clear" w:color="auto" w:fill="F0F0F0"/>
        <w:spacing w:after="0"/>
        <w:ind w:left="283"/>
      </w:pPr>
      <w:r>
        <w:rPr>
          <w:rFonts w:ascii="Courier New" w:hAnsi="Courier New"/>
          <w:sz w:val="18"/>
        </w:rPr>
        <w:t xml:space="preserve">          &lt;/label&gt;</w:t>
      </w:r>
    </w:p>
    <w:p w14:paraId="4C1E4CFD" w14:textId="77777777" w:rsidR="001D7010" w:rsidRDefault="001D7010" w:rsidP="001D7010">
      <w:pPr>
        <w:shd w:val="clear" w:color="auto" w:fill="F0F0F0"/>
        <w:spacing w:after="0"/>
        <w:ind w:left="283"/>
      </w:pPr>
      <w:r>
        <w:rPr>
          <w:rFonts w:ascii="Courier New" w:hAnsi="Courier New"/>
          <w:sz w:val="18"/>
        </w:rPr>
        <w:t xml:space="preserve">          &lt;label&gt;</w:t>
      </w:r>
    </w:p>
    <w:p w14:paraId="417C684B" w14:textId="77777777" w:rsidR="001D7010" w:rsidRDefault="001D7010" w:rsidP="001D7010">
      <w:pPr>
        <w:shd w:val="clear" w:color="auto" w:fill="F0F0F0"/>
        <w:spacing w:after="0"/>
        <w:ind w:left="283"/>
      </w:pPr>
      <w:r>
        <w:rPr>
          <w:rFonts w:ascii="Courier New" w:hAnsi="Courier New"/>
          <w:sz w:val="18"/>
        </w:rPr>
        <w:t xml:space="preserve">            Contraseña</w:t>
      </w:r>
    </w:p>
    <w:p w14:paraId="5CB9CBAD" w14:textId="77777777" w:rsidR="001D7010" w:rsidRDefault="001D7010" w:rsidP="001D7010">
      <w:pPr>
        <w:shd w:val="clear" w:color="auto" w:fill="F0F0F0"/>
        <w:spacing w:after="0"/>
        <w:ind w:left="283"/>
      </w:pPr>
      <w:r>
        <w:rPr>
          <w:rFonts w:ascii="Courier New" w:hAnsi="Courier New"/>
          <w:sz w:val="18"/>
        </w:rPr>
        <w:t xml:space="preserve">            &lt;input type="password" value={password}</w:t>
      </w:r>
    </w:p>
    <w:p w14:paraId="5EC7A228" w14:textId="77777777" w:rsidR="001D7010" w:rsidRDefault="001D7010" w:rsidP="001D7010">
      <w:pPr>
        <w:shd w:val="clear" w:color="auto" w:fill="F0F0F0"/>
        <w:spacing w:after="0"/>
        <w:ind w:left="283"/>
      </w:pPr>
      <w:r>
        <w:rPr>
          <w:rFonts w:ascii="Courier New" w:hAnsi="Courier New"/>
          <w:sz w:val="18"/>
        </w:rPr>
        <w:t xml:space="preserve">              onChange={(e) =&gt; onPasswordChange(e.target.value)} /&gt;</w:t>
      </w:r>
    </w:p>
    <w:p w14:paraId="2BA4D178" w14:textId="77777777" w:rsidR="001D7010" w:rsidRDefault="001D7010" w:rsidP="001D7010">
      <w:pPr>
        <w:shd w:val="clear" w:color="auto" w:fill="F0F0F0"/>
        <w:spacing w:after="0"/>
        <w:ind w:left="283"/>
      </w:pPr>
      <w:r>
        <w:rPr>
          <w:rFonts w:ascii="Courier New" w:hAnsi="Courier New"/>
          <w:sz w:val="18"/>
        </w:rPr>
        <w:t xml:space="preserve">          &lt;/label&gt;</w:t>
      </w:r>
    </w:p>
    <w:p w14:paraId="6D04A283" w14:textId="77777777" w:rsidR="001D7010" w:rsidRDefault="001D7010" w:rsidP="001D7010">
      <w:pPr>
        <w:shd w:val="clear" w:color="auto" w:fill="F0F0F0"/>
        <w:spacing w:after="0"/>
        <w:ind w:left="283"/>
      </w:pPr>
      <w:r>
        <w:rPr>
          <w:rFonts w:ascii="Courier New" w:hAnsi="Courier New"/>
          <w:sz w:val="18"/>
        </w:rPr>
        <w:t xml:space="preserve">          {loginError &amp;&amp; &lt;div className="error-text"&gt;{loginError}&lt;/div&gt;}</w:t>
      </w:r>
    </w:p>
    <w:p w14:paraId="65DB6516" w14:textId="77777777" w:rsidR="001D7010" w:rsidRDefault="001D7010" w:rsidP="001D7010">
      <w:pPr>
        <w:shd w:val="clear" w:color="auto" w:fill="F0F0F0"/>
        <w:spacing w:after="0"/>
        <w:ind w:left="283"/>
      </w:pPr>
      <w:r>
        <w:rPr>
          <w:rFonts w:ascii="Courier New" w:hAnsi="Courier New"/>
          <w:sz w:val="18"/>
        </w:rPr>
        <w:t xml:space="preserve">          &lt;div className="login-actions"&gt;</w:t>
      </w:r>
    </w:p>
    <w:p w14:paraId="2CC1F39B" w14:textId="77777777" w:rsidR="001D7010" w:rsidRDefault="001D7010" w:rsidP="001D7010">
      <w:pPr>
        <w:shd w:val="clear" w:color="auto" w:fill="F0F0F0"/>
        <w:spacing w:after="0"/>
        <w:ind w:left="283"/>
      </w:pPr>
      <w:r>
        <w:rPr>
          <w:rFonts w:ascii="Courier New" w:hAnsi="Courier New"/>
          <w:sz w:val="18"/>
        </w:rPr>
        <w:t xml:space="preserve">            &lt;button type="submit" className="primary-btn"&gt;Ingresar&lt;/button&gt;</w:t>
      </w:r>
    </w:p>
    <w:p w14:paraId="27AB4964" w14:textId="77777777" w:rsidR="001D7010" w:rsidRDefault="001D7010" w:rsidP="001D7010">
      <w:pPr>
        <w:shd w:val="clear" w:color="auto" w:fill="F0F0F0"/>
        <w:spacing w:after="0"/>
        <w:ind w:left="283"/>
      </w:pPr>
      <w:r>
        <w:rPr>
          <w:rFonts w:ascii="Courier New" w:hAnsi="Courier New"/>
          <w:sz w:val="18"/>
        </w:rPr>
        <w:t xml:space="preserve">          &lt;/div&gt;</w:t>
      </w:r>
    </w:p>
    <w:p w14:paraId="712B5120" w14:textId="77777777" w:rsidR="001D7010" w:rsidRDefault="001D7010" w:rsidP="001D7010">
      <w:pPr>
        <w:shd w:val="clear" w:color="auto" w:fill="F0F0F0"/>
        <w:spacing w:after="0"/>
        <w:ind w:left="283"/>
      </w:pPr>
      <w:r>
        <w:rPr>
          <w:rFonts w:ascii="Courier New" w:hAnsi="Courier New"/>
          <w:sz w:val="18"/>
        </w:rPr>
        <w:t xml:space="preserve">        &lt;/form&gt;</w:t>
      </w:r>
    </w:p>
    <w:p w14:paraId="25D423A0" w14:textId="77777777" w:rsidR="001D7010" w:rsidRDefault="001D7010" w:rsidP="001D7010">
      <w:pPr>
        <w:shd w:val="clear" w:color="auto" w:fill="F0F0F0"/>
        <w:spacing w:after="0"/>
        <w:ind w:left="283"/>
      </w:pPr>
      <w:r>
        <w:rPr>
          <w:rFonts w:ascii="Courier New" w:hAnsi="Courier New"/>
          <w:sz w:val="18"/>
        </w:rPr>
        <w:t xml:space="preserve">      &lt;/div&gt;</w:t>
      </w:r>
    </w:p>
    <w:p w14:paraId="56677349" w14:textId="77777777" w:rsidR="001D7010" w:rsidRDefault="001D7010" w:rsidP="001D7010">
      <w:pPr>
        <w:shd w:val="clear" w:color="auto" w:fill="F0F0F0"/>
        <w:spacing w:after="0"/>
        <w:ind w:left="283"/>
      </w:pPr>
      <w:r>
        <w:rPr>
          <w:rFonts w:ascii="Courier New" w:hAnsi="Courier New"/>
          <w:sz w:val="18"/>
        </w:rPr>
        <w:lastRenderedPageBreak/>
        <w:t xml:space="preserve">    &lt;/div&gt;</w:t>
      </w:r>
    </w:p>
    <w:p w14:paraId="59BEA045" w14:textId="77777777" w:rsidR="001D7010" w:rsidRDefault="001D7010" w:rsidP="001D7010">
      <w:pPr>
        <w:shd w:val="clear" w:color="auto" w:fill="F0F0F0"/>
        <w:spacing w:after="0"/>
        <w:ind w:left="283"/>
      </w:pPr>
      <w:r>
        <w:rPr>
          <w:rFonts w:ascii="Courier New" w:hAnsi="Courier New"/>
          <w:sz w:val="18"/>
        </w:rPr>
        <w:t xml:space="preserve">  )</w:t>
      </w:r>
    </w:p>
    <w:p w14:paraId="01174E5D" w14:textId="77777777" w:rsidR="001D7010" w:rsidRDefault="001D7010" w:rsidP="001D7010">
      <w:pPr>
        <w:shd w:val="clear" w:color="auto" w:fill="F0F0F0"/>
        <w:spacing w:after="0"/>
        <w:ind w:left="283"/>
      </w:pPr>
      <w:r>
        <w:rPr>
          <w:rFonts w:ascii="Courier New" w:hAnsi="Courier New"/>
          <w:sz w:val="18"/>
        </w:rPr>
        <w:t>}</w:t>
      </w:r>
    </w:p>
    <w:p w14:paraId="7625EA59" w14:textId="77777777" w:rsidR="001D7010" w:rsidRDefault="001D7010" w:rsidP="001D7010">
      <w:pPr>
        <w:spacing w:before="40" w:after="160"/>
        <w:jc w:val="center"/>
      </w:pPr>
      <w:r>
        <w:rPr>
          <w:rFonts w:ascii="Times New Roman" w:hAnsi="Times New Roman"/>
          <w:i/>
          <w:sz w:val="20"/>
        </w:rPr>
        <w:t>Figura 40. LoginVista.jsx — vista de login web</w:t>
      </w:r>
    </w:p>
    <w:p w14:paraId="279C4AC0" w14:textId="77777777" w:rsidR="001D7010" w:rsidRDefault="001D7010" w:rsidP="001D7010">
      <w:pPr>
        <w:spacing w:after="120"/>
        <w:jc w:val="both"/>
      </w:pPr>
      <w:r>
        <w:rPr>
          <w:rFonts w:ascii="Times New Roman" w:hAnsi="Times New Roman"/>
          <w:sz w:val="24"/>
        </w:rPr>
        <w:t>src/ec.edu.monster.vista/ConversorVista.jsx — Vista del conversor:</w:t>
      </w:r>
    </w:p>
    <w:p w14:paraId="31EC74DA" w14:textId="77777777" w:rsidR="001D7010" w:rsidRDefault="001D7010" w:rsidP="001D7010">
      <w:pPr>
        <w:shd w:val="clear" w:color="auto" w:fill="F0F0F0"/>
        <w:spacing w:after="0"/>
        <w:ind w:left="283"/>
      </w:pPr>
      <w:r>
        <w:rPr>
          <w:rFonts w:ascii="Courier New" w:hAnsi="Courier New"/>
          <w:sz w:val="18"/>
        </w:rPr>
        <w:t>import { getOperaciones } from '../ec.edu.monster.modelo/ConversorModelo.js'</w:t>
      </w:r>
    </w:p>
    <w:p w14:paraId="574BA583" w14:textId="77777777" w:rsidR="001D7010" w:rsidRDefault="001D7010" w:rsidP="001D7010">
      <w:pPr>
        <w:shd w:val="clear" w:color="auto" w:fill="F0F0F0"/>
        <w:spacing w:after="0"/>
        <w:ind w:left="283"/>
      </w:pPr>
      <w:r>
        <w:rPr>
          <w:rFonts w:ascii="Courier New" w:hAnsi="Courier New"/>
          <w:sz w:val="18"/>
        </w:rPr>
        <w:t xml:space="preserve"> </w:t>
      </w:r>
    </w:p>
    <w:p w14:paraId="0C197606" w14:textId="77777777" w:rsidR="001D7010" w:rsidRDefault="001D7010" w:rsidP="001D7010">
      <w:pPr>
        <w:shd w:val="clear" w:color="auto" w:fill="F0F0F0"/>
        <w:spacing w:after="0"/>
        <w:ind w:left="283"/>
      </w:pPr>
      <w:r>
        <w:rPr>
          <w:rFonts w:ascii="Courier New" w:hAnsi="Courier New"/>
          <w:sz w:val="18"/>
        </w:rPr>
        <w:t>export default function ConversorVista({</w:t>
      </w:r>
    </w:p>
    <w:p w14:paraId="47D17914" w14:textId="77777777" w:rsidR="001D7010" w:rsidRDefault="001D7010" w:rsidP="001D7010">
      <w:pPr>
        <w:shd w:val="clear" w:color="auto" w:fill="F0F0F0"/>
        <w:spacing w:after="0"/>
        <w:ind w:left="283"/>
      </w:pPr>
      <w:r>
        <w:rPr>
          <w:rFonts w:ascii="Courier New" w:hAnsi="Courier New"/>
          <w:sz w:val="18"/>
        </w:rPr>
        <w:t xml:space="preserve">  category, opCode, valor, resultado, unidadOrigen, unidadDestino,</w:t>
      </w:r>
    </w:p>
    <w:p w14:paraId="4A1ED73F" w14:textId="77777777" w:rsidR="001D7010" w:rsidRDefault="001D7010" w:rsidP="001D7010">
      <w:pPr>
        <w:shd w:val="clear" w:color="auto" w:fill="F0F0F0"/>
        <w:spacing w:after="0"/>
        <w:ind w:left="283"/>
      </w:pPr>
      <w:r>
        <w:rPr>
          <w:rFonts w:ascii="Courier New" w:hAnsi="Courier New"/>
          <w:sz w:val="18"/>
        </w:rPr>
        <w:t xml:space="preserve">  onCategoryChange, onOpCodeChange, onValorChange, onConvert, onLimpiar, onLogout</w:t>
      </w:r>
    </w:p>
    <w:p w14:paraId="1C3463B5" w14:textId="77777777" w:rsidR="001D7010" w:rsidRDefault="001D7010" w:rsidP="001D7010">
      <w:pPr>
        <w:shd w:val="clear" w:color="auto" w:fill="F0F0F0"/>
        <w:spacing w:after="0"/>
        <w:ind w:left="283"/>
      </w:pPr>
      <w:r>
        <w:rPr>
          <w:rFonts w:ascii="Courier New" w:hAnsi="Courier New"/>
          <w:sz w:val="18"/>
        </w:rPr>
        <w:t>}) {</w:t>
      </w:r>
    </w:p>
    <w:p w14:paraId="20E1C5BC" w14:textId="77777777" w:rsidR="001D7010" w:rsidRDefault="001D7010" w:rsidP="001D7010">
      <w:pPr>
        <w:shd w:val="clear" w:color="auto" w:fill="F0F0F0"/>
        <w:spacing w:after="0"/>
        <w:ind w:left="283"/>
      </w:pPr>
      <w:r>
        <w:rPr>
          <w:rFonts w:ascii="Courier New" w:hAnsi="Courier New"/>
          <w:sz w:val="18"/>
        </w:rPr>
        <w:t xml:space="preserve">  const operations = getOperaciones(category)</w:t>
      </w:r>
    </w:p>
    <w:p w14:paraId="106B92DE" w14:textId="77777777" w:rsidR="001D7010" w:rsidRDefault="001D7010" w:rsidP="001D7010">
      <w:pPr>
        <w:shd w:val="clear" w:color="auto" w:fill="F0F0F0"/>
        <w:spacing w:after="0"/>
        <w:ind w:left="283"/>
      </w:pPr>
      <w:r>
        <w:rPr>
          <w:rFonts w:ascii="Courier New" w:hAnsi="Courier New"/>
          <w:sz w:val="18"/>
        </w:rPr>
        <w:t xml:space="preserve"> </w:t>
      </w:r>
    </w:p>
    <w:p w14:paraId="09EE12C3" w14:textId="77777777" w:rsidR="001D7010" w:rsidRDefault="001D7010" w:rsidP="001D7010">
      <w:pPr>
        <w:shd w:val="clear" w:color="auto" w:fill="F0F0F0"/>
        <w:spacing w:after="0"/>
        <w:ind w:left="283"/>
      </w:pPr>
      <w:r>
        <w:rPr>
          <w:rFonts w:ascii="Courier New" w:hAnsi="Courier New"/>
          <w:sz w:val="18"/>
        </w:rPr>
        <w:t xml:space="preserve">  return (</w:t>
      </w:r>
    </w:p>
    <w:p w14:paraId="0D527A97" w14:textId="77777777" w:rsidR="001D7010" w:rsidRDefault="001D7010" w:rsidP="001D7010">
      <w:pPr>
        <w:shd w:val="clear" w:color="auto" w:fill="F0F0F0"/>
        <w:spacing w:after="0"/>
        <w:ind w:left="283"/>
      </w:pPr>
      <w:r>
        <w:rPr>
          <w:rFonts w:ascii="Courier New" w:hAnsi="Courier New"/>
          <w:sz w:val="18"/>
        </w:rPr>
        <w:t xml:space="preserve">    &lt;div className="desktop-shell"&gt;</w:t>
      </w:r>
    </w:p>
    <w:p w14:paraId="3035ABBA" w14:textId="77777777" w:rsidR="001D7010" w:rsidRDefault="001D7010" w:rsidP="001D7010">
      <w:pPr>
        <w:shd w:val="clear" w:color="auto" w:fill="F0F0F0"/>
        <w:spacing w:after="0"/>
        <w:ind w:left="283"/>
      </w:pPr>
      <w:r>
        <w:rPr>
          <w:rFonts w:ascii="Courier New" w:hAnsi="Courier New"/>
          <w:sz w:val="18"/>
        </w:rPr>
        <w:t xml:space="preserve">      &lt;div className="desktop-window"&gt;</w:t>
      </w:r>
    </w:p>
    <w:p w14:paraId="1609D33E" w14:textId="77777777" w:rsidR="001D7010" w:rsidRDefault="001D7010" w:rsidP="001D7010">
      <w:pPr>
        <w:shd w:val="clear" w:color="auto" w:fill="F0F0F0"/>
        <w:spacing w:after="0"/>
        <w:ind w:left="283"/>
      </w:pPr>
      <w:r>
        <w:rPr>
          <w:rFonts w:ascii="Courier New" w:hAnsi="Courier New"/>
          <w:sz w:val="18"/>
        </w:rPr>
        <w:t xml:space="preserve">        &lt;header className="window-header"&gt;</w:t>
      </w:r>
    </w:p>
    <w:p w14:paraId="11F9AEBE" w14:textId="77777777" w:rsidR="001D7010" w:rsidRDefault="001D7010" w:rsidP="001D7010">
      <w:pPr>
        <w:shd w:val="clear" w:color="auto" w:fill="F0F0F0"/>
        <w:spacing w:after="0"/>
        <w:ind w:left="283"/>
      </w:pPr>
      <w:r>
        <w:rPr>
          <w:rFonts w:ascii="Courier New" w:hAnsi="Courier New"/>
          <w:sz w:val="18"/>
        </w:rPr>
        <w:t xml:space="preserve">          &lt;h1&gt;CONVERSOR MONSTER | {category.toUpperCase()}&lt;/h1&gt;</w:t>
      </w:r>
    </w:p>
    <w:p w14:paraId="32B171DC" w14:textId="77777777" w:rsidR="001D7010" w:rsidRDefault="001D7010" w:rsidP="001D7010">
      <w:pPr>
        <w:shd w:val="clear" w:color="auto" w:fill="F0F0F0"/>
        <w:spacing w:after="0"/>
        <w:ind w:left="283"/>
      </w:pPr>
      <w:r>
        <w:rPr>
          <w:rFonts w:ascii="Courier New" w:hAnsi="Courier New"/>
          <w:sz w:val="18"/>
        </w:rPr>
        <w:t xml:space="preserve">        &lt;/header&gt;</w:t>
      </w:r>
    </w:p>
    <w:p w14:paraId="5C69DFA9" w14:textId="77777777" w:rsidR="001D7010" w:rsidRDefault="001D7010" w:rsidP="001D7010">
      <w:pPr>
        <w:shd w:val="clear" w:color="auto" w:fill="F0F0F0"/>
        <w:spacing w:after="0"/>
        <w:ind w:left="283"/>
      </w:pPr>
      <w:r>
        <w:rPr>
          <w:rFonts w:ascii="Courier New" w:hAnsi="Courier New"/>
          <w:sz w:val="18"/>
        </w:rPr>
        <w:t xml:space="preserve">        &lt;main className="converter-card"&gt;</w:t>
      </w:r>
    </w:p>
    <w:p w14:paraId="64B62EF5" w14:textId="77777777" w:rsidR="001D7010" w:rsidRDefault="001D7010" w:rsidP="001D7010">
      <w:pPr>
        <w:shd w:val="clear" w:color="auto" w:fill="F0F0F0"/>
        <w:spacing w:after="0"/>
        <w:ind w:left="283"/>
      </w:pPr>
      <w:r>
        <w:rPr>
          <w:rFonts w:ascii="Courier New" w:hAnsi="Courier New"/>
          <w:sz w:val="18"/>
        </w:rPr>
        <w:t xml:space="preserve">          &lt;label className="field-label"&gt;Categoria&lt;/label&gt;</w:t>
      </w:r>
    </w:p>
    <w:p w14:paraId="3C3461AB" w14:textId="77777777" w:rsidR="001D7010" w:rsidRDefault="001D7010" w:rsidP="001D7010">
      <w:pPr>
        <w:shd w:val="clear" w:color="auto" w:fill="F0F0F0"/>
        <w:spacing w:after="0"/>
        <w:ind w:left="283"/>
      </w:pPr>
      <w:r>
        <w:rPr>
          <w:rFonts w:ascii="Courier New" w:hAnsi="Courier New"/>
          <w:sz w:val="18"/>
        </w:rPr>
        <w:t xml:space="preserve">          &lt;select className="field-input" value={category}</w:t>
      </w:r>
    </w:p>
    <w:p w14:paraId="4093AFD8" w14:textId="77777777" w:rsidR="001D7010" w:rsidRDefault="001D7010" w:rsidP="001D7010">
      <w:pPr>
        <w:shd w:val="clear" w:color="auto" w:fill="F0F0F0"/>
        <w:spacing w:after="0"/>
        <w:ind w:left="283"/>
      </w:pPr>
      <w:r>
        <w:rPr>
          <w:rFonts w:ascii="Courier New" w:hAnsi="Courier New"/>
          <w:sz w:val="18"/>
        </w:rPr>
        <w:t xml:space="preserve">            onChange={(e) =&gt; onCategoryChange(e.target.value)}&gt;</w:t>
      </w:r>
    </w:p>
    <w:p w14:paraId="7CCDB952" w14:textId="77777777" w:rsidR="001D7010" w:rsidRDefault="001D7010" w:rsidP="001D7010">
      <w:pPr>
        <w:shd w:val="clear" w:color="auto" w:fill="F0F0F0"/>
        <w:spacing w:after="0"/>
        <w:ind w:left="283"/>
      </w:pPr>
      <w:r>
        <w:rPr>
          <w:rFonts w:ascii="Courier New" w:hAnsi="Courier New"/>
          <w:sz w:val="18"/>
        </w:rPr>
        <w:t xml:space="preserve">            &lt;option value="temperatura"&gt;Temperatura&lt;/option&gt;</w:t>
      </w:r>
    </w:p>
    <w:p w14:paraId="7B4B8668" w14:textId="77777777" w:rsidR="001D7010" w:rsidRDefault="001D7010" w:rsidP="001D7010">
      <w:pPr>
        <w:shd w:val="clear" w:color="auto" w:fill="F0F0F0"/>
        <w:spacing w:after="0"/>
        <w:ind w:left="283"/>
      </w:pPr>
      <w:r>
        <w:rPr>
          <w:rFonts w:ascii="Courier New" w:hAnsi="Courier New"/>
          <w:sz w:val="18"/>
        </w:rPr>
        <w:t xml:space="preserve">            &lt;option value="longitud"&gt;Longitud&lt;/option&gt;</w:t>
      </w:r>
    </w:p>
    <w:p w14:paraId="1B703B4B" w14:textId="77777777" w:rsidR="001D7010" w:rsidRDefault="001D7010" w:rsidP="001D7010">
      <w:pPr>
        <w:shd w:val="clear" w:color="auto" w:fill="F0F0F0"/>
        <w:spacing w:after="0"/>
        <w:ind w:left="283"/>
      </w:pPr>
      <w:r>
        <w:rPr>
          <w:rFonts w:ascii="Courier New" w:hAnsi="Courier New"/>
          <w:sz w:val="18"/>
        </w:rPr>
        <w:t xml:space="preserve">            &lt;option value="masa"&gt;Masa&lt;/option&gt;</w:t>
      </w:r>
    </w:p>
    <w:p w14:paraId="3B9F7B4C" w14:textId="77777777" w:rsidR="001D7010" w:rsidRDefault="001D7010" w:rsidP="001D7010">
      <w:pPr>
        <w:shd w:val="clear" w:color="auto" w:fill="F0F0F0"/>
        <w:spacing w:after="0"/>
        <w:ind w:left="283"/>
      </w:pPr>
      <w:r>
        <w:rPr>
          <w:rFonts w:ascii="Courier New" w:hAnsi="Courier New"/>
          <w:sz w:val="18"/>
        </w:rPr>
        <w:t xml:space="preserve">          &lt;/select&gt;</w:t>
      </w:r>
    </w:p>
    <w:p w14:paraId="7049DE49" w14:textId="77777777" w:rsidR="001D7010" w:rsidRDefault="001D7010" w:rsidP="001D7010">
      <w:pPr>
        <w:shd w:val="clear" w:color="auto" w:fill="F0F0F0"/>
        <w:spacing w:after="0"/>
        <w:ind w:left="283"/>
      </w:pPr>
      <w:r>
        <w:rPr>
          <w:rFonts w:ascii="Courier New" w:hAnsi="Courier New"/>
          <w:sz w:val="18"/>
        </w:rPr>
        <w:t xml:space="preserve"> </w:t>
      </w:r>
    </w:p>
    <w:p w14:paraId="5CE181E4" w14:textId="77777777" w:rsidR="001D7010" w:rsidRDefault="001D7010" w:rsidP="001D7010">
      <w:pPr>
        <w:shd w:val="clear" w:color="auto" w:fill="F0F0F0"/>
        <w:spacing w:after="0"/>
        <w:ind w:left="283"/>
      </w:pPr>
      <w:r>
        <w:rPr>
          <w:rFonts w:ascii="Courier New" w:hAnsi="Courier New"/>
          <w:sz w:val="18"/>
        </w:rPr>
        <w:t xml:space="preserve">          &lt;label className="field-label"&gt;Operacion&lt;/label&gt;</w:t>
      </w:r>
    </w:p>
    <w:p w14:paraId="5240ECE8" w14:textId="77777777" w:rsidR="001D7010" w:rsidRDefault="001D7010" w:rsidP="001D7010">
      <w:pPr>
        <w:shd w:val="clear" w:color="auto" w:fill="F0F0F0"/>
        <w:spacing w:after="0"/>
        <w:ind w:left="283"/>
      </w:pPr>
      <w:r>
        <w:rPr>
          <w:rFonts w:ascii="Courier New" w:hAnsi="Courier New"/>
          <w:sz w:val="18"/>
        </w:rPr>
        <w:t xml:space="preserve">          &lt;select className="field-input" value={opCode}</w:t>
      </w:r>
    </w:p>
    <w:p w14:paraId="1FCD5B65" w14:textId="77777777" w:rsidR="001D7010" w:rsidRDefault="001D7010" w:rsidP="001D7010">
      <w:pPr>
        <w:shd w:val="clear" w:color="auto" w:fill="F0F0F0"/>
        <w:spacing w:after="0"/>
        <w:ind w:left="283"/>
      </w:pPr>
      <w:r>
        <w:rPr>
          <w:rFonts w:ascii="Courier New" w:hAnsi="Courier New"/>
          <w:sz w:val="18"/>
        </w:rPr>
        <w:t xml:space="preserve">            onChange={(e) =&gt; onOpCodeChange(e.target.value)}&gt;</w:t>
      </w:r>
    </w:p>
    <w:p w14:paraId="243806BD" w14:textId="77777777" w:rsidR="001D7010" w:rsidRDefault="001D7010" w:rsidP="001D7010">
      <w:pPr>
        <w:shd w:val="clear" w:color="auto" w:fill="F0F0F0"/>
        <w:spacing w:after="0"/>
        <w:ind w:left="283"/>
      </w:pPr>
      <w:r>
        <w:rPr>
          <w:rFonts w:ascii="Courier New" w:hAnsi="Courier New"/>
          <w:sz w:val="18"/>
        </w:rPr>
        <w:t xml:space="preserve">            {operations.map(op =&gt; (</w:t>
      </w:r>
    </w:p>
    <w:p w14:paraId="14673A5C" w14:textId="77777777" w:rsidR="001D7010" w:rsidRDefault="001D7010" w:rsidP="001D7010">
      <w:pPr>
        <w:shd w:val="clear" w:color="auto" w:fill="F0F0F0"/>
        <w:spacing w:after="0"/>
        <w:ind w:left="283"/>
      </w:pPr>
      <w:r>
        <w:rPr>
          <w:rFonts w:ascii="Courier New" w:hAnsi="Courier New"/>
          <w:sz w:val="18"/>
        </w:rPr>
        <w:t xml:space="preserve">              &lt;option key={op.code} value={op.code}&gt;{op.label}&lt;/option&gt;</w:t>
      </w:r>
    </w:p>
    <w:p w14:paraId="573689A7" w14:textId="77777777" w:rsidR="001D7010" w:rsidRDefault="001D7010" w:rsidP="001D7010">
      <w:pPr>
        <w:shd w:val="clear" w:color="auto" w:fill="F0F0F0"/>
        <w:spacing w:after="0"/>
        <w:ind w:left="283"/>
      </w:pPr>
      <w:r>
        <w:rPr>
          <w:rFonts w:ascii="Courier New" w:hAnsi="Courier New"/>
          <w:sz w:val="18"/>
        </w:rPr>
        <w:t xml:space="preserve">            ))}</w:t>
      </w:r>
    </w:p>
    <w:p w14:paraId="624BA847" w14:textId="77777777" w:rsidR="001D7010" w:rsidRDefault="001D7010" w:rsidP="001D7010">
      <w:pPr>
        <w:shd w:val="clear" w:color="auto" w:fill="F0F0F0"/>
        <w:spacing w:after="0"/>
        <w:ind w:left="283"/>
      </w:pPr>
      <w:r>
        <w:rPr>
          <w:rFonts w:ascii="Courier New" w:hAnsi="Courier New"/>
          <w:sz w:val="18"/>
        </w:rPr>
        <w:t xml:space="preserve">          &lt;/select&gt;</w:t>
      </w:r>
    </w:p>
    <w:p w14:paraId="0B83991E" w14:textId="77777777" w:rsidR="001D7010" w:rsidRDefault="001D7010" w:rsidP="001D7010">
      <w:pPr>
        <w:shd w:val="clear" w:color="auto" w:fill="F0F0F0"/>
        <w:spacing w:after="0"/>
        <w:ind w:left="283"/>
      </w:pPr>
      <w:r>
        <w:rPr>
          <w:rFonts w:ascii="Courier New" w:hAnsi="Courier New"/>
          <w:sz w:val="18"/>
        </w:rPr>
        <w:t xml:space="preserve"> </w:t>
      </w:r>
    </w:p>
    <w:p w14:paraId="5295C7E6" w14:textId="77777777" w:rsidR="001D7010" w:rsidRDefault="001D7010" w:rsidP="001D7010">
      <w:pPr>
        <w:shd w:val="clear" w:color="auto" w:fill="F0F0F0"/>
        <w:spacing w:after="0"/>
        <w:ind w:left="283"/>
      </w:pPr>
      <w:r>
        <w:rPr>
          <w:rFonts w:ascii="Courier New" w:hAnsi="Courier New"/>
          <w:sz w:val="18"/>
        </w:rPr>
        <w:t xml:space="preserve">          &lt;label className="field-label"&gt;Valor&lt;/label&gt;</w:t>
      </w:r>
    </w:p>
    <w:p w14:paraId="57229EA4" w14:textId="77777777" w:rsidR="001D7010" w:rsidRDefault="001D7010" w:rsidP="001D7010">
      <w:pPr>
        <w:shd w:val="clear" w:color="auto" w:fill="F0F0F0"/>
        <w:spacing w:after="0"/>
        <w:ind w:left="283"/>
      </w:pPr>
      <w:r>
        <w:rPr>
          <w:rFonts w:ascii="Courier New" w:hAnsi="Courier New"/>
          <w:sz w:val="18"/>
        </w:rPr>
        <w:t xml:space="preserve">          &lt;input className="field-input" value={valor}</w:t>
      </w:r>
    </w:p>
    <w:p w14:paraId="662CDC7B" w14:textId="77777777" w:rsidR="001D7010" w:rsidRDefault="001D7010" w:rsidP="001D7010">
      <w:pPr>
        <w:shd w:val="clear" w:color="auto" w:fill="F0F0F0"/>
        <w:spacing w:after="0"/>
        <w:ind w:left="283"/>
      </w:pPr>
      <w:r>
        <w:rPr>
          <w:rFonts w:ascii="Courier New" w:hAnsi="Courier New"/>
          <w:sz w:val="18"/>
        </w:rPr>
        <w:t xml:space="preserve">            onChange={(e) =&gt; onValorChange(e.target.value)} placeholder="0.00" /&gt;</w:t>
      </w:r>
    </w:p>
    <w:p w14:paraId="621351E5" w14:textId="77777777" w:rsidR="001D7010" w:rsidRDefault="001D7010" w:rsidP="001D7010">
      <w:pPr>
        <w:shd w:val="clear" w:color="auto" w:fill="F0F0F0"/>
        <w:spacing w:after="0"/>
        <w:ind w:left="283"/>
      </w:pPr>
      <w:r>
        <w:rPr>
          <w:rFonts w:ascii="Courier New" w:hAnsi="Courier New"/>
          <w:sz w:val="18"/>
        </w:rPr>
        <w:t xml:space="preserve"> </w:t>
      </w:r>
    </w:p>
    <w:p w14:paraId="1A3997A9" w14:textId="77777777" w:rsidR="001D7010" w:rsidRDefault="001D7010" w:rsidP="001D7010">
      <w:pPr>
        <w:shd w:val="clear" w:color="auto" w:fill="F0F0F0"/>
        <w:spacing w:after="0"/>
        <w:ind w:left="283"/>
      </w:pPr>
      <w:r>
        <w:rPr>
          <w:rFonts w:ascii="Courier New" w:hAnsi="Courier New"/>
          <w:sz w:val="18"/>
        </w:rPr>
        <w:t xml:space="preserve">          &lt;section className="result-box"&gt;</w:t>
      </w:r>
    </w:p>
    <w:p w14:paraId="2E7BDD3A" w14:textId="77777777" w:rsidR="001D7010" w:rsidRDefault="001D7010" w:rsidP="001D7010">
      <w:pPr>
        <w:shd w:val="clear" w:color="auto" w:fill="F0F0F0"/>
        <w:spacing w:after="0"/>
        <w:ind w:left="283"/>
      </w:pPr>
      <w:r>
        <w:rPr>
          <w:rFonts w:ascii="Courier New" w:hAnsi="Courier New"/>
          <w:sz w:val="18"/>
        </w:rPr>
        <w:t xml:space="preserve">            &lt;strong&gt;{resultado ?? '---'}&lt;/strong&gt;</w:t>
      </w:r>
    </w:p>
    <w:p w14:paraId="60E2C1B3" w14:textId="77777777" w:rsidR="001D7010" w:rsidRDefault="001D7010" w:rsidP="001D7010">
      <w:pPr>
        <w:shd w:val="clear" w:color="auto" w:fill="F0F0F0"/>
        <w:spacing w:after="0"/>
        <w:ind w:left="283"/>
      </w:pPr>
      <w:r>
        <w:rPr>
          <w:rFonts w:ascii="Courier New" w:hAnsi="Courier New"/>
          <w:sz w:val="18"/>
        </w:rPr>
        <w:t xml:space="preserve">            &lt;p&gt;{unidadOrigen}&lt;/p&gt;</w:t>
      </w:r>
    </w:p>
    <w:p w14:paraId="762DE2BD" w14:textId="77777777" w:rsidR="001D7010" w:rsidRDefault="001D7010" w:rsidP="001D7010">
      <w:pPr>
        <w:shd w:val="clear" w:color="auto" w:fill="F0F0F0"/>
        <w:spacing w:after="0"/>
        <w:ind w:left="283"/>
      </w:pPr>
      <w:r>
        <w:rPr>
          <w:rFonts w:ascii="Courier New" w:hAnsi="Courier New"/>
          <w:sz w:val="18"/>
        </w:rPr>
        <w:t xml:space="preserve">            &lt;p&gt;{unidadDestino}&lt;/p&gt;</w:t>
      </w:r>
    </w:p>
    <w:p w14:paraId="59607062" w14:textId="77777777" w:rsidR="001D7010" w:rsidRDefault="001D7010" w:rsidP="001D7010">
      <w:pPr>
        <w:shd w:val="clear" w:color="auto" w:fill="F0F0F0"/>
        <w:spacing w:after="0"/>
        <w:ind w:left="283"/>
      </w:pPr>
      <w:r>
        <w:rPr>
          <w:rFonts w:ascii="Courier New" w:hAnsi="Courier New"/>
          <w:sz w:val="18"/>
        </w:rPr>
        <w:t xml:space="preserve">          &lt;/section&gt;</w:t>
      </w:r>
    </w:p>
    <w:p w14:paraId="63C44607" w14:textId="77777777" w:rsidR="001D7010" w:rsidRDefault="001D7010" w:rsidP="001D7010">
      <w:pPr>
        <w:shd w:val="clear" w:color="auto" w:fill="F0F0F0"/>
        <w:spacing w:after="0"/>
        <w:ind w:left="283"/>
      </w:pPr>
      <w:r>
        <w:rPr>
          <w:rFonts w:ascii="Courier New" w:hAnsi="Courier New"/>
          <w:sz w:val="18"/>
        </w:rPr>
        <w:t xml:space="preserve"> </w:t>
      </w:r>
    </w:p>
    <w:p w14:paraId="7BBF5FFE" w14:textId="77777777" w:rsidR="001D7010" w:rsidRDefault="001D7010" w:rsidP="001D7010">
      <w:pPr>
        <w:shd w:val="clear" w:color="auto" w:fill="F0F0F0"/>
        <w:spacing w:after="0"/>
        <w:ind w:left="283"/>
      </w:pPr>
      <w:r>
        <w:rPr>
          <w:rFonts w:ascii="Courier New" w:hAnsi="Courier New"/>
          <w:sz w:val="18"/>
        </w:rPr>
        <w:t xml:space="preserve">          &lt;div className="buttons-grid"&gt;</w:t>
      </w:r>
    </w:p>
    <w:p w14:paraId="77D2913A" w14:textId="77777777" w:rsidR="001D7010" w:rsidRDefault="001D7010" w:rsidP="001D7010">
      <w:pPr>
        <w:shd w:val="clear" w:color="auto" w:fill="F0F0F0"/>
        <w:spacing w:after="0"/>
        <w:ind w:left="283"/>
      </w:pPr>
      <w:r>
        <w:rPr>
          <w:rFonts w:ascii="Courier New" w:hAnsi="Courier New"/>
          <w:sz w:val="18"/>
        </w:rPr>
        <w:t xml:space="preserve">            &lt;button className="primary-btn"   onClick={onConvert}&gt;Convertir&lt;/button&gt;</w:t>
      </w:r>
    </w:p>
    <w:p w14:paraId="641A44F2" w14:textId="77777777" w:rsidR="001D7010" w:rsidRDefault="001D7010" w:rsidP="001D7010">
      <w:pPr>
        <w:shd w:val="clear" w:color="auto" w:fill="F0F0F0"/>
        <w:spacing w:after="0"/>
        <w:ind w:left="283"/>
      </w:pPr>
      <w:r>
        <w:rPr>
          <w:rFonts w:ascii="Courier New" w:hAnsi="Courier New"/>
          <w:sz w:val="18"/>
        </w:rPr>
        <w:t xml:space="preserve">            &lt;button className="secondary-btn" onClick={onLimpiar}&gt;Limpiar&lt;/button&gt;</w:t>
      </w:r>
    </w:p>
    <w:p w14:paraId="5ED3E0E3" w14:textId="77777777" w:rsidR="001D7010" w:rsidRDefault="001D7010" w:rsidP="001D7010">
      <w:pPr>
        <w:shd w:val="clear" w:color="auto" w:fill="F0F0F0"/>
        <w:spacing w:after="0"/>
        <w:ind w:left="283"/>
      </w:pPr>
      <w:r>
        <w:rPr>
          <w:rFonts w:ascii="Courier New" w:hAnsi="Courier New"/>
          <w:sz w:val="18"/>
        </w:rPr>
        <w:lastRenderedPageBreak/>
        <w:t xml:space="preserve">            &lt;button className="secondary-btn" onClick={onLogout}&gt;Cerrar Sesion&lt;/button&gt;</w:t>
      </w:r>
    </w:p>
    <w:p w14:paraId="016750AA" w14:textId="77777777" w:rsidR="001D7010" w:rsidRDefault="001D7010" w:rsidP="001D7010">
      <w:pPr>
        <w:shd w:val="clear" w:color="auto" w:fill="F0F0F0"/>
        <w:spacing w:after="0"/>
        <w:ind w:left="283"/>
      </w:pPr>
      <w:r>
        <w:rPr>
          <w:rFonts w:ascii="Courier New" w:hAnsi="Courier New"/>
          <w:sz w:val="18"/>
        </w:rPr>
        <w:t xml:space="preserve">          &lt;/div&gt;</w:t>
      </w:r>
    </w:p>
    <w:p w14:paraId="738E4852" w14:textId="77777777" w:rsidR="001D7010" w:rsidRDefault="001D7010" w:rsidP="001D7010">
      <w:pPr>
        <w:shd w:val="clear" w:color="auto" w:fill="F0F0F0"/>
        <w:spacing w:after="0"/>
        <w:ind w:left="283"/>
      </w:pPr>
      <w:r>
        <w:rPr>
          <w:rFonts w:ascii="Courier New" w:hAnsi="Courier New"/>
          <w:sz w:val="18"/>
        </w:rPr>
        <w:t xml:space="preserve">        &lt;/main&gt;</w:t>
      </w:r>
    </w:p>
    <w:p w14:paraId="34796555" w14:textId="77777777" w:rsidR="001D7010" w:rsidRDefault="001D7010" w:rsidP="001D7010">
      <w:pPr>
        <w:shd w:val="clear" w:color="auto" w:fill="F0F0F0"/>
        <w:spacing w:after="0"/>
        <w:ind w:left="283"/>
      </w:pPr>
      <w:r>
        <w:rPr>
          <w:rFonts w:ascii="Courier New" w:hAnsi="Courier New"/>
          <w:sz w:val="18"/>
        </w:rPr>
        <w:t xml:space="preserve">      &lt;/div&gt;</w:t>
      </w:r>
    </w:p>
    <w:p w14:paraId="30313057" w14:textId="77777777" w:rsidR="001D7010" w:rsidRDefault="001D7010" w:rsidP="001D7010">
      <w:pPr>
        <w:shd w:val="clear" w:color="auto" w:fill="F0F0F0"/>
        <w:spacing w:after="0"/>
        <w:ind w:left="283"/>
      </w:pPr>
      <w:r>
        <w:rPr>
          <w:rFonts w:ascii="Courier New" w:hAnsi="Courier New"/>
          <w:sz w:val="18"/>
        </w:rPr>
        <w:t xml:space="preserve">    &lt;/div&gt;</w:t>
      </w:r>
    </w:p>
    <w:p w14:paraId="6A1857DD" w14:textId="77777777" w:rsidR="001D7010" w:rsidRDefault="001D7010" w:rsidP="001D7010">
      <w:pPr>
        <w:shd w:val="clear" w:color="auto" w:fill="F0F0F0"/>
        <w:spacing w:after="0"/>
        <w:ind w:left="283"/>
      </w:pPr>
      <w:r>
        <w:rPr>
          <w:rFonts w:ascii="Courier New" w:hAnsi="Courier New"/>
          <w:sz w:val="18"/>
        </w:rPr>
        <w:t xml:space="preserve">  )</w:t>
      </w:r>
    </w:p>
    <w:p w14:paraId="42EFA675" w14:textId="77777777" w:rsidR="001D7010" w:rsidRDefault="001D7010" w:rsidP="001D7010">
      <w:pPr>
        <w:shd w:val="clear" w:color="auto" w:fill="F0F0F0"/>
        <w:spacing w:after="0"/>
        <w:ind w:left="283"/>
      </w:pPr>
      <w:r>
        <w:rPr>
          <w:rFonts w:ascii="Courier New" w:hAnsi="Courier New"/>
          <w:sz w:val="18"/>
        </w:rPr>
        <w:t>}</w:t>
      </w:r>
    </w:p>
    <w:p w14:paraId="7ED1A2ED" w14:textId="77777777" w:rsidR="001D7010" w:rsidRDefault="001D7010" w:rsidP="001D7010">
      <w:pPr>
        <w:spacing w:before="40" w:after="160"/>
        <w:jc w:val="center"/>
      </w:pPr>
      <w:r>
        <w:rPr>
          <w:rFonts w:ascii="Times New Roman" w:hAnsi="Times New Roman"/>
          <w:i/>
          <w:sz w:val="20"/>
        </w:rPr>
        <w:t>Figura 41. ConversorVista.jsx — vista del conversor web</w:t>
      </w:r>
    </w:p>
    <w:p w14:paraId="4B6468CA" w14:textId="77777777" w:rsidR="001D7010" w:rsidRDefault="001D7010" w:rsidP="001D7010">
      <w:pPr>
        <w:spacing w:after="120"/>
        <w:jc w:val="both"/>
      </w:pPr>
      <w:r>
        <w:rPr>
          <w:rFonts w:ascii="Times New Roman" w:hAnsi="Times New Roman"/>
          <w:sz w:val="24"/>
        </w:rPr>
        <w:t>src/App.jsx — Coordinador MVC principal:</w:t>
      </w:r>
    </w:p>
    <w:p w14:paraId="6614EF9D" w14:textId="77777777" w:rsidR="001D7010" w:rsidRDefault="001D7010" w:rsidP="001D7010">
      <w:pPr>
        <w:shd w:val="clear" w:color="auto" w:fill="F0F0F0"/>
        <w:spacing w:after="0"/>
        <w:ind w:left="283"/>
      </w:pPr>
      <w:r>
        <w:rPr>
          <w:rFonts w:ascii="Courier New" w:hAnsi="Courier New"/>
          <w:sz w:val="18"/>
        </w:rPr>
        <w:t>import { useState } from 'react'</w:t>
      </w:r>
    </w:p>
    <w:p w14:paraId="4C3938E5" w14:textId="77777777" w:rsidR="001D7010" w:rsidRDefault="001D7010" w:rsidP="001D7010">
      <w:pPr>
        <w:shd w:val="clear" w:color="auto" w:fill="F0F0F0"/>
        <w:spacing w:after="0"/>
        <w:ind w:left="283"/>
      </w:pPr>
      <w:r>
        <w:rPr>
          <w:rFonts w:ascii="Courier New" w:hAnsi="Courier New"/>
          <w:sz w:val="18"/>
        </w:rPr>
        <w:t>import './App.css'</w:t>
      </w:r>
    </w:p>
    <w:p w14:paraId="4A488162" w14:textId="77777777" w:rsidR="001D7010" w:rsidRDefault="001D7010" w:rsidP="001D7010">
      <w:pPr>
        <w:shd w:val="clear" w:color="auto" w:fill="F0F0F0"/>
        <w:spacing w:after="0"/>
        <w:ind w:left="283"/>
      </w:pPr>
      <w:r>
        <w:rPr>
          <w:rFonts w:ascii="Courier New" w:hAnsi="Courier New"/>
          <w:sz w:val="18"/>
        </w:rPr>
        <w:t>import { getOperaciones, OPERACIONES_LONGITUD } from './ec.edu.monster.modelo/ConversorModelo.js'</w:t>
      </w:r>
    </w:p>
    <w:p w14:paraId="5A985E6C" w14:textId="77777777" w:rsidR="001D7010" w:rsidRDefault="001D7010" w:rsidP="001D7010">
      <w:pPr>
        <w:shd w:val="clear" w:color="auto" w:fill="F0F0F0"/>
        <w:spacing w:after="0"/>
        <w:ind w:left="283"/>
      </w:pPr>
      <w:r>
        <w:rPr>
          <w:rFonts w:ascii="Courier New" w:hAnsi="Courier New"/>
          <w:sz w:val="18"/>
        </w:rPr>
        <w:t>import { invocarServicio, validarCredenciales } from './ec.edu.monster.controlador/ConversorControlador.js'</w:t>
      </w:r>
    </w:p>
    <w:p w14:paraId="226B3C90" w14:textId="77777777" w:rsidR="001D7010" w:rsidRDefault="001D7010" w:rsidP="001D7010">
      <w:pPr>
        <w:shd w:val="clear" w:color="auto" w:fill="F0F0F0"/>
        <w:spacing w:after="0"/>
        <w:ind w:left="283"/>
      </w:pPr>
      <w:r>
        <w:rPr>
          <w:rFonts w:ascii="Courier New" w:hAnsi="Courier New"/>
          <w:sz w:val="18"/>
        </w:rPr>
        <w:t>import LoginVista    from './ec.edu.monster.vista/LoginVista.jsx'</w:t>
      </w:r>
    </w:p>
    <w:p w14:paraId="06FF264D" w14:textId="77777777" w:rsidR="001D7010" w:rsidRDefault="001D7010" w:rsidP="001D7010">
      <w:pPr>
        <w:shd w:val="clear" w:color="auto" w:fill="F0F0F0"/>
        <w:spacing w:after="0"/>
        <w:ind w:left="283"/>
      </w:pPr>
      <w:r>
        <w:rPr>
          <w:rFonts w:ascii="Courier New" w:hAnsi="Courier New"/>
          <w:sz w:val="18"/>
        </w:rPr>
        <w:t>import ConversorVista from './ec.edu.monster.vista/ConversorVista.jsx'</w:t>
      </w:r>
    </w:p>
    <w:p w14:paraId="056CFE1D" w14:textId="77777777" w:rsidR="001D7010" w:rsidRDefault="001D7010" w:rsidP="001D7010">
      <w:pPr>
        <w:shd w:val="clear" w:color="auto" w:fill="F0F0F0"/>
        <w:spacing w:after="0"/>
        <w:ind w:left="283"/>
      </w:pPr>
      <w:r>
        <w:rPr>
          <w:rFonts w:ascii="Courier New" w:hAnsi="Courier New"/>
          <w:sz w:val="18"/>
        </w:rPr>
        <w:t xml:space="preserve"> </w:t>
      </w:r>
    </w:p>
    <w:p w14:paraId="415D6378" w14:textId="77777777" w:rsidR="001D7010" w:rsidRDefault="001D7010" w:rsidP="001D7010">
      <w:pPr>
        <w:shd w:val="clear" w:color="auto" w:fill="F0F0F0"/>
        <w:spacing w:after="0"/>
        <w:ind w:left="283"/>
      </w:pPr>
      <w:r>
        <w:rPr>
          <w:rFonts w:ascii="Courier New" w:hAnsi="Courier New"/>
          <w:sz w:val="18"/>
        </w:rPr>
        <w:t>function App() {</w:t>
      </w:r>
    </w:p>
    <w:p w14:paraId="36BDD0A1" w14:textId="77777777" w:rsidR="001D7010" w:rsidRDefault="001D7010" w:rsidP="001D7010">
      <w:pPr>
        <w:shd w:val="clear" w:color="auto" w:fill="F0F0F0"/>
        <w:spacing w:after="0"/>
        <w:ind w:left="283"/>
      </w:pPr>
      <w:r>
        <w:rPr>
          <w:rFonts w:ascii="Courier New" w:hAnsi="Courier New"/>
          <w:sz w:val="18"/>
        </w:rPr>
        <w:t xml:space="preserve">  const [isLoggedIn, setIsLoggedIn] = useState(false)</w:t>
      </w:r>
    </w:p>
    <w:p w14:paraId="2AF988C1" w14:textId="77777777" w:rsidR="001D7010" w:rsidRDefault="001D7010" w:rsidP="001D7010">
      <w:pPr>
        <w:shd w:val="clear" w:color="auto" w:fill="F0F0F0"/>
        <w:spacing w:after="0"/>
        <w:ind w:left="283"/>
      </w:pPr>
      <w:r>
        <w:rPr>
          <w:rFonts w:ascii="Courier New" w:hAnsi="Courier New"/>
          <w:sz w:val="18"/>
        </w:rPr>
        <w:t xml:space="preserve">  const [username,   setUsername]   = useState('')</w:t>
      </w:r>
    </w:p>
    <w:p w14:paraId="42002CE7" w14:textId="77777777" w:rsidR="001D7010" w:rsidRDefault="001D7010" w:rsidP="001D7010">
      <w:pPr>
        <w:shd w:val="clear" w:color="auto" w:fill="F0F0F0"/>
        <w:spacing w:after="0"/>
        <w:ind w:left="283"/>
      </w:pPr>
      <w:r>
        <w:rPr>
          <w:rFonts w:ascii="Courier New" w:hAnsi="Courier New"/>
          <w:sz w:val="18"/>
        </w:rPr>
        <w:t xml:space="preserve">  const [password,   setPassword]   = useState('')</w:t>
      </w:r>
    </w:p>
    <w:p w14:paraId="1BC77D20" w14:textId="77777777" w:rsidR="001D7010" w:rsidRDefault="001D7010" w:rsidP="001D7010">
      <w:pPr>
        <w:shd w:val="clear" w:color="auto" w:fill="F0F0F0"/>
        <w:spacing w:after="0"/>
        <w:ind w:left="283"/>
      </w:pPr>
      <w:r>
        <w:rPr>
          <w:rFonts w:ascii="Courier New" w:hAnsi="Courier New"/>
          <w:sz w:val="18"/>
        </w:rPr>
        <w:t xml:space="preserve">  const [loginError, setLoginError] = useState('')</w:t>
      </w:r>
    </w:p>
    <w:p w14:paraId="4F17FAFB" w14:textId="77777777" w:rsidR="001D7010" w:rsidRDefault="001D7010" w:rsidP="001D7010">
      <w:pPr>
        <w:shd w:val="clear" w:color="auto" w:fill="F0F0F0"/>
        <w:spacing w:after="0"/>
        <w:ind w:left="283"/>
      </w:pPr>
      <w:r>
        <w:rPr>
          <w:rFonts w:ascii="Courier New" w:hAnsi="Courier New"/>
          <w:sz w:val="18"/>
        </w:rPr>
        <w:t xml:space="preserve">  const [category,   setCategory]   = useState('longitud')</w:t>
      </w:r>
    </w:p>
    <w:p w14:paraId="66045E86" w14:textId="77777777" w:rsidR="001D7010" w:rsidRDefault="001D7010" w:rsidP="001D7010">
      <w:pPr>
        <w:shd w:val="clear" w:color="auto" w:fill="F0F0F0"/>
        <w:spacing w:after="0"/>
        <w:ind w:left="283"/>
      </w:pPr>
      <w:r>
        <w:rPr>
          <w:rFonts w:ascii="Courier New" w:hAnsi="Courier New"/>
          <w:sz w:val="18"/>
        </w:rPr>
        <w:t xml:space="preserve">  const [opCode,     setOpCode]     = useState(OPERACIONES_LONGITUD[0].code)</w:t>
      </w:r>
    </w:p>
    <w:p w14:paraId="50AB37BC" w14:textId="77777777" w:rsidR="001D7010" w:rsidRDefault="001D7010" w:rsidP="001D7010">
      <w:pPr>
        <w:shd w:val="clear" w:color="auto" w:fill="F0F0F0"/>
        <w:spacing w:after="0"/>
        <w:ind w:left="283"/>
      </w:pPr>
      <w:r>
        <w:rPr>
          <w:rFonts w:ascii="Courier New" w:hAnsi="Courier New"/>
          <w:sz w:val="18"/>
        </w:rPr>
        <w:t xml:space="preserve">  const [valor,      setValor]      = useState('')</w:t>
      </w:r>
    </w:p>
    <w:p w14:paraId="53860734" w14:textId="77777777" w:rsidR="001D7010" w:rsidRDefault="001D7010" w:rsidP="001D7010">
      <w:pPr>
        <w:shd w:val="clear" w:color="auto" w:fill="F0F0F0"/>
        <w:spacing w:after="0"/>
        <w:ind w:left="283"/>
      </w:pPr>
      <w:r>
        <w:rPr>
          <w:rFonts w:ascii="Courier New" w:hAnsi="Courier New"/>
          <w:sz w:val="18"/>
        </w:rPr>
        <w:t xml:space="preserve">  const [resultado,  setResultado]  = useState(null)</w:t>
      </w:r>
    </w:p>
    <w:p w14:paraId="57CF42E9" w14:textId="77777777" w:rsidR="001D7010" w:rsidRDefault="001D7010" w:rsidP="001D7010">
      <w:pPr>
        <w:shd w:val="clear" w:color="auto" w:fill="F0F0F0"/>
        <w:spacing w:after="0"/>
        <w:ind w:left="283"/>
      </w:pPr>
      <w:r>
        <w:rPr>
          <w:rFonts w:ascii="Courier New" w:hAnsi="Courier New"/>
          <w:sz w:val="18"/>
        </w:rPr>
        <w:t xml:space="preserve">  const [unidadOrigen,  setUnidadOrigen]  = useState('')</w:t>
      </w:r>
    </w:p>
    <w:p w14:paraId="4546C97F" w14:textId="77777777" w:rsidR="001D7010" w:rsidRDefault="001D7010" w:rsidP="001D7010">
      <w:pPr>
        <w:shd w:val="clear" w:color="auto" w:fill="F0F0F0"/>
        <w:spacing w:after="0"/>
        <w:ind w:left="283"/>
      </w:pPr>
      <w:r>
        <w:rPr>
          <w:rFonts w:ascii="Courier New" w:hAnsi="Courier New"/>
          <w:sz w:val="18"/>
        </w:rPr>
        <w:t xml:space="preserve">  const [unidadDestino, setUnidadDestino] = useState('')</w:t>
      </w:r>
    </w:p>
    <w:p w14:paraId="47ACF9B5" w14:textId="77777777" w:rsidR="001D7010" w:rsidRDefault="001D7010" w:rsidP="001D7010">
      <w:pPr>
        <w:shd w:val="clear" w:color="auto" w:fill="F0F0F0"/>
        <w:spacing w:after="0"/>
        <w:ind w:left="283"/>
      </w:pPr>
      <w:r>
        <w:rPr>
          <w:rFonts w:ascii="Courier New" w:hAnsi="Courier New"/>
          <w:sz w:val="18"/>
        </w:rPr>
        <w:t xml:space="preserve"> </w:t>
      </w:r>
    </w:p>
    <w:p w14:paraId="51F47629" w14:textId="77777777" w:rsidR="001D7010" w:rsidRDefault="001D7010" w:rsidP="001D7010">
      <w:pPr>
        <w:shd w:val="clear" w:color="auto" w:fill="F0F0F0"/>
        <w:spacing w:after="0"/>
        <w:ind w:left="283"/>
      </w:pPr>
      <w:r>
        <w:rPr>
          <w:rFonts w:ascii="Courier New" w:hAnsi="Courier New"/>
          <w:sz w:val="18"/>
        </w:rPr>
        <w:t xml:space="preserve">  const handleLogin = (event) =&gt; {</w:t>
      </w:r>
    </w:p>
    <w:p w14:paraId="2A65E1D5" w14:textId="77777777" w:rsidR="001D7010" w:rsidRDefault="001D7010" w:rsidP="001D7010">
      <w:pPr>
        <w:shd w:val="clear" w:color="auto" w:fill="F0F0F0"/>
        <w:spacing w:after="0"/>
        <w:ind w:left="283"/>
      </w:pPr>
      <w:r>
        <w:rPr>
          <w:rFonts w:ascii="Courier New" w:hAnsi="Courier New"/>
          <w:sz w:val="18"/>
        </w:rPr>
        <w:t xml:space="preserve">    event.preventDefault()</w:t>
      </w:r>
    </w:p>
    <w:p w14:paraId="2195612D" w14:textId="77777777" w:rsidR="001D7010" w:rsidRDefault="001D7010" w:rsidP="001D7010">
      <w:pPr>
        <w:shd w:val="clear" w:color="auto" w:fill="F0F0F0"/>
        <w:spacing w:after="0"/>
        <w:ind w:left="283"/>
      </w:pPr>
      <w:r>
        <w:rPr>
          <w:rFonts w:ascii="Courier New" w:hAnsi="Courier New"/>
          <w:sz w:val="18"/>
        </w:rPr>
        <w:t xml:space="preserve">    if (validarCredenciales(username, password)) { setIsLoggedIn(true); setLoginError(''); return; }</w:t>
      </w:r>
    </w:p>
    <w:p w14:paraId="7ABDC90C" w14:textId="77777777" w:rsidR="001D7010" w:rsidRDefault="001D7010" w:rsidP="001D7010">
      <w:pPr>
        <w:shd w:val="clear" w:color="auto" w:fill="F0F0F0"/>
        <w:spacing w:after="0"/>
        <w:ind w:left="283"/>
      </w:pPr>
      <w:r>
        <w:rPr>
          <w:rFonts w:ascii="Courier New" w:hAnsi="Courier New"/>
          <w:sz w:val="18"/>
        </w:rPr>
        <w:t xml:space="preserve">    setLoginError('Credenciales invalidas')</w:t>
      </w:r>
    </w:p>
    <w:p w14:paraId="5DD6B90F" w14:textId="77777777" w:rsidR="001D7010" w:rsidRDefault="001D7010" w:rsidP="001D7010">
      <w:pPr>
        <w:shd w:val="clear" w:color="auto" w:fill="F0F0F0"/>
        <w:spacing w:after="0"/>
        <w:ind w:left="283"/>
      </w:pPr>
      <w:r>
        <w:rPr>
          <w:rFonts w:ascii="Courier New" w:hAnsi="Courier New"/>
          <w:sz w:val="18"/>
        </w:rPr>
        <w:t xml:space="preserve">  }</w:t>
      </w:r>
    </w:p>
    <w:p w14:paraId="11865D47" w14:textId="77777777" w:rsidR="001D7010" w:rsidRDefault="001D7010" w:rsidP="001D7010">
      <w:pPr>
        <w:shd w:val="clear" w:color="auto" w:fill="F0F0F0"/>
        <w:spacing w:after="0"/>
        <w:ind w:left="283"/>
      </w:pPr>
      <w:r>
        <w:rPr>
          <w:rFonts w:ascii="Courier New" w:hAnsi="Courier New"/>
          <w:sz w:val="18"/>
        </w:rPr>
        <w:t xml:space="preserve"> </w:t>
      </w:r>
    </w:p>
    <w:p w14:paraId="6AB524B0" w14:textId="77777777" w:rsidR="001D7010" w:rsidRDefault="001D7010" w:rsidP="001D7010">
      <w:pPr>
        <w:shd w:val="clear" w:color="auto" w:fill="F0F0F0"/>
        <w:spacing w:after="0"/>
        <w:ind w:left="283"/>
      </w:pPr>
      <w:r>
        <w:rPr>
          <w:rFonts w:ascii="Courier New" w:hAnsi="Courier New"/>
          <w:sz w:val="18"/>
        </w:rPr>
        <w:t xml:space="preserve">  const handleCategoryChange = (newCat) =&gt; {</w:t>
      </w:r>
    </w:p>
    <w:p w14:paraId="424D611C" w14:textId="77777777" w:rsidR="001D7010" w:rsidRDefault="001D7010" w:rsidP="001D7010">
      <w:pPr>
        <w:shd w:val="clear" w:color="auto" w:fill="F0F0F0"/>
        <w:spacing w:after="0"/>
        <w:ind w:left="283"/>
      </w:pPr>
      <w:r>
        <w:rPr>
          <w:rFonts w:ascii="Courier New" w:hAnsi="Courier New"/>
          <w:sz w:val="18"/>
        </w:rPr>
        <w:t xml:space="preserve">    setCategory(newCat); setResultado(null);</w:t>
      </w:r>
    </w:p>
    <w:p w14:paraId="2D933B9A" w14:textId="77777777" w:rsidR="001D7010" w:rsidRDefault="001D7010" w:rsidP="001D7010">
      <w:pPr>
        <w:shd w:val="clear" w:color="auto" w:fill="F0F0F0"/>
        <w:spacing w:after="0"/>
        <w:ind w:left="283"/>
      </w:pPr>
      <w:r>
        <w:rPr>
          <w:rFonts w:ascii="Courier New" w:hAnsi="Courier New"/>
          <w:sz w:val="18"/>
        </w:rPr>
        <w:t xml:space="preserve">    const ops = getOperaciones(newCat)</w:t>
      </w:r>
    </w:p>
    <w:p w14:paraId="046240EA" w14:textId="77777777" w:rsidR="001D7010" w:rsidRDefault="001D7010" w:rsidP="001D7010">
      <w:pPr>
        <w:shd w:val="clear" w:color="auto" w:fill="F0F0F0"/>
        <w:spacing w:after="0"/>
        <w:ind w:left="283"/>
      </w:pPr>
      <w:r>
        <w:rPr>
          <w:rFonts w:ascii="Courier New" w:hAnsi="Courier New"/>
          <w:sz w:val="18"/>
        </w:rPr>
        <w:t xml:space="preserve">    setOpCode(ops[0].code)</w:t>
      </w:r>
    </w:p>
    <w:p w14:paraId="48610CCD" w14:textId="77777777" w:rsidR="001D7010" w:rsidRDefault="001D7010" w:rsidP="001D7010">
      <w:pPr>
        <w:shd w:val="clear" w:color="auto" w:fill="F0F0F0"/>
        <w:spacing w:after="0"/>
        <w:ind w:left="283"/>
      </w:pPr>
      <w:r>
        <w:rPr>
          <w:rFonts w:ascii="Courier New" w:hAnsi="Courier New"/>
          <w:sz w:val="18"/>
        </w:rPr>
        <w:t xml:space="preserve">  }</w:t>
      </w:r>
    </w:p>
    <w:p w14:paraId="4E34EC5D" w14:textId="77777777" w:rsidR="001D7010" w:rsidRDefault="001D7010" w:rsidP="001D7010">
      <w:pPr>
        <w:shd w:val="clear" w:color="auto" w:fill="F0F0F0"/>
        <w:spacing w:after="0"/>
        <w:ind w:left="283"/>
      </w:pPr>
      <w:r>
        <w:rPr>
          <w:rFonts w:ascii="Courier New" w:hAnsi="Courier New"/>
          <w:sz w:val="18"/>
        </w:rPr>
        <w:t xml:space="preserve"> </w:t>
      </w:r>
    </w:p>
    <w:p w14:paraId="5F5C8818" w14:textId="77777777" w:rsidR="001D7010" w:rsidRDefault="001D7010" w:rsidP="001D7010">
      <w:pPr>
        <w:shd w:val="clear" w:color="auto" w:fill="F0F0F0"/>
        <w:spacing w:after="0"/>
        <w:ind w:left="283"/>
      </w:pPr>
      <w:r>
        <w:rPr>
          <w:rFonts w:ascii="Courier New" w:hAnsi="Courier New"/>
          <w:sz w:val="18"/>
        </w:rPr>
        <w:t xml:space="preserve">  const handleValorChange = (raw) =&gt; {</w:t>
      </w:r>
    </w:p>
    <w:p w14:paraId="7BDDF887" w14:textId="77777777" w:rsidR="001D7010" w:rsidRDefault="001D7010" w:rsidP="001D7010">
      <w:pPr>
        <w:shd w:val="clear" w:color="auto" w:fill="F0F0F0"/>
        <w:spacing w:after="0"/>
        <w:ind w:left="283"/>
      </w:pPr>
      <w:r>
        <w:rPr>
          <w:rFonts w:ascii="Courier New" w:hAnsi="Courier New"/>
          <w:sz w:val="18"/>
        </w:rPr>
        <w:t xml:space="preserve">    const v = raw.replace(',', '.')</w:t>
      </w:r>
    </w:p>
    <w:p w14:paraId="0D943DE5" w14:textId="77777777" w:rsidR="001D7010" w:rsidRDefault="001D7010" w:rsidP="001D7010">
      <w:pPr>
        <w:shd w:val="clear" w:color="auto" w:fill="F0F0F0"/>
        <w:spacing w:after="0"/>
        <w:ind w:left="283"/>
      </w:pPr>
      <w:r>
        <w:rPr>
          <w:rFonts w:ascii="Courier New" w:hAnsi="Courier New"/>
          <w:sz w:val="18"/>
        </w:rPr>
        <w:t xml:space="preserve">    if (v === '' || /^-?\d*\.?\d*$/.test(v)) setValor(v)</w:t>
      </w:r>
    </w:p>
    <w:p w14:paraId="0B172E92" w14:textId="77777777" w:rsidR="001D7010" w:rsidRDefault="001D7010" w:rsidP="001D7010">
      <w:pPr>
        <w:shd w:val="clear" w:color="auto" w:fill="F0F0F0"/>
        <w:spacing w:after="0"/>
        <w:ind w:left="283"/>
      </w:pPr>
      <w:r>
        <w:rPr>
          <w:rFonts w:ascii="Courier New" w:hAnsi="Courier New"/>
          <w:sz w:val="18"/>
        </w:rPr>
        <w:t xml:space="preserve">  }</w:t>
      </w:r>
    </w:p>
    <w:p w14:paraId="1362493E" w14:textId="77777777" w:rsidR="001D7010" w:rsidRDefault="001D7010" w:rsidP="001D7010">
      <w:pPr>
        <w:shd w:val="clear" w:color="auto" w:fill="F0F0F0"/>
        <w:spacing w:after="0"/>
        <w:ind w:left="283"/>
      </w:pPr>
      <w:r>
        <w:rPr>
          <w:rFonts w:ascii="Courier New" w:hAnsi="Courier New"/>
          <w:sz w:val="18"/>
        </w:rPr>
        <w:t xml:space="preserve"> </w:t>
      </w:r>
    </w:p>
    <w:p w14:paraId="3CA09DD3" w14:textId="77777777" w:rsidR="001D7010" w:rsidRDefault="001D7010" w:rsidP="001D7010">
      <w:pPr>
        <w:shd w:val="clear" w:color="auto" w:fill="F0F0F0"/>
        <w:spacing w:after="0"/>
        <w:ind w:left="283"/>
      </w:pPr>
      <w:r>
        <w:rPr>
          <w:rFonts w:ascii="Courier New" w:hAnsi="Courier New"/>
          <w:sz w:val="18"/>
        </w:rPr>
        <w:t xml:space="preserve">  const handleConvert = async () =&gt; {</w:t>
      </w:r>
    </w:p>
    <w:p w14:paraId="78D37A5F" w14:textId="77777777" w:rsidR="001D7010" w:rsidRDefault="001D7010" w:rsidP="001D7010">
      <w:pPr>
        <w:shd w:val="clear" w:color="auto" w:fill="F0F0F0"/>
        <w:spacing w:after="0"/>
        <w:ind w:left="283"/>
      </w:pPr>
      <w:r>
        <w:rPr>
          <w:rFonts w:ascii="Courier New" w:hAnsi="Courier New"/>
          <w:sz w:val="18"/>
        </w:rPr>
        <w:t xml:space="preserve">    if (!valor) return</w:t>
      </w:r>
    </w:p>
    <w:p w14:paraId="640A7CBB" w14:textId="77777777" w:rsidR="001D7010" w:rsidRDefault="001D7010" w:rsidP="001D7010">
      <w:pPr>
        <w:shd w:val="clear" w:color="auto" w:fill="F0F0F0"/>
        <w:spacing w:after="0"/>
        <w:ind w:left="283"/>
      </w:pPr>
      <w:r>
        <w:rPr>
          <w:rFonts w:ascii="Courier New" w:hAnsi="Courier New"/>
          <w:sz w:val="18"/>
        </w:rPr>
        <w:t xml:space="preserve">    const operations = getOperaciones(category)</w:t>
      </w:r>
    </w:p>
    <w:p w14:paraId="015FF345" w14:textId="77777777" w:rsidR="001D7010" w:rsidRDefault="001D7010" w:rsidP="001D7010">
      <w:pPr>
        <w:shd w:val="clear" w:color="auto" w:fill="F0F0F0"/>
        <w:spacing w:after="0"/>
        <w:ind w:left="283"/>
      </w:pPr>
      <w:r>
        <w:rPr>
          <w:rFonts w:ascii="Courier New" w:hAnsi="Courier New"/>
          <w:sz w:val="18"/>
        </w:rPr>
        <w:lastRenderedPageBreak/>
        <w:t xml:space="preserve">    const op = operations.find(o =&gt; o.code === opCode)</w:t>
      </w:r>
    </w:p>
    <w:p w14:paraId="59044FAB" w14:textId="77777777" w:rsidR="001D7010" w:rsidRDefault="001D7010" w:rsidP="001D7010">
      <w:pPr>
        <w:shd w:val="clear" w:color="auto" w:fill="F0F0F0"/>
        <w:spacing w:after="0"/>
        <w:ind w:left="283"/>
      </w:pPr>
      <w:r>
        <w:rPr>
          <w:rFonts w:ascii="Courier New" w:hAnsi="Courier New"/>
          <w:sz w:val="18"/>
        </w:rPr>
        <w:t xml:space="preserve">    if (!op) { setResultado('Error: operacion invalida'); return }</w:t>
      </w:r>
    </w:p>
    <w:p w14:paraId="15713668" w14:textId="77777777" w:rsidR="001D7010" w:rsidRDefault="001D7010" w:rsidP="001D7010">
      <w:pPr>
        <w:shd w:val="clear" w:color="auto" w:fill="F0F0F0"/>
        <w:spacing w:after="0"/>
        <w:ind w:left="283"/>
      </w:pPr>
      <w:r>
        <w:rPr>
          <w:rFonts w:ascii="Courier New" w:hAnsi="Courier New"/>
          <w:sz w:val="18"/>
        </w:rPr>
        <w:t xml:space="preserve">    try {</w:t>
      </w:r>
    </w:p>
    <w:p w14:paraId="3340E636" w14:textId="77777777" w:rsidR="001D7010" w:rsidRDefault="001D7010" w:rsidP="001D7010">
      <w:pPr>
        <w:shd w:val="clear" w:color="auto" w:fill="F0F0F0"/>
        <w:spacing w:after="0"/>
        <w:ind w:left="283"/>
      </w:pPr>
      <w:r>
        <w:rPr>
          <w:rFonts w:ascii="Courier New" w:hAnsi="Courier New"/>
          <w:sz w:val="18"/>
        </w:rPr>
        <w:t xml:space="preserve">      const r = await invocarServicio(op.method, valor)</w:t>
      </w:r>
    </w:p>
    <w:p w14:paraId="5BCC6275" w14:textId="77777777" w:rsidR="001D7010" w:rsidRDefault="001D7010" w:rsidP="001D7010">
      <w:pPr>
        <w:shd w:val="clear" w:color="auto" w:fill="F0F0F0"/>
        <w:spacing w:after="0"/>
        <w:ind w:left="283"/>
      </w:pPr>
      <w:r>
        <w:rPr>
          <w:rFonts w:ascii="Courier New" w:hAnsi="Courier New"/>
          <w:sz w:val="18"/>
        </w:rPr>
        <w:t xml:space="preserve">      setResultado(r)</w:t>
      </w:r>
    </w:p>
    <w:p w14:paraId="4AEA0F39" w14:textId="77777777" w:rsidR="001D7010" w:rsidRDefault="001D7010" w:rsidP="001D7010">
      <w:pPr>
        <w:shd w:val="clear" w:color="auto" w:fill="F0F0F0"/>
        <w:spacing w:after="0"/>
        <w:ind w:left="283"/>
      </w:pPr>
      <w:r>
        <w:rPr>
          <w:rFonts w:ascii="Courier New" w:hAnsi="Courier New"/>
          <w:sz w:val="18"/>
        </w:rPr>
        <w:t xml:space="preserve">      setUnidadOrigen(`Origen: ${valor}`)</w:t>
      </w:r>
    </w:p>
    <w:p w14:paraId="1056ED0E" w14:textId="77777777" w:rsidR="001D7010" w:rsidRDefault="001D7010" w:rsidP="001D7010">
      <w:pPr>
        <w:shd w:val="clear" w:color="auto" w:fill="F0F0F0"/>
        <w:spacing w:after="0"/>
        <w:ind w:left="283"/>
      </w:pPr>
      <w:r>
        <w:rPr>
          <w:rFonts w:ascii="Courier New" w:hAnsi="Courier New"/>
          <w:sz w:val="18"/>
        </w:rPr>
        <w:t xml:space="preserve">      setUnidadDestino(`Resultado: ${r}`)</w:t>
      </w:r>
    </w:p>
    <w:p w14:paraId="71D0E269" w14:textId="77777777" w:rsidR="001D7010" w:rsidRDefault="001D7010" w:rsidP="001D7010">
      <w:pPr>
        <w:shd w:val="clear" w:color="auto" w:fill="F0F0F0"/>
        <w:spacing w:after="0"/>
        <w:ind w:left="283"/>
      </w:pPr>
      <w:r>
        <w:rPr>
          <w:rFonts w:ascii="Courier New" w:hAnsi="Courier New"/>
          <w:sz w:val="18"/>
        </w:rPr>
        <w:t xml:space="preserve">    } catch (e) {</w:t>
      </w:r>
    </w:p>
    <w:p w14:paraId="758ADC6A" w14:textId="77777777" w:rsidR="001D7010" w:rsidRDefault="001D7010" w:rsidP="001D7010">
      <w:pPr>
        <w:shd w:val="clear" w:color="auto" w:fill="F0F0F0"/>
        <w:spacing w:after="0"/>
        <w:ind w:left="283"/>
      </w:pPr>
      <w:r>
        <w:rPr>
          <w:rFonts w:ascii="Courier New" w:hAnsi="Courier New"/>
          <w:sz w:val="18"/>
        </w:rPr>
        <w:t xml:space="preserve">      setResultado('Error de conexion')</w:t>
      </w:r>
    </w:p>
    <w:p w14:paraId="6B36BB87" w14:textId="77777777" w:rsidR="001D7010" w:rsidRDefault="001D7010" w:rsidP="001D7010">
      <w:pPr>
        <w:shd w:val="clear" w:color="auto" w:fill="F0F0F0"/>
        <w:spacing w:after="0"/>
        <w:ind w:left="283"/>
      </w:pPr>
      <w:r>
        <w:rPr>
          <w:rFonts w:ascii="Courier New" w:hAnsi="Courier New"/>
          <w:sz w:val="18"/>
        </w:rPr>
        <w:t xml:space="preserve">    }</w:t>
      </w:r>
    </w:p>
    <w:p w14:paraId="2DC50EF9" w14:textId="77777777" w:rsidR="001D7010" w:rsidRDefault="001D7010" w:rsidP="001D7010">
      <w:pPr>
        <w:shd w:val="clear" w:color="auto" w:fill="F0F0F0"/>
        <w:spacing w:after="0"/>
        <w:ind w:left="283"/>
      </w:pPr>
      <w:r>
        <w:rPr>
          <w:rFonts w:ascii="Courier New" w:hAnsi="Courier New"/>
          <w:sz w:val="18"/>
        </w:rPr>
        <w:t xml:space="preserve">  }</w:t>
      </w:r>
    </w:p>
    <w:p w14:paraId="7BDC33B4" w14:textId="77777777" w:rsidR="001D7010" w:rsidRDefault="001D7010" w:rsidP="001D7010">
      <w:pPr>
        <w:shd w:val="clear" w:color="auto" w:fill="F0F0F0"/>
        <w:spacing w:after="0"/>
        <w:ind w:left="283"/>
      </w:pPr>
      <w:r>
        <w:rPr>
          <w:rFonts w:ascii="Courier New" w:hAnsi="Courier New"/>
          <w:sz w:val="18"/>
        </w:rPr>
        <w:t xml:space="preserve"> </w:t>
      </w:r>
    </w:p>
    <w:p w14:paraId="49B88B02" w14:textId="77777777" w:rsidR="001D7010" w:rsidRDefault="001D7010" w:rsidP="001D7010">
      <w:pPr>
        <w:shd w:val="clear" w:color="auto" w:fill="F0F0F0"/>
        <w:spacing w:after="0"/>
        <w:ind w:left="283"/>
      </w:pPr>
      <w:r>
        <w:rPr>
          <w:rFonts w:ascii="Courier New" w:hAnsi="Courier New"/>
          <w:sz w:val="18"/>
        </w:rPr>
        <w:t xml:space="preserve">  if (!isLoggedIn) return (</w:t>
      </w:r>
    </w:p>
    <w:p w14:paraId="47B9A710" w14:textId="77777777" w:rsidR="001D7010" w:rsidRDefault="001D7010" w:rsidP="001D7010">
      <w:pPr>
        <w:shd w:val="clear" w:color="auto" w:fill="F0F0F0"/>
        <w:spacing w:after="0"/>
        <w:ind w:left="283"/>
      </w:pPr>
      <w:r>
        <w:rPr>
          <w:rFonts w:ascii="Courier New" w:hAnsi="Courier New"/>
          <w:sz w:val="18"/>
        </w:rPr>
        <w:t xml:space="preserve">    &lt;LoginVista username={username} password={password} loginError={loginError}</w:t>
      </w:r>
    </w:p>
    <w:p w14:paraId="384AFAC3" w14:textId="77777777" w:rsidR="001D7010" w:rsidRDefault="001D7010" w:rsidP="001D7010">
      <w:pPr>
        <w:shd w:val="clear" w:color="auto" w:fill="F0F0F0"/>
        <w:spacing w:after="0"/>
        <w:ind w:left="283"/>
      </w:pPr>
      <w:r>
        <w:rPr>
          <w:rFonts w:ascii="Courier New" w:hAnsi="Courier New"/>
          <w:sz w:val="18"/>
        </w:rPr>
        <w:t xml:space="preserve">      onUsernameChange={setUsername} onPasswordChange={setPassword} onSubmit={handleLogin} /&gt;</w:t>
      </w:r>
    </w:p>
    <w:p w14:paraId="2F82DE89" w14:textId="77777777" w:rsidR="001D7010" w:rsidRDefault="001D7010" w:rsidP="001D7010">
      <w:pPr>
        <w:shd w:val="clear" w:color="auto" w:fill="F0F0F0"/>
        <w:spacing w:after="0"/>
        <w:ind w:left="283"/>
      </w:pPr>
      <w:r>
        <w:rPr>
          <w:rFonts w:ascii="Courier New" w:hAnsi="Courier New"/>
          <w:sz w:val="18"/>
        </w:rPr>
        <w:t xml:space="preserve">  )</w:t>
      </w:r>
    </w:p>
    <w:p w14:paraId="4AA0037D" w14:textId="77777777" w:rsidR="001D7010" w:rsidRDefault="001D7010" w:rsidP="001D7010">
      <w:pPr>
        <w:shd w:val="clear" w:color="auto" w:fill="F0F0F0"/>
        <w:spacing w:after="0"/>
        <w:ind w:left="283"/>
      </w:pPr>
      <w:r>
        <w:rPr>
          <w:rFonts w:ascii="Courier New" w:hAnsi="Courier New"/>
          <w:sz w:val="18"/>
        </w:rPr>
        <w:t xml:space="preserve"> </w:t>
      </w:r>
    </w:p>
    <w:p w14:paraId="77B2A474" w14:textId="77777777" w:rsidR="001D7010" w:rsidRDefault="001D7010" w:rsidP="001D7010">
      <w:pPr>
        <w:shd w:val="clear" w:color="auto" w:fill="F0F0F0"/>
        <w:spacing w:after="0"/>
        <w:ind w:left="283"/>
      </w:pPr>
      <w:r>
        <w:rPr>
          <w:rFonts w:ascii="Courier New" w:hAnsi="Courier New"/>
          <w:sz w:val="18"/>
        </w:rPr>
        <w:t xml:space="preserve">  return (</w:t>
      </w:r>
    </w:p>
    <w:p w14:paraId="1B5BF260" w14:textId="77777777" w:rsidR="001D7010" w:rsidRDefault="001D7010" w:rsidP="001D7010">
      <w:pPr>
        <w:shd w:val="clear" w:color="auto" w:fill="F0F0F0"/>
        <w:spacing w:after="0"/>
        <w:ind w:left="283"/>
      </w:pPr>
      <w:r>
        <w:rPr>
          <w:rFonts w:ascii="Courier New" w:hAnsi="Courier New"/>
          <w:sz w:val="18"/>
        </w:rPr>
        <w:t xml:space="preserve">    &lt;ConversorVista category={category} opCode={opCode} valor={valor}</w:t>
      </w:r>
    </w:p>
    <w:p w14:paraId="316E06A5" w14:textId="77777777" w:rsidR="001D7010" w:rsidRDefault="001D7010" w:rsidP="001D7010">
      <w:pPr>
        <w:shd w:val="clear" w:color="auto" w:fill="F0F0F0"/>
        <w:spacing w:after="0"/>
        <w:ind w:left="283"/>
      </w:pPr>
      <w:r>
        <w:rPr>
          <w:rFonts w:ascii="Courier New" w:hAnsi="Courier New"/>
          <w:sz w:val="18"/>
        </w:rPr>
        <w:t xml:space="preserve">      resultado={resultado} unidadOrigen={unidadOrigen} unidadDestino={unidadDestino}</w:t>
      </w:r>
    </w:p>
    <w:p w14:paraId="6501C380" w14:textId="77777777" w:rsidR="001D7010" w:rsidRDefault="001D7010" w:rsidP="001D7010">
      <w:pPr>
        <w:shd w:val="clear" w:color="auto" w:fill="F0F0F0"/>
        <w:spacing w:after="0"/>
        <w:ind w:left="283"/>
      </w:pPr>
      <w:r>
        <w:rPr>
          <w:rFonts w:ascii="Courier New" w:hAnsi="Courier New"/>
          <w:sz w:val="18"/>
        </w:rPr>
        <w:t xml:space="preserve">      onCategoryChange={handleCategoryChange} onOpCodeChange={setOpCode}</w:t>
      </w:r>
    </w:p>
    <w:p w14:paraId="0FB6045B" w14:textId="77777777" w:rsidR="001D7010" w:rsidRDefault="001D7010" w:rsidP="001D7010">
      <w:pPr>
        <w:shd w:val="clear" w:color="auto" w:fill="F0F0F0"/>
        <w:spacing w:after="0"/>
        <w:ind w:left="283"/>
      </w:pPr>
      <w:r>
        <w:rPr>
          <w:rFonts w:ascii="Courier New" w:hAnsi="Courier New"/>
          <w:sz w:val="18"/>
        </w:rPr>
        <w:t xml:space="preserve">      onValorChange={handleValorChange} onConvert={handleConvert}</w:t>
      </w:r>
    </w:p>
    <w:p w14:paraId="54D1DE64" w14:textId="77777777" w:rsidR="001D7010" w:rsidRDefault="001D7010" w:rsidP="001D7010">
      <w:pPr>
        <w:shd w:val="clear" w:color="auto" w:fill="F0F0F0"/>
        <w:spacing w:after="0"/>
        <w:ind w:left="283"/>
      </w:pPr>
      <w:r>
        <w:rPr>
          <w:rFonts w:ascii="Courier New" w:hAnsi="Courier New"/>
          <w:sz w:val="18"/>
        </w:rPr>
        <w:t xml:space="preserve">      onLimpiar={() =&gt; { setValor(''); setResultado(null) }}</w:t>
      </w:r>
    </w:p>
    <w:p w14:paraId="124D792C" w14:textId="77777777" w:rsidR="001D7010" w:rsidRDefault="001D7010" w:rsidP="001D7010">
      <w:pPr>
        <w:shd w:val="clear" w:color="auto" w:fill="F0F0F0"/>
        <w:spacing w:after="0"/>
        <w:ind w:left="283"/>
      </w:pPr>
      <w:r>
        <w:rPr>
          <w:rFonts w:ascii="Courier New" w:hAnsi="Courier New"/>
          <w:sz w:val="18"/>
        </w:rPr>
        <w:t xml:space="preserve">      onLogout={() =&gt; setIsLoggedIn(false)} /&gt;</w:t>
      </w:r>
    </w:p>
    <w:p w14:paraId="412E5477" w14:textId="77777777" w:rsidR="001D7010" w:rsidRDefault="001D7010" w:rsidP="001D7010">
      <w:pPr>
        <w:shd w:val="clear" w:color="auto" w:fill="F0F0F0"/>
        <w:spacing w:after="0"/>
        <w:ind w:left="283"/>
      </w:pPr>
      <w:r>
        <w:rPr>
          <w:rFonts w:ascii="Courier New" w:hAnsi="Courier New"/>
          <w:sz w:val="18"/>
        </w:rPr>
        <w:t xml:space="preserve">  )</w:t>
      </w:r>
    </w:p>
    <w:p w14:paraId="296B3E03" w14:textId="77777777" w:rsidR="001D7010" w:rsidRDefault="001D7010" w:rsidP="001D7010">
      <w:pPr>
        <w:shd w:val="clear" w:color="auto" w:fill="F0F0F0"/>
        <w:spacing w:after="0"/>
        <w:ind w:left="283"/>
      </w:pPr>
      <w:r>
        <w:rPr>
          <w:rFonts w:ascii="Courier New" w:hAnsi="Courier New"/>
          <w:sz w:val="18"/>
        </w:rPr>
        <w:t>}</w:t>
      </w:r>
    </w:p>
    <w:p w14:paraId="1236B855" w14:textId="77777777" w:rsidR="001D7010" w:rsidRDefault="001D7010" w:rsidP="001D7010">
      <w:pPr>
        <w:shd w:val="clear" w:color="auto" w:fill="F0F0F0"/>
        <w:spacing w:after="0"/>
        <w:ind w:left="283"/>
      </w:pPr>
      <w:r>
        <w:rPr>
          <w:rFonts w:ascii="Courier New" w:hAnsi="Courier New"/>
          <w:sz w:val="18"/>
        </w:rPr>
        <w:t xml:space="preserve"> </w:t>
      </w:r>
    </w:p>
    <w:p w14:paraId="584A540B" w14:textId="77777777" w:rsidR="001D7010" w:rsidRDefault="001D7010" w:rsidP="001D7010">
      <w:pPr>
        <w:shd w:val="clear" w:color="auto" w:fill="F0F0F0"/>
        <w:spacing w:after="0"/>
        <w:ind w:left="283"/>
      </w:pPr>
      <w:r>
        <w:rPr>
          <w:rFonts w:ascii="Courier New" w:hAnsi="Courier New"/>
          <w:sz w:val="18"/>
        </w:rPr>
        <w:t>export default App</w:t>
      </w:r>
    </w:p>
    <w:p w14:paraId="3687088E" w14:textId="77777777" w:rsidR="001D7010" w:rsidRDefault="001D7010" w:rsidP="001D7010">
      <w:pPr>
        <w:spacing w:before="40" w:after="160"/>
        <w:jc w:val="center"/>
      </w:pPr>
      <w:r>
        <w:rPr>
          <w:rFonts w:ascii="Times New Roman" w:hAnsi="Times New Roman"/>
          <w:i/>
          <w:sz w:val="20"/>
        </w:rPr>
        <w:t>Figura 42. App.jsx — coordinador MVC del cliente web</w:t>
      </w:r>
    </w:p>
    <w:p w14:paraId="75601243" w14:textId="77777777" w:rsidR="001D7010" w:rsidRDefault="001D7010" w:rsidP="001D7010">
      <w:pPr>
        <w:spacing w:after="120"/>
        <w:jc w:val="both"/>
      </w:pPr>
      <w:r>
        <w:rPr>
          <w:rFonts w:ascii="Times New Roman" w:hAnsi="Times New Roman"/>
          <w:sz w:val="24"/>
        </w:rPr>
        <w:t>vite.config.js — Proxy para redirigir /api al servidor en puerto 8090 y evitar CORS:</w:t>
      </w:r>
    </w:p>
    <w:p w14:paraId="01A99D03" w14:textId="77777777" w:rsidR="001D7010" w:rsidRDefault="001D7010" w:rsidP="001D7010">
      <w:pPr>
        <w:shd w:val="clear" w:color="auto" w:fill="F0F0F0"/>
        <w:spacing w:after="0"/>
        <w:ind w:left="283"/>
      </w:pPr>
      <w:r>
        <w:rPr>
          <w:rFonts w:ascii="Courier New" w:hAnsi="Courier New"/>
          <w:sz w:val="18"/>
        </w:rPr>
        <w:t>export default {</w:t>
      </w:r>
    </w:p>
    <w:p w14:paraId="62F93B8D" w14:textId="77777777" w:rsidR="001D7010" w:rsidRDefault="001D7010" w:rsidP="001D7010">
      <w:pPr>
        <w:shd w:val="clear" w:color="auto" w:fill="F0F0F0"/>
        <w:spacing w:after="0"/>
        <w:ind w:left="283"/>
      </w:pPr>
      <w:r>
        <w:rPr>
          <w:rFonts w:ascii="Courier New" w:hAnsi="Courier New"/>
          <w:sz w:val="18"/>
        </w:rPr>
        <w:t xml:space="preserve">  server: {</w:t>
      </w:r>
    </w:p>
    <w:p w14:paraId="0E6E8AA9" w14:textId="77777777" w:rsidR="001D7010" w:rsidRDefault="001D7010" w:rsidP="001D7010">
      <w:pPr>
        <w:shd w:val="clear" w:color="auto" w:fill="F0F0F0"/>
        <w:spacing w:after="0"/>
        <w:ind w:left="283"/>
      </w:pPr>
      <w:r>
        <w:rPr>
          <w:rFonts w:ascii="Courier New" w:hAnsi="Courier New"/>
          <w:sz w:val="18"/>
        </w:rPr>
        <w:t xml:space="preserve">    proxy: {</w:t>
      </w:r>
    </w:p>
    <w:p w14:paraId="41CA2CB1" w14:textId="77777777" w:rsidR="001D7010" w:rsidRDefault="001D7010" w:rsidP="001D7010">
      <w:pPr>
        <w:shd w:val="clear" w:color="auto" w:fill="F0F0F0"/>
        <w:spacing w:after="0"/>
        <w:ind w:left="283"/>
      </w:pPr>
      <w:r>
        <w:rPr>
          <w:rFonts w:ascii="Courier New" w:hAnsi="Courier New"/>
          <w:sz w:val="18"/>
        </w:rPr>
        <w:t xml:space="preserve">      '/api': {</w:t>
      </w:r>
    </w:p>
    <w:p w14:paraId="04215E18" w14:textId="77777777" w:rsidR="001D7010" w:rsidRDefault="001D7010" w:rsidP="001D7010">
      <w:pPr>
        <w:shd w:val="clear" w:color="auto" w:fill="F0F0F0"/>
        <w:spacing w:after="0"/>
        <w:ind w:left="283"/>
      </w:pPr>
      <w:r>
        <w:rPr>
          <w:rFonts w:ascii="Courier New" w:hAnsi="Courier New"/>
          <w:sz w:val="18"/>
        </w:rPr>
        <w:t xml:space="preserve">        target:     'http://localhost:8090',</w:t>
      </w:r>
    </w:p>
    <w:p w14:paraId="0F235F64" w14:textId="77777777" w:rsidR="001D7010" w:rsidRDefault="001D7010" w:rsidP="001D7010">
      <w:pPr>
        <w:shd w:val="clear" w:color="auto" w:fill="F0F0F0"/>
        <w:spacing w:after="0"/>
        <w:ind w:left="283"/>
      </w:pPr>
      <w:r>
        <w:rPr>
          <w:rFonts w:ascii="Courier New" w:hAnsi="Courier New"/>
          <w:sz w:val="18"/>
        </w:rPr>
        <w:t xml:space="preserve">        changeOrigin: true,</w:t>
      </w:r>
    </w:p>
    <w:p w14:paraId="5B0F3A4C" w14:textId="77777777" w:rsidR="001D7010" w:rsidRDefault="001D7010" w:rsidP="001D7010">
      <w:pPr>
        <w:shd w:val="clear" w:color="auto" w:fill="F0F0F0"/>
        <w:spacing w:after="0"/>
        <w:ind w:left="283"/>
      </w:pPr>
      <w:r>
        <w:rPr>
          <w:rFonts w:ascii="Courier New" w:hAnsi="Courier New"/>
          <w:sz w:val="18"/>
        </w:rPr>
        <w:t xml:space="preserve">      },</w:t>
      </w:r>
    </w:p>
    <w:p w14:paraId="723C4D93" w14:textId="77777777" w:rsidR="001D7010" w:rsidRDefault="001D7010" w:rsidP="001D7010">
      <w:pPr>
        <w:shd w:val="clear" w:color="auto" w:fill="F0F0F0"/>
        <w:spacing w:after="0"/>
        <w:ind w:left="283"/>
      </w:pPr>
      <w:r>
        <w:rPr>
          <w:rFonts w:ascii="Courier New" w:hAnsi="Courier New"/>
          <w:sz w:val="18"/>
        </w:rPr>
        <w:t xml:space="preserve">    },</w:t>
      </w:r>
    </w:p>
    <w:p w14:paraId="0E78E3B0" w14:textId="77777777" w:rsidR="001D7010" w:rsidRDefault="001D7010" w:rsidP="001D7010">
      <w:pPr>
        <w:shd w:val="clear" w:color="auto" w:fill="F0F0F0"/>
        <w:spacing w:after="0"/>
        <w:ind w:left="283"/>
      </w:pPr>
      <w:r>
        <w:rPr>
          <w:rFonts w:ascii="Courier New" w:hAnsi="Courier New"/>
          <w:sz w:val="18"/>
        </w:rPr>
        <w:t xml:space="preserve">  },</w:t>
      </w:r>
    </w:p>
    <w:p w14:paraId="4EC37DF9" w14:textId="77777777" w:rsidR="001D7010" w:rsidRDefault="001D7010" w:rsidP="001D7010">
      <w:pPr>
        <w:shd w:val="clear" w:color="auto" w:fill="F0F0F0"/>
        <w:spacing w:after="0"/>
        <w:ind w:left="283"/>
      </w:pPr>
      <w:r>
        <w:rPr>
          <w:rFonts w:ascii="Courier New" w:hAnsi="Courier New"/>
          <w:sz w:val="18"/>
        </w:rPr>
        <w:t>}</w:t>
      </w:r>
    </w:p>
    <w:p w14:paraId="3CC4ABA6" w14:textId="77777777" w:rsidR="001D7010" w:rsidRDefault="001D7010" w:rsidP="001D7010">
      <w:pPr>
        <w:spacing w:before="40" w:after="160"/>
        <w:jc w:val="center"/>
      </w:pPr>
      <w:r>
        <w:rPr>
          <w:rFonts w:ascii="Times New Roman" w:hAnsi="Times New Roman"/>
          <w:i/>
          <w:sz w:val="20"/>
        </w:rPr>
        <w:t>Figura 43. vite.config.js — configuración del proxy Vite</w:t>
      </w:r>
    </w:p>
    <w:p w14:paraId="5FF9D240" w14:textId="77777777" w:rsidR="001D7010" w:rsidRDefault="001D7010" w:rsidP="001D7010">
      <w:pPr>
        <w:pStyle w:val="Ttulo3"/>
      </w:pPr>
      <w:bookmarkStart w:id="32" w:name="_Toc229564900"/>
      <w:r>
        <w:t>2.5.4 Ejecución del Cliente Web</w:t>
      </w:r>
      <w:bookmarkEnd w:id="32"/>
    </w:p>
    <w:p w14:paraId="0E03BE04" w14:textId="77777777" w:rsidR="001D7010" w:rsidRDefault="001D7010" w:rsidP="001D7010">
      <w:pPr>
        <w:spacing w:after="120"/>
        <w:jc w:val="both"/>
      </w:pPr>
      <w:r>
        <w:rPr>
          <w:rFonts w:ascii="Times New Roman" w:hAnsi="Times New Roman"/>
          <w:sz w:val="24"/>
        </w:rPr>
        <w:t>Se inicia el servidor de desarrollo Vite con npm run dev, que levanta el cliente en http://localhost:5173:</w:t>
      </w:r>
    </w:p>
    <w:p w14:paraId="409D4DFC" w14:textId="77777777" w:rsidR="001D7010" w:rsidRDefault="001D7010" w:rsidP="001D7010">
      <w:pPr>
        <w:shd w:val="clear" w:color="auto" w:fill="F0F0F0"/>
        <w:spacing w:after="0"/>
        <w:ind w:left="283"/>
      </w:pPr>
      <w:r>
        <w:rPr>
          <w:rFonts w:ascii="Courier New" w:hAnsi="Courier New"/>
          <w:sz w:val="18"/>
        </w:rPr>
        <w:t>npm run dev</w:t>
      </w:r>
    </w:p>
    <w:p w14:paraId="6DC58EAA" w14:textId="77777777" w:rsidR="001D7010" w:rsidRDefault="001D7010" w:rsidP="001D7010">
      <w:pPr>
        <w:spacing w:before="40" w:after="160"/>
        <w:jc w:val="center"/>
        <w:rPr>
          <w:rFonts w:ascii="Times New Roman" w:hAnsi="Times New Roman"/>
          <w:i/>
          <w:color w:val="969696"/>
        </w:rPr>
      </w:pPr>
      <w:r w:rsidRPr="008532CD">
        <w:rPr>
          <w:rFonts w:ascii="Times New Roman" w:hAnsi="Times New Roman"/>
          <w:i/>
          <w:color w:val="969696"/>
        </w:rPr>
        <w:lastRenderedPageBreak/>
        <w:drawing>
          <wp:inline distT="0" distB="0" distL="0" distR="0" wp14:anchorId="1183E3F7" wp14:editId="0BCD2418">
            <wp:extent cx="5792470" cy="2926080"/>
            <wp:effectExtent l="95250" t="95250" r="93980" b="102870"/>
            <wp:docPr id="39" name="Imagen 5">
              <a:extLst xmlns:a="http://schemas.openxmlformats.org/drawingml/2006/main">
                <a:ext uri="{FF2B5EF4-FFF2-40B4-BE49-F238E27FC236}">
                  <a16:creationId xmlns:a16="http://schemas.microsoft.com/office/drawing/2014/main" id="{9C00FA37-7A64-4DC1-8EA1-236869E93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9C00FA37-7A64-4DC1-8EA1-236869E9362E}"/>
                        </a:ext>
                      </a:extLst>
                    </pic:cNvPr>
                    <pic:cNvPicPr>
                      <a:picLocks noChangeAspect="1"/>
                    </pic:cNvPicPr>
                  </pic:nvPicPr>
                  <pic:blipFill>
                    <a:blip r:embed="rId28"/>
                    <a:stretch>
                      <a:fillRect/>
                    </a:stretch>
                  </pic:blipFill>
                  <pic:spPr>
                    <a:xfrm>
                      <a:off x="0" y="0"/>
                      <a:ext cx="5792470" cy="29260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FF12F5" w14:textId="77777777" w:rsidR="001D7010" w:rsidRDefault="001D7010" w:rsidP="001D7010">
      <w:pPr>
        <w:spacing w:before="40" w:after="160"/>
        <w:jc w:val="center"/>
      </w:pPr>
      <w:r>
        <w:rPr>
          <w:rFonts w:ascii="Times New Roman" w:hAnsi="Times New Roman"/>
          <w:i/>
          <w:sz w:val="20"/>
        </w:rPr>
        <w:t>Figura 44. Login del cliente web React</w:t>
      </w:r>
    </w:p>
    <w:p w14:paraId="2A871CF1" w14:textId="77777777" w:rsidR="001D7010" w:rsidRDefault="001D7010" w:rsidP="001D7010">
      <w:pPr>
        <w:spacing w:before="40" w:after="160"/>
        <w:jc w:val="center"/>
        <w:rPr>
          <w:rFonts w:ascii="Times New Roman" w:hAnsi="Times New Roman"/>
          <w:i/>
          <w:color w:val="969696"/>
        </w:rPr>
      </w:pPr>
      <w:r w:rsidRPr="008532CD">
        <w:rPr>
          <w:rFonts w:ascii="Times New Roman" w:hAnsi="Times New Roman"/>
          <w:i/>
          <w:color w:val="969696"/>
        </w:rPr>
        <w:drawing>
          <wp:inline distT="0" distB="0" distL="0" distR="0" wp14:anchorId="57EE6A62" wp14:editId="70741E3F">
            <wp:extent cx="5792470" cy="2891790"/>
            <wp:effectExtent l="95250" t="95250" r="93980" b="99060"/>
            <wp:docPr id="40" name="Imagen 7">
              <a:extLst xmlns:a="http://schemas.openxmlformats.org/drawingml/2006/main">
                <a:ext uri="{FF2B5EF4-FFF2-40B4-BE49-F238E27FC236}">
                  <a16:creationId xmlns:a16="http://schemas.microsoft.com/office/drawing/2014/main" id="{78C1F759-AC4E-4F71-AB25-30522AFD84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78C1F759-AC4E-4F71-AB25-30522AFD842B}"/>
                        </a:ext>
                      </a:extLst>
                    </pic:cNvPr>
                    <pic:cNvPicPr>
                      <a:picLocks noChangeAspect="1"/>
                    </pic:cNvPicPr>
                  </pic:nvPicPr>
                  <pic:blipFill>
                    <a:blip r:embed="rId29"/>
                    <a:stretch>
                      <a:fillRect/>
                    </a:stretch>
                  </pic:blipFill>
                  <pic:spPr>
                    <a:xfrm>
                      <a:off x="0" y="0"/>
                      <a:ext cx="5792470" cy="28917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6E1E86" w14:textId="77777777" w:rsidR="001D7010" w:rsidRDefault="001D7010" w:rsidP="001D7010">
      <w:pPr>
        <w:spacing w:before="40" w:after="160"/>
        <w:jc w:val="center"/>
      </w:pPr>
      <w:r>
        <w:rPr>
          <w:rFonts w:ascii="Times New Roman" w:hAnsi="Times New Roman"/>
          <w:i/>
          <w:sz w:val="20"/>
        </w:rPr>
        <w:t>Figura 45. Pantalla de conversión del cliente web</w:t>
      </w:r>
    </w:p>
    <w:p w14:paraId="4795AD68" w14:textId="77777777" w:rsidR="001D7010" w:rsidRDefault="001D7010" w:rsidP="001D7010">
      <w:r>
        <w:br w:type="page"/>
      </w:r>
    </w:p>
    <w:p w14:paraId="3E78BD47" w14:textId="77777777" w:rsidR="001D7010" w:rsidRDefault="001D7010"/>
    <w:p w14:paraId="6E752EEA" w14:textId="77777777" w:rsidR="00E92955" w:rsidRDefault="00F951D6" w:rsidP="00275585">
      <w:pPr>
        <w:pStyle w:val="Ttulo1"/>
      </w:pPr>
      <w:bookmarkStart w:id="33" w:name="_Toc229564219"/>
      <w:r>
        <w:t>3. BIBLIOGRAFÍA</w:t>
      </w:r>
      <w:bookmarkEnd w:id="33"/>
    </w:p>
    <w:p w14:paraId="2095AE30" w14:textId="77777777" w:rsidR="00E92955" w:rsidRDefault="00F951D6">
      <w:pPr>
        <w:spacing w:before="40" w:after="80"/>
        <w:ind w:left="680" w:hanging="680"/>
      </w:pPr>
      <w:r>
        <w:rPr>
          <w:rFonts w:ascii="Times New Roman" w:hAnsi="Times New Roman"/>
        </w:rPr>
        <w:t>[1] Oracle / Jakarta EE. (2024). "Jakarta RESTful Web Services 3.1 Specification". Eclipse Foundation. https://jakarta.ee/specifications/restful-ws/</w:t>
      </w:r>
    </w:p>
    <w:p w14:paraId="29481F8F" w14:textId="77777777" w:rsidR="00E92955" w:rsidRDefault="00F951D6">
      <w:pPr>
        <w:spacing w:before="40" w:after="80"/>
        <w:ind w:left="680" w:hanging="680"/>
      </w:pPr>
      <w:r>
        <w:rPr>
          <w:rFonts w:ascii="Times New Roman" w:hAnsi="Times New Roman"/>
        </w:rPr>
        <w:t>[2] Payara Foundation. (2024). "Payara Server Documentation". https://docs.payara.fish/</w:t>
      </w:r>
    </w:p>
    <w:p w14:paraId="4EEF8CA9" w14:textId="77777777" w:rsidR="00E92955" w:rsidRDefault="00F951D6">
      <w:pPr>
        <w:spacing w:before="40" w:after="80"/>
        <w:ind w:left="680" w:hanging="680"/>
      </w:pPr>
      <w:r>
        <w:rPr>
          <w:rFonts w:ascii="Times New Roman" w:hAnsi="Times New Roman"/>
        </w:rPr>
        <w:t>[3] Oracle. (2024). "The Java EE 8 Tutorial — Building RESTful Web Services with JAX-RS". https://docs.oracle.com/javaee/7/tutorial/jaxrs.htm</w:t>
      </w:r>
    </w:p>
    <w:p w14:paraId="56F415D2" w14:textId="77777777" w:rsidR="00E92955" w:rsidRDefault="00F951D6">
      <w:pPr>
        <w:spacing w:before="40" w:after="80"/>
        <w:ind w:left="680" w:hanging="680"/>
      </w:pPr>
      <w:r>
        <w:rPr>
          <w:rFonts w:ascii="Times New Roman" w:hAnsi="Times New Roman"/>
        </w:rPr>
        <w:t>[4] JUnit Team. (2024). "JUnit 5 User Guide". https://junit.org/junit5/docs/current/user-guide/</w:t>
      </w:r>
    </w:p>
    <w:p w14:paraId="6CF5FEBD" w14:textId="77777777" w:rsidR="00E92955" w:rsidRDefault="00F951D6">
      <w:pPr>
        <w:spacing w:before="40" w:after="80"/>
        <w:ind w:left="680" w:hanging="680"/>
      </w:pPr>
      <w:r>
        <w:rPr>
          <w:rFonts w:ascii="Times New Roman" w:hAnsi="Times New Roman"/>
        </w:rPr>
        <w:t>[5] Google LLC. (2023). "Gson User Guide". https://github.com/google/gson/blob/main/UserGuide.md</w:t>
      </w:r>
    </w:p>
    <w:p w14:paraId="343A969E" w14:textId="77777777" w:rsidR="00E92955" w:rsidRDefault="00F951D6">
      <w:pPr>
        <w:spacing w:before="40" w:after="80"/>
        <w:ind w:left="680" w:hanging="680"/>
      </w:pPr>
      <w:r>
        <w:rPr>
          <w:rFonts w:ascii="Times New Roman" w:hAnsi="Times New Roman"/>
        </w:rPr>
        <w:t>[6] Fowler, M. (2002). "Patterns of Enterprise Application Architecture". Addison-Wesley Professional.</w:t>
      </w:r>
    </w:p>
    <w:p w14:paraId="46B0EBE9" w14:textId="77777777" w:rsidR="00E92955" w:rsidRDefault="00F951D6">
      <w:pPr>
        <w:spacing w:before="40" w:after="80"/>
        <w:ind w:left="680" w:hanging="680"/>
      </w:pPr>
      <w:r>
        <w:rPr>
          <w:rFonts w:ascii="Times New Roman" w:hAnsi="Times New Roman"/>
        </w:rPr>
        <w:t>[7] Oracle. (2024). "Java SE 21 Documentation — HttpURLConnection". https://docs.oracle.com/en/java/</w:t>
      </w:r>
    </w:p>
    <w:p w14:paraId="0C57328C" w14:textId="77777777" w:rsidR="00E92955" w:rsidRDefault="00F951D6">
      <w:pPr>
        <w:spacing w:before="40" w:after="80"/>
        <w:ind w:left="680" w:hanging="680"/>
      </w:pPr>
      <w:r>
        <w:rPr>
          <w:rFonts w:ascii="Times New Roman" w:hAnsi="Times New Roman"/>
        </w:rPr>
        <w:t>[8] Apache NetBeans. (2024). "NetBeans IDE Documentation". https://netbeans.apache.org/</w:t>
      </w:r>
    </w:p>
    <w:sectPr w:rsidR="00E92955" w:rsidSect="00275585">
      <w:pgSz w:w="12240" w:h="15840"/>
      <w:pgMar w:top="1417" w:right="1417" w:bottom="1417" w:left="1701" w:header="720" w:footer="720"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6A5B1" w14:textId="77777777" w:rsidR="00961B93" w:rsidRDefault="00961B93">
      <w:pPr>
        <w:spacing w:after="0" w:line="240" w:lineRule="auto"/>
      </w:pPr>
      <w:r>
        <w:separator/>
      </w:r>
    </w:p>
  </w:endnote>
  <w:endnote w:type="continuationSeparator" w:id="0">
    <w:p w14:paraId="705B11B7" w14:textId="77777777" w:rsidR="00961B93" w:rsidRDefault="00961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Content>
      <w:p w14:paraId="33FF3504" w14:textId="77777777" w:rsidR="00567012" w:rsidRDefault="00567012">
        <w:pPr>
          <w:pStyle w:val="Piedepgina"/>
          <w:jc w:val="right"/>
        </w:pPr>
        <w:r>
          <w:fldChar w:fldCharType="begin"/>
        </w:r>
        <w:r>
          <w:instrText>PAGE   \* MERGEFORMAT</w:instrText>
        </w:r>
        <w:r>
          <w:fldChar w:fldCharType="separate"/>
        </w:r>
        <w:r w:rsidRPr="00D65F8F">
          <w:rPr>
            <w:noProof/>
          </w:rPr>
          <w:t>4</w:t>
        </w:r>
        <w:r>
          <w:fldChar w:fldCharType="end"/>
        </w:r>
      </w:p>
    </w:sdtContent>
  </w:sdt>
  <w:p w14:paraId="60A1A1B5" w14:textId="77777777" w:rsidR="00567012" w:rsidRDefault="005670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79FA8" w14:textId="77777777" w:rsidR="00961B93" w:rsidRDefault="00961B93">
      <w:pPr>
        <w:spacing w:after="0" w:line="240" w:lineRule="auto"/>
      </w:pPr>
      <w:r>
        <w:separator/>
      </w:r>
    </w:p>
  </w:footnote>
  <w:footnote w:type="continuationSeparator" w:id="0">
    <w:p w14:paraId="13A06A09" w14:textId="77777777" w:rsidR="00961B93" w:rsidRDefault="00961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num w:numId="1" w16cid:durableId="121580860">
    <w:abstractNumId w:val="8"/>
  </w:num>
  <w:num w:numId="2" w16cid:durableId="142934392">
    <w:abstractNumId w:val="6"/>
  </w:num>
  <w:num w:numId="3" w16cid:durableId="1139492871">
    <w:abstractNumId w:val="5"/>
  </w:num>
  <w:num w:numId="4" w16cid:durableId="1907491210">
    <w:abstractNumId w:val="4"/>
  </w:num>
  <w:num w:numId="5" w16cid:durableId="359010371">
    <w:abstractNumId w:val="7"/>
  </w:num>
  <w:num w:numId="6" w16cid:durableId="1021125193">
    <w:abstractNumId w:val="3"/>
  </w:num>
  <w:num w:numId="7" w16cid:durableId="1001083796">
    <w:abstractNumId w:val="2"/>
  </w:num>
  <w:num w:numId="8" w16cid:durableId="734668369">
    <w:abstractNumId w:val="1"/>
  </w:num>
  <w:num w:numId="9" w16cid:durableId="783116334">
    <w:abstractNumId w:val="0"/>
  </w:num>
  <w:num w:numId="10" w16cid:durableId="377125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1A"/>
    <w:rsid w:val="001D7010"/>
    <w:rsid w:val="00275585"/>
    <w:rsid w:val="0029639D"/>
    <w:rsid w:val="00326F90"/>
    <w:rsid w:val="003E663E"/>
    <w:rsid w:val="00537A3D"/>
    <w:rsid w:val="00567012"/>
    <w:rsid w:val="00592CE8"/>
    <w:rsid w:val="00961B93"/>
    <w:rsid w:val="00AA1D8D"/>
    <w:rsid w:val="00B47730"/>
    <w:rsid w:val="00CB0664"/>
    <w:rsid w:val="00E92955"/>
    <w:rsid w:val="00F56B20"/>
    <w:rsid w:val="00F95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8C5C7"/>
  <w14:defaultImageDpi w14:val="300"/>
  <w15:docId w15:val="{8C492A75-25A8-48E6-9A20-2AF9D687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75585"/>
    <w:pPr>
      <w:spacing w:after="100"/>
    </w:pPr>
  </w:style>
  <w:style w:type="paragraph" w:styleId="TDC2">
    <w:name w:val="toc 2"/>
    <w:basedOn w:val="Normal"/>
    <w:next w:val="Normal"/>
    <w:autoRedefine/>
    <w:uiPriority w:val="39"/>
    <w:unhideWhenUsed/>
    <w:rsid w:val="00275585"/>
    <w:pPr>
      <w:spacing w:after="100"/>
      <w:ind w:left="220"/>
    </w:pPr>
  </w:style>
  <w:style w:type="paragraph" w:styleId="TDC3">
    <w:name w:val="toc 3"/>
    <w:basedOn w:val="Normal"/>
    <w:next w:val="Normal"/>
    <w:autoRedefine/>
    <w:uiPriority w:val="39"/>
    <w:unhideWhenUsed/>
    <w:rsid w:val="00275585"/>
    <w:pPr>
      <w:spacing w:after="100"/>
      <w:ind w:left="440"/>
    </w:pPr>
  </w:style>
  <w:style w:type="character" w:styleId="Hipervnculo">
    <w:name w:val="Hyperlink"/>
    <w:basedOn w:val="Fuentedeprrafopredeter"/>
    <w:uiPriority w:val="99"/>
    <w:unhideWhenUsed/>
    <w:rsid w:val="002755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47</Pages>
  <Words>10338</Words>
  <Characters>56860</Characters>
  <Application>Microsoft Office Word</Application>
  <DocSecurity>0</DocSecurity>
  <Lines>473</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Axel Herrera Aguiar</cp:lastModifiedBy>
  <cp:revision>5</cp:revision>
  <dcterms:created xsi:type="dcterms:W3CDTF">2013-12-23T23:15:00Z</dcterms:created>
  <dcterms:modified xsi:type="dcterms:W3CDTF">2026-05-13T16:52:00Z</dcterms:modified>
  <cp:category/>
</cp:coreProperties>
</file>